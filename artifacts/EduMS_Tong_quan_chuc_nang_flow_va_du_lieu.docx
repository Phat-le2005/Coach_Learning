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15"/>
      </w:tblGrid>
      <w:tr>
        <w:tc>
          <w:tcPr>
            <w:tcW w:type="dxa" w:w="9915"/>
            <w:shd w:fill="173F35"/>
            <w:tcMar>
              <w:top w:w="800" w:type="dxa"/>
              <w:start w:w="500" w:type="dxa"/>
              <w:bottom w:w="800" w:type="dxa"/>
              <w:end w:w="500" w:type="dxa"/>
            </w:tcMar>
          </w:tcPr>
          <w:p>
            <w:pPr>
              <w:jc w:val="center"/>
            </w:pPr>
            <w:r>
              <w:rPr>
                <w:b/>
                <w:i w:val="0"/>
                <w:color w:val="FFFFFF"/>
                <w:sz w:val="68"/>
              </w:rPr>
              <w:t>EduMS</w:t>
            </w:r>
          </w:p>
          <w:p>
            <w:pPr>
              <w:jc w:val="center"/>
            </w:pPr>
            <w:r>
              <w:rPr>
                <w:b w:val="0"/>
                <w:i w:val="0"/>
                <w:color w:val="DFF3E4"/>
                <w:sz w:val="30"/>
              </w:rPr>
              <w:t>AI-Native Education Management &amp;</w:t>
              <w:br/>
              <w:t>University Entrance Exam Support System</w:t>
            </w:r>
          </w:p>
          <w:p>
            <w:pPr>
              <w:jc w:val="center"/>
            </w:pPr>
            <w:r>
              <w:rPr>
                <w:b/>
                <w:i w:val="0"/>
                <w:color w:val="FFF3C9"/>
                <w:sz w:val="44"/>
              </w:rPr>
              <w:t>TÀI LIỆU TỔNG QUAN CHỨC NĂNG,</w:t>
              <w:br/>
              <w:t>LUỒNG HOẠT ĐỘNG VÀ DỮ LIỆU</w:t>
            </w:r>
          </w:p>
          <w:p>
            <w:pPr>
              <w:jc w:val="center"/>
            </w:pPr>
            <w:r>
              <w:rPr>
                <w:b w:val="0"/>
                <w:i/>
                <w:color w:val="FFFFFF"/>
                <w:sz w:val="22"/>
              </w:rPr>
              <w:t>Dùng cho bàn giao kỹ thuật, phân tích sản phẩm và tiếp tục phát triển</w:t>
            </w:r>
          </w:p>
        </w:tc>
      </w:tr>
    </w:tbl>
    <w:p/>
    <w:tbl>
      <w:tblPr>
        <w:tblStyle w:val="TableGrid"/>
        <w:tblW w:type="auto" w:w="0"/>
        <w:jc w:val="center"/>
        <w:tblLayout w:type="fixed"/>
        <w:tblLook w:firstColumn="1" w:firstRow="1" w:lastColumn="0" w:lastRow="0" w:noHBand="0" w:noVBand="1" w:val="04A0"/>
      </w:tblPr>
      <w:tblGrid>
        <w:gridCol w:w="4957"/>
        <w:gridCol w:w="4957"/>
      </w:tblGrid>
      <w:tr>
        <w:trPr>
          <w:tblHeader w:val="true"/>
        </w:trPr>
        <w:tc>
          <w:tcPr>
            <w:tcW w:type="dxa" w:w="2835"/>
            <w:shd w:fill="173F35"/>
            <w:vAlign w:val="center"/>
            <w:tcMar>
              <w:top w:w="80" w:type="dxa"/>
              <w:start w:w="100" w:type="dxa"/>
              <w:bottom w:w="80" w:type="dxa"/>
              <w:end w:w="100" w:type="dxa"/>
            </w:tcMar>
          </w:tcPr>
          <w:p>
            <w:pPr>
              <w:jc w:val="center"/>
            </w:pPr>
            <w:r>
              <w:rPr>
                <w:b/>
                <w:i w:val="0"/>
                <w:color w:val="FFFFFF"/>
                <w:sz w:val="19"/>
              </w:rPr>
              <w:t>Thuộc tính</w:t>
            </w:r>
          </w:p>
        </w:tc>
        <w:tc>
          <w:tcPr>
            <w:tcW w:type="dxa" w:w="7087"/>
            <w:shd w:fill="173F35"/>
            <w:vAlign w:val="center"/>
            <w:tcMar>
              <w:top w:w="80" w:type="dxa"/>
              <w:start w:w="100" w:type="dxa"/>
              <w:bottom w:w="80" w:type="dxa"/>
              <w:end w:w="100" w:type="dxa"/>
            </w:tcMar>
          </w:tcPr>
          <w:p>
            <w:pPr>
              <w:jc w:val="center"/>
            </w:pPr>
            <w:r>
              <w:rPr>
                <w:b/>
                <w:i w:val="0"/>
                <w:color w:val="FFFFFF"/>
                <w:sz w:val="19"/>
              </w:rPr>
              <w:t>Giá trị</w:t>
            </w:r>
          </w:p>
        </w:tc>
      </w:tr>
      <w:tr>
        <w:tc>
          <w:tcPr>
            <w:tcW w:type="dxa" w:w="2835"/>
            <w:vAlign w:val="top"/>
            <w:tcMar>
              <w:top w:w="80" w:type="dxa"/>
              <w:start w:w="100" w:type="dxa"/>
              <w:bottom w:w="80" w:type="dxa"/>
              <w:end w:w="100" w:type="dxa"/>
            </w:tcMar>
          </w:tcPr>
          <w:p>
            <w:pPr>
              <w:spacing w:after="0"/>
            </w:pPr>
            <w:r>
              <w:rPr>
                <w:b w:val="0"/>
                <w:i w:val="0"/>
                <w:color w:val="26322D"/>
                <w:sz w:val="19"/>
              </w:rPr>
              <w:t>Repository</w:t>
            </w:r>
          </w:p>
        </w:tc>
        <w:tc>
          <w:tcPr>
            <w:tcW w:type="dxa" w:w="7087"/>
            <w:vAlign w:val="top"/>
            <w:tcMar>
              <w:top w:w="80" w:type="dxa"/>
              <w:start w:w="100" w:type="dxa"/>
              <w:bottom w:w="80" w:type="dxa"/>
              <w:end w:w="100" w:type="dxa"/>
            </w:tcMar>
          </w:tcPr>
          <w:p>
            <w:pPr>
              <w:spacing w:after="0"/>
            </w:pPr>
            <w:r>
              <w:rPr>
                <w:b w:val="0"/>
                <w:i w:val="0"/>
                <w:color w:val="26322D"/>
                <w:sz w:val="19"/>
              </w:rPr>
              <w:t>Phat-le2005/Coach_Learning</w:t>
            </w:r>
          </w:p>
        </w:tc>
      </w:tr>
      <w:tr>
        <w:tc>
          <w:tcPr>
            <w:tcW w:type="dxa" w:w="2835"/>
            <w:shd w:fill="F6F8F6"/>
            <w:vAlign w:val="top"/>
            <w:tcMar>
              <w:top w:w="80" w:type="dxa"/>
              <w:start w:w="100" w:type="dxa"/>
              <w:bottom w:w="80" w:type="dxa"/>
              <w:end w:w="100" w:type="dxa"/>
            </w:tcMar>
          </w:tcPr>
          <w:p>
            <w:pPr>
              <w:spacing w:after="0"/>
            </w:pPr>
            <w:r>
              <w:rPr>
                <w:b w:val="0"/>
                <w:i w:val="0"/>
                <w:color w:val="26322D"/>
                <w:sz w:val="19"/>
              </w:rPr>
              <w:t>Nhánh tại thời điểm khảo sát</w:t>
            </w:r>
          </w:p>
        </w:tc>
        <w:tc>
          <w:tcPr>
            <w:tcW w:type="dxa" w:w="7087"/>
            <w:shd w:fill="F6F8F6"/>
            <w:vAlign w:val="top"/>
            <w:tcMar>
              <w:top w:w="80" w:type="dxa"/>
              <w:start w:w="100" w:type="dxa"/>
              <w:bottom w:w="80" w:type="dxa"/>
              <w:end w:w="100" w:type="dxa"/>
            </w:tcMar>
          </w:tcPr>
          <w:p>
            <w:pPr>
              <w:spacing w:after="0"/>
            </w:pPr>
            <w:r>
              <w:rPr>
                <w:b w:val="0"/>
                <w:i w:val="0"/>
                <w:color w:val="26322D"/>
                <w:sz w:val="19"/>
              </w:rPr>
              <w:t>feat/step-api-v2-02-problem-delivery</w:t>
            </w:r>
          </w:p>
        </w:tc>
      </w:tr>
      <w:tr>
        <w:tc>
          <w:tcPr>
            <w:tcW w:type="dxa" w:w="2835"/>
            <w:vAlign w:val="top"/>
            <w:tcMar>
              <w:top w:w="80" w:type="dxa"/>
              <w:start w:w="100" w:type="dxa"/>
              <w:bottom w:w="80" w:type="dxa"/>
              <w:end w:w="100" w:type="dxa"/>
            </w:tcMar>
          </w:tcPr>
          <w:p>
            <w:pPr>
              <w:spacing w:after="0"/>
            </w:pPr>
            <w:r>
              <w:rPr>
                <w:b w:val="0"/>
                <w:i w:val="0"/>
                <w:color w:val="26322D"/>
                <w:sz w:val="19"/>
              </w:rPr>
              <w:t>Commit nền</w:t>
            </w:r>
          </w:p>
        </w:tc>
        <w:tc>
          <w:tcPr>
            <w:tcW w:type="dxa" w:w="7087"/>
            <w:vAlign w:val="top"/>
            <w:tcMar>
              <w:top w:w="80" w:type="dxa"/>
              <w:start w:w="100" w:type="dxa"/>
              <w:bottom w:w="80" w:type="dxa"/>
              <w:end w:w="100" w:type="dxa"/>
            </w:tcMar>
          </w:tcPr>
          <w:p>
            <w:pPr>
              <w:spacing w:after="0"/>
            </w:pPr>
            <w:r>
              <w:rPr>
                <w:b w:val="0"/>
                <w:i w:val="0"/>
                <w:color w:val="26322D"/>
                <w:sz w:val="19"/>
              </w:rPr>
              <w:t>eadbd55f4967aed15ec66b7c1f92ce4257c73ae9</w:t>
            </w:r>
          </w:p>
        </w:tc>
      </w:tr>
      <w:tr>
        <w:tc>
          <w:tcPr>
            <w:tcW w:type="dxa" w:w="2835"/>
            <w:shd w:fill="F6F8F6"/>
            <w:vAlign w:val="top"/>
            <w:tcMar>
              <w:top w:w="80" w:type="dxa"/>
              <w:start w:w="100" w:type="dxa"/>
              <w:bottom w:w="80" w:type="dxa"/>
              <w:end w:w="100" w:type="dxa"/>
            </w:tcMar>
          </w:tcPr>
          <w:p>
            <w:pPr>
              <w:spacing w:after="0"/>
            </w:pPr>
            <w:r>
              <w:rPr>
                <w:b w:val="0"/>
                <w:i w:val="0"/>
                <w:color w:val="26322D"/>
                <w:sz w:val="19"/>
              </w:rPr>
              <w:t>Ngày lập tài liệu</w:t>
            </w:r>
          </w:p>
        </w:tc>
        <w:tc>
          <w:tcPr>
            <w:tcW w:type="dxa" w:w="7087"/>
            <w:shd w:fill="F6F8F6"/>
            <w:vAlign w:val="top"/>
            <w:tcMar>
              <w:top w:w="80" w:type="dxa"/>
              <w:start w:w="100" w:type="dxa"/>
              <w:bottom w:w="80" w:type="dxa"/>
              <w:end w:w="100" w:type="dxa"/>
            </w:tcMar>
          </w:tcPr>
          <w:p>
            <w:pPr>
              <w:spacing w:after="0"/>
            </w:pPr>
            <w:r>
              <w:rPr>
                <w:b w:val="0"/>
                <w:i w:val="0"/>
                <w:color w:val="26322D"/>
                <w:sz w:val="19"/>
              </w:rPr>
              <w:t>13/10/2026</w:t>
            </w:r>
          </w:p>
        </w:tc>
      </w:tr>
      <w:tr>
        <w:tc>
          <w:tcPr>
            <w:tcW w:type="dxa" w:w="2835"/>
            <w:vAlign w:val="top"/>
            <w:tcMar>
              <w:top w:w="80" w:type="dxa"/>
              <w:start w:w="100" w:type="dxa"/>
              <w:bottom w:w="80" w:type="dxa"/>
              <w:end w:w="100" w:type="dxa"/>
            </w:tcMar>
          </w:tcPr>
          <w:p>
            <w:pPr>
              <w:spacing w:after="0"/>
            </w:pPr>
            <w:r>
              <w:rPr>
                <w:b w:val="0"/>
                <w:i w:val="0"/>
                <w:color w:val="26322D"/>
                <w:sz w:val="19"/>
              </w:rPr>
              <w:t>Phạm vi</w:t>
            </w:r>
          </w:p>
        </w:tc>
        <w:tc>
          <w:tcPr>
            <w:tcW w:type="dxa" w:w="7087"/>
            <w:vAlign w:val="top"/>
            <w:tcMar>
              <w:top w:w="80" w:type="dxa"/>
              <w:start w:w="100" w:type="dxa"/>
              <w:bottom w:w="80" w:type="dxa"/>
              <w:end w:w="100" w:type="dxa"/>
            </w:tcMar>
          </w:tcPr>
          <w:p>
            <w:pPr>
              <w:spacing w:after="0"/>
            </w:pPr>
            <w:r>
              <w:rPr>
                <w:b w:val="0"/>
                <w:i w:val="0"/>
                <w:color w:val="26322D"/>
                <w:sz w:val="19"/>
              </w:rPr>
              <w:t>Backend, frontend, API v1/v2, data foundation, AI boundary và trạng thái triển khai</w:t>
            </w:r>
          </w:p>
        </w:tc>
      </w:tr>
    </w:tbl>
    <w:p>
      <w:pPr>
        <w:spacing w:after="0"/>
      </w:pPr>
    </w:p>
    <w:tbl>
      <w:tblPr>
        <w:tblW w:type="auto" w:w="0"/>
        <w:jc w:val="center"/>
        <w:tblLook w:firstColumn="1" w:firstRow="1" w:lastColumn="0" w:lastRow="0" w:noHBand="0" w:noVBand="1" w:val="04A0"/>
      </w:tblPr>
      <w:tblGrid>
        <w:gridCol w:w="9915"/>
      </w:tblGrid>
      <w:tr>
        <w:tc>
          <w:tcPr>
            <w:tcW w:type="dxa" w:w="9915"/>
            <w:shd w:fill="FFF4D7"/>
            <w:tcMar>
              <w:top w:w="160" w:type="dxa"/>
              <w:start w:w="180" w:type="dxa"/>
              <w:bottom w:w="160" w:type="dxa"/>
              <w:end w:w="180" w:type="dxa"/>
            </w:tcMar>
          </w:tcPr>
          <w:p>
            <w:r>
              <w:rPr>
                <w:b/>
                <w:i w:val="0"/>
                <w:color w:val="8A641E"/>
              </w:rPr>
              <w:t xml:space="preserve">Lưu ý snapshot — </w:t>
            </w:r>
            <w:r>
              <w:rPr>
                <w:b w:val="0"/>
                <w:i w:val="0"/>
                <w:color w:val="26322D"/>
              </w:rPr>
              <w:t>Tài liệu phản ánh mã nguồn tại commit nêu trên. Working tree đang có thay đổi chưa commit ở Math Workspace v2; các thay đổi đó được mô tả là đang hoàn thiện, không được coi là release production.</w:t>
            </w:r>
          </w:p>
        </w:tc>
      </w:tr>
    </w:tbl>
    <w:p>
      <w:pPr>
        <w:spacing w:after="0"/>
      </w:pPr>
    </w:p>
    <w:p>
      <w:r>
        <w:br w:type="page"/>
      </w:r>
    </w:p>
    <w:p>
      <w:pPr>
        <w:pStyle w:val="Heading1"/>
        <w:keepNext/>
      </w:pPr>
      <w:r>
        <w:t>Mục lục</w:t>
      </w:r>
    </w:p>
    <w:p>
      <w:r>
        <w:fldChar w:fldCharType="begin" w:dirty="true"/>
        <w:instrText xml:space="preserve"> TOC \o "1-3" \h \z \u </w:instrText>
        <w:fldChar w:fldCharType="separate">
          <w:t>Mở file bằng Microsoft Word và chọn Update Table để cập nhật mục lục.</w:t>
        </w:fldChar>
        <w:fldChar w:fldCharType="end"/>
      </w:r>
    </w:p>
    <w:p>
      <w:r>
        <w:br w:type="page"/>
      </w:r>
    </w:p>
    <w:p>
      <w:pPr>
        <w:pStyle w:val="Heading1"/>
        <w:keepNext/>
      </w:pPr>
      <w:r>
        <w:t>1. Mục đích và cách đọc tài liệu</w:t>
      </w:r>
    </w:p>
    <w:p>
      <w:pPr>
        <w:spacing w:after="120" w:line="269" w:lineRule="auto"/>
      </w:pPr>
      <w:r>
        <w:rPr>
          <w:b w:val="0"/>
          <w:i w:val="0"/>
        </w:rPr>
        <w:t>Tài liệu này trả lời bốn câu hỏi: hệ thống có những chức năng nào; mỗi chức năng hoạt động theo flow nào; dữ liệu nào là nguồn sự thật; và mức độ khó kỹ thuật của từng phần. Nội dung được đối chiếu từ model, service, router, OpenAPI contract, frontend route và các bộ dữ liệu trong repository.</w:t>
      </w:r>
    </w:p>
    <w:tbl>
      <w:tblPr>
        <w:tblW w:type="auto" w:w="0"/>
        <w:jc w:val="center"/>
        <w:tblLook w:firstColumn="1" w:firstRow="1" w:lastColumn="0" w:lastRow="0" w:noHBand="0" w:noVBand="1" w:val="04A0"/>
      </w:tblPr>
      <w:tblGrid>
        <w:gridCol w:w="9915"/>
      </w:tblGrid>
      <w:tr>
        <w:tc>
          <w:tcPr>
            <w:tcW w:type="dxa" w:w="9915"/>
            <w:shd w:fill="DFF3E4"/>
            <w:tcMar>
              <w:top w:w="160" w:type="dxa"/>
              <w:start w:w="180" w:type="dxa"/>
              <w:bottom w:w="160" w:type="dxa"/>
              <w:end w:w="180" w:type="dxa"/>
            </w:tcMar>
          </w:tcPr>
          <w:p>
            <w:r>
              <w:rPr>
                <w:b/>
                <w:i w:val="0"/>
                <w:color w:val="173F35"/>
              </w:rPr>
              <w:t xml:space="preserve">Không phải báo cáo production — </w:t>
            </w:r>
            <w:r>
              <w:rPr>
                <w:b w:val="0"/>
                <w:i w:val="0"/>
                <w:color w:val="26322D"/>
              </w:rPr>
              <w:t>Có code hoặc dữ liệu trong repository không đồng nghĩa đã được phát hành production. Đặc biệt, VERIFIED trong review học thuật không tự động tương đương APPROVED trong Question Bank, và không đồng nghĩa đủ bản quyền hoặc đủ điều kiện import database.</w:t>
            </w:r>
          </w:p>
        </w:tc>
      </w:tr>
    </w:tbl>
    <w:p>
      <w:pPr>
        <w:spacing w:after="0"/>
      </w:pPr>
    </w:p>
    <w:p>
      <w:pPr>
        <w:pStyle w:val="Heading2"/>
        <w:keepNext/>
      </w:pPr>
      <w:r>
        <w:t>1.1. Ký hiệu trạng thái</w:t>
      </w:r>
    </w:p>
    <w:tbl>
      <w:tblPr>
        <w:tblStyle w:val="TableGrid"/>
        <w:tblW w:type="auto" w:w="0"/>
        <w:jc w:val="center"/>
        <w:tblLayout w:type="fixed"/>
        <w:tblLook w:firstColumn="1" w:firstRow="1" w:lastColumn="0" w:lastRow="0" w:noHBand="0" w:noVBand="1" w:val="04A0"/>
      </w:tblPr>
      <w:tblGrid>
        <w:gridCol w:w="4957"/>
        <w:gridCol w:w="4957"/>
      </w:tblGrid>
      <w:tr>
        <w:trPr>
          <w:tblHeader w:val="true"/>
        </w:trPr>
        <w:tc>
          <w:tcPr>
            <w:tcW w:type="dxa" w:w="2438"/>
            <w:shd w:fill="173F35"/>
            <w:vAlign w:val="center"/>
            <w:tcMar>
              <w:top w:w="80" w:type="dxa"/>
              <w:start w:w="100" w:type="dxa"/>
              <w:bottom w:w="80" w:type="dxa"/>
              <w:end w:w="100" w:type="dxa"/>
            </w:tcMar>
          </w:tcPr>
          <w:p>
            <w:pPr>
              <w:jc w:val="center"/>
            </w:pPr>
            <w:r>
              <w:rPr>
                <w:b/>
                <w:i w:val="0"/>
                <w:color w:val="FFFFFF"/>
                <w:sz w:val="18"/>
              </w:rPr>
              <w:t>Trạng thái</w:t>
            </w:r>
          </w:p>
        </w:tc>
        <w:tc>
          <w:tcPr>
            <w:tcW w:type="dxa" w:w="7483"/>
            <w:shd w:fill="173F35"/>
            <w:vAlign w:val="center"/>
            <w:tcMar>
              <w:top w:w="80" w:type="dxa"/>
              <w:start w:w="100" w:type="dxa"/>
              <w:bottom w:w="80" w:type="dxa"/>
              <w:end w:w="100" w:type="dxa"/>
            </w:tcMar>
          </w:tcPr>
          <w:p>
            <w:pPr>
              <w:jc w:val="center"/>
            </w:pPr>
            <w:r>
              <w:rPr>
                <w:b/>
                <w:i w:val="0"/>
                <w:color w:val="FFFFFF"/>
                <w:sz w:val="18"/>
              </w:rPr>
              <w:t>Ý nghĩa</w:t>
            </w:r>
          </w:p>
        </w:tc>
      </w:tr>
      <w:tr>
        <w:tc>
          <w:tcPr>
            <w:tcW w:type="dxa" w:w="2438"/>
            <w:vAlign w:val="top"/>
            <w:tcMar>
              <w:top w:w="80" w:type="dxa"/>
              <w:start w:w="100" w:type="dxa"/>
              <w:bottom w:w="80" w:type="dxa"/>
              <w:end w:w="100" w:type="dxa"/>
            </w:tcMar>
          </w:tcPr>
          <w:p>
            <w:pPr>
              <w:spacing w:after="0"/>
            </w:pPr>
            <w:r>
              <w:rPr>
                <w:b w:val="0"/>
                <w:i w:val="0"/>
                <w:color w:val="26322D"/>
                <w:sz w:val="18"/>
              </w:rPr>
              <w:t>Đã có backend</w:t>
            </w:r>
          </w:p>
        </w:tc>
        <w:tc>
          <w:tcPr>
            <w:tcW w:type="dxa" w:w="7483"/>
            <w:vAlign w:val="top"/>
            <w:tcMar>
              <w:top w:w="80" w:type="dxa"/>
              <w:start w:w="100" w:type="dxa"/>
              <w:bottom w:w="80" w:type="dxa"/>
              <w:end w:w="100" w:type="dxa"/>
            </w:tcMar>
          </w:tcPr>
          <w:p>
            <w:pPr>
              <w:spacing w:after="0"/>
            </w:pPr>
            <w:r>
              <w:rPr>
                <w:b w:val="0"/>
                <w:i w:val="0"/>
                <w:color w:val="26322D"/>
                <w:sz w:val="18"/>
              </w:rPr>
              <w:t>Model/service/API và test nền tảng đã hiện diện trong source.</w:t>
            </w:r>
          </w:p>
        </w:tc>
      </w:tr>
      <w:tr>
        <w:tc>
          <w:tcPr>
            <w:tcW w:type="dxa" w:w="2438"/>
            <w:shd w:fill="F6F8F6"/>
            <w:vAlign w:val="top"/>
            <w:tcMar>
              <w:top w:w="80" w:type="dxa"/>
              <w:start w:w="100" w:type="dxa"/>
              <w:bottom w:w="80" w:type="dxa"/>
              <w:end w:w="100" w:type="dxa"/>
            </w:tcMar>
          </w:tcPr>
          <w:p>
            <w:pPr>
              <w:spacing w:after="0"/>
            </w:pPr>
            <w:r>
              <w:rPr>
                <w:b w:val="0"/>
                <w:i w:val="0"/>
                <w:color w:val="26322D"/>
                <w:sz w:val="18"/>
              </w:rPr>
              <w:t>Đã tích hợp frontend</w:t>
            </w:r>
          </w:p>
        </w:tc>
        <w:tc>
          <w:tcPr>
            <w:tcW w:type="dxa" w:w="7483"/>
            <w:shd w:fill="F6F8F6"/>
            <w:vAlign w:val="top"/>
            <w:tcMar>
              <w:top w:w="80" w:type="dxa"/>
              <w:start w:w="100" w:type="dxa"/>
              <w:bottom w:w="80" w:type="dxa"/>
              <w:end w:w="100" w:type="dxa"/>
            </w:tcMar>
          </w:tcPr>
          <w:p>
            <w:pPr>
              <w:spacing w:after="0"/>
            </w:pPr>
            <w:r>
              <w:rPr>
                <w:b w:val="0"/>
                <w:i w:val="0"/>
                <w:color w:val="26322D"/>
                <w:sz w:val="18"/>
              </w:rPr>
              <w:t>Màn hình runtime gọi API thật hoặc BFF thật; không dùng preview data cho production route.</w:t>
            </w:r>
          </w:p>
        </w:tc>
      </w:tr>
      <w:tr>
        <w:tc>
          <w:tcPr>
            <w:tcW w:type="dxa" w:w="2438"/>
            <w:vAlign w:val="top"/>
            <w:tcMar>
              <w:top w:w="80" w:type="dxa"/>
              <w:start w:w="100" w:type="dxa"/>
              <w:bottom w:w="80" w:type="dxa"/>
              <w:end w:w="100" w:type="dxa"/>
            </w:tcMar>
          </w:tcPr>
          <w:p>
            <w:pPr>
              <w:spacing w:after="0"/>
            </w:pPr>
            <w:r>
              <w:rPr>
                <w:b w:val="0"/>
                <w:i w:val="0"/>
                <w:color w:val="26322D"/>
                <w:sz w:val="18"/>
              </w:rPr>
              <w:t>Shell có sẵn</w:t>
            </w:r>
          </w:p>
        </w:tc>
        <w:tc>
          <w:tcPr>
            <w:tcW w:type="dxa" w:w="7483"/>
            <w:vAlign w:val="top"/>
            <w:tcMar>
              <w:top w:w="80" w:type="dxa"/>
              <w:start w:w="100" w:type="dxa"/>
              <w:bottom w:w="80" w:type="dxa"/>
              <w:end w:w="100" w:type="dxa"/>
            </w:tcMar>
          </w:tcPr>
          <w:p>
            <w:pPr>
              <w:spacing w:after="0"/>
            </w:pPr>
            <w:r>
              <w:rPr>
                <w:b w:val="0"/>
                <w:i w:val="0"/>
                <w:color w:val="26322D"/>
                <w:sz w:val="18"/>
              </w:rPr>
              <w:t>Đã có route/layout/RBAC nhưng màn hình nghiệp vụ chi tiết chưa được tích hợp.</w:t>
            </w:r>
          </w:p>
        </w:tc>
      </w:tr>
      <w:tr>
        <w:tc>
          <w:tcPr>
            <w:tcW w:type="dxa" w:w="2438"/>
            <w:shd w:fill="F6F8F6"/>
            <w:vAlign w:val="top"/>
            <w:tcMar>
              <w:top w:w="80" w:type="dxa"/>
              <w:start w:w="100" w:type="dxa"/>
              <w:bottom w:w="80" w:type="dxa"/>
              <w:end w:w="100" w:type="dxa"/>
            </w:tcMar>
          </w:tcPr>
          <w:p>
            <w:pPr>
              <w:spacing w:after="0"/>
            </w:pPr>
            <w:r>
              <w:rPr>
                <w:b w:val="0"/>
                <w:i w:val="0"/>
                <w:color w:val="26322D"/>
                <w:sz w:val="18"/>
              </w:rPr>
              <w:t>Staging/review</w:t>
            </w:r>
          </w:p>
        </w:tc>
        <w:tc>
          <w:tcPr>
            <w:tcW w:type="dxa" w:w="7483"/>
            <w:shd w:fill="F6F8F6"/>
            <w:vAlign w:val="top"/>
            <w:tcMar>
              <w:top w:w="80" w:type="dxa"/>
              <w:start w:w="100" w:type="dxa"/>
              <w:bottom w:w="80" w:type="dxa"/>
              <w:end w:w="100" w:type="dxa"/>
            </w:tcMar>
          </w:tcPr>
          <w:p>
            <w:pPr>
              <w:spacing w:after="0"/>
            </w:pPr>
            <w:r>
              <w:rPr>
                <w:b w:val="0"/>
                <w:i w:val="0"/>
                <w:color w:val="26322D"/>
                <w:sz w:val="18"/>
              </w:rPr>
              <w:t>Dữ liệu nằm trong pipeline kiểm duyệt, chưa mặc nhiên được dùng bởi Learning Core production.</w:t>
            </w:r>
          </w:p>
        </w:tc>
      </w:tr>
      <w:tr>
        <w:tc>
          <w:tcPr>
            <w:tcW w:type="dxa" w:w="2438"/>
            <w:vAlign w:val="top"/>
            <w:tcMar>
              <w:top w:w="80" w:type="dxa"/>
              <w:start w:w="100" w:type="dxa"/>
              <w:bottom w:w="80" w:type="dxa"/>
              <w:end w:w="100" w:type="dxa"/>
            </w:tcMar>
          </w:tcPr>
          <w:p>
            <w:pPr>
              <w:spacing w:after="0"/>
            </w:pPr>
            <w:r>
              <w:rPr>
                <w:b w:val="0"/>
                <w:i w:val="0"/>
                <w:color w:val="26322D"/>
                <w:sz w:val="18"/>
              </w:rPr>
              <w:t>Bị khóa release</w:t>
            </w:r>
          </w:p>
        </w:tc>
        <w:tc>
          <w:tcPr>
            <w:tcW w:type="dxa" w:w="7483"/>
            <w:vAlign w:val="top"/>
            <w:tcMar>
              <w:top w:w="80" w:type="dxa"/>
              <w:start w:w="100" w:type="dxa"/>
              <w:bottom w:w="80" w:type="dxa"/>
              <w:end w:w="100" w:type="dxa"/>
            </w:tcMar>
          </w:tcPr>
          <w:p>
            <w:pPr>
              <w:spacing w:after="0"/>
            </w:pPr>
            <w:r>
              <w:rPr>
                <w:b w:val="0"/>
                <w:i w:val="0"/>
                <w:color w:val="26322D"/>
                <w:sz w:val="18"/>
              </w:rPr>
              <w:t>Có blocker quyền, visual, publication, policy hoặc import lifecycle; production eligibility bằng 0.</w:t>
            </w:r>
          </w:p>
        </w:tc>
      </w:tr>
      <w:tr>
        <w:tc>
          <w:tcPr>
            <w:tcW w:type="dxa" w:w="2438"/>
            <w:shd w:fill="F6F8F6"/>
            <w:vAlign w:val="top"/>
            <w:tcMar>
              <w:top w:w="80" w:type="dxa"/>
              <w:start w:w="100" w:type="dxa"/>
              <w:bottom w:w="80" w:type="dxa"/>
              <w:end w:w="100" w:type="dxa"/>
            </w:tcMar>
          </w:tcPr>
          <w:p>
            <w:pPr>
              <w:spacing w:after="0"/>
            </w:pPr>
            <w:r>
              <w:rPr>
                <w:b w:val="0"/>
                <w:i w:val="0"/>
                <w:color w:val="26322D"/>
                <w:sz w:val="18"/>
              </w:rPr>
              <w:t>Dev/Test only</w:t>
            </w:r>
          </w:p>
        </w:tc>
        <w:tc>
          <w:tcPr>
            <w:tcW w:type="dxa" w:w="7483"/>
            <w:shd w:fill="F6F8F6"/>
            <w:vAlign w:val="top"/>
            <w:tcMar>
              <w:top w:w="80" w:type="dxa"/>
              <w:start w:w="100" w:type="dxa"/>
              <w:bottom w:w="80" w:type="dxa"/>
              <w:end w:w="100" w:type="dxa"/>
            </w:tcMar>
          </w:tcPr>
          <w:p>
            <w:pPr>
              <w:spacing w:after="0"/>
            </w:pPr>
            <w:r>
              <w:rPr>
                <w:b w:val="0"/>
                <w:i w:val="0"/>
                <w:color w:val="26322D"/>
                <w:sz w:val="18"/>
              </w:rPr>
              <w:t>Seed/synthetic/fixture chỉ dùng phát triển và kiểm thử.</w:t>
            </w:r>
          </w:p>
        </w:tc>
      </w:tr>
    </w:tbl>
    <w:p>
      <w:pPr>
        <w:spacing w:after="0"/>
      </w:pPr>
    </w:p>
    <w:p>
      <w:pPr>
        <w:pStyle w:val="Heading2"/>
        <w:keepNext/>
      </w:pPr>
      <w:r>
        <w:t>1.2. Thang độ khó kỹ thuật</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1134"/>
            <w:shd w:fill="173F35"/>
            <w:vAlign w:val="center"/>
            <w:tcMar>
              <w:top w:w="80" w:type="dxa"/>
              <w:start w:w="100" w:type="dxa"/>
              <w:bottom w:w="80" w:type="dxa"/>
              <w:end w:w="100" w:type="dxa"/>
            </w:tcMar>
          </w:tcPr>
          <w:p>
            <w:pPr>
              <w:jc w:val="center"/>
            </w:pPr>
            <w:r>
              <w:rPr>
                <w:b/>
                <w:i w:val="0"/>
                <w:color w:val="FFFFFF"/>
                <w:sz w:val="18"/>
              </w:rPr>
              <w:t>Mức</w:t>
            </w:r>
          </w:p>
        </w:tc>
        <w:tc>
          <w:tcPr>
            <w:tcW w:type="dxa" w:w="2268"/>
            <w:shd w:fill="173F35"/>
            <w:vAlign w:val="center"/>
            <w:tcMar>
              <w:top w:w="80" w:type="dxa"/>
              <w:start w:w="100" w:type="dxa"/>
              <w:bottom w:w="80" w:type="dxa"/>
              <w:end w:w="100" w:type="dxa"/>
            </w:tcMar>
          </w:tcPr>
          <w:p>
            <w:pPr>
              <w:jc w:val="center"/>
            </w:pPr>
            <w:r>
              <w:rPr>
                <w:b/>
                <w:i w:val="0"/>
                <w:color w:val="FFFFFF"/>
                <w:sz w:val="18"/>
              </w:rPr>
              <w:t>Tên</w:t>
            </w:r>
          </w:p>
        </w:tc>
        <w:tc>
          <w:tcPr>
            <w:tcW w:type="dxa" w:w="6520"/>
            <w:shd w:fill="173F35"/>
            <w:vAlign w:val="center"/>
            <w:tcMar>
              <w:top w:w="80" w:type="dxa"/>
              <w:start w:w="100" w:type="dxa"/>
              <w:bottom w:w="80" w:type="dxa"/>
              <w:end w:w="100" w:type="dxa"/>
            </w:tcMar>
          </w:tcPr>
          <w:p>
            <w:pPr>
              <w:jc w:val="center"/>
            </w:pPr>
            <w:r>
              <w:rPr>
                <w:b/>
                <w:i w:val="0"/>
                <w:color w:val="FFFFFF"/>
                <w:sz w:val="18"/>
              </w:rPr>
              <w:t>Cách hiểu</w:t>
            </w:r>
          </w:p>
        </w:tc>
      </w:tr>
      <w:tr>
        <w:tc>
          <w:tcPr>
            <w:tcW w:type="dxa" w:w="1134"/>
            <w:vAlign w:val="top"/>
            <w:tcMar>
              <w:top w:w="80" w:type="dxa"/>
              <w:start w:w="100" w:type="dxa"/>
              <w:bottom w:w="80" w:type="dxa"/>
              <w:end w:w="100" w:type="dxa"/>
            </w:tcMar>
          </w:tcPr>
          <w:p>
            <w:pPr>
              <w:spacing w:after="0"/>
            </w:pPr>
            <w:r>
              <w:rPr>
                <w:b w:val="0"/>
                <w:i w:val="0"/>
                <w:color w:val="26322D"/>
                <w:sz w:val="18"/>
              </w:rPr>
              <w:t>1/5</w:t>
            </w:r>
          </w:p>
        </w:tc>
        <w:tc>
          <w:tcPr>
            <w:tcW w:type="dxa" w:w="2268"/>
            <w:vAlign w:val="top"/>
            <w:tcMar>
              <w:top w:w="80" w:type="dxa"/>
              <w:start w:w="100" w:type="dxa"/>
              <w:bottom w:w="80" w:type="dxa"/>
              <w:end w:w="100" w:type="dxa"/>
            </w:tcMar>
          </w:tcPr>
          <w:p>
            <w:pPr>
              <w:spacing w:after="0"/>
            </w:pPr>
            <w:r>
              <w:rPr>
                <w:b w:val="0"/>
                <w:i w:val="0"/>
                <w:color w:val="26322D"/>
                <w:sz w:val="18"/>
              </w:rPr>
              <w:t>Cơ bản</w:t>
            </w:r>
          </w:p>
        </w:tc>
        <w:tc>
          <w:tcPr>
            <w:tcW w:type="dxa" w:w="6520"/>
            <w:vAlign w:val="top"/>
            <w:tcMar>
              <w:top w:w="80" w:type="dxa"/>
              <w:start w:w="100" w:type="dxa"/>
              <w:bottom w:w="80" w:type="dxa"/>
              <w:end w:w="100" w:type="dxa"/>
            </w:tcMar>
          </w:tcPr>
          <w:p>
            <w:pPr>
              <w:spacing w:after="0"/>
            </w:pPr>
            <w:r>
              <w:rPr>
                <w:b w:val="0"/>
                <w:i w:val="0"/>
                <w:color w:val="26322D"/>
                <w:sz w:val="18"/>
              </w:rPr>
              <w:t>Hiển thị hoặc CRUD hẹp, ít quan hệ và ít rủi ro.</w:t>
            </w:r>
          </w:p>
        </w:tc>
      </w:tr>
      <w:tr>
        <w:tc>
          <w:tcPr>
            <w:tcW w:type="dxa" w:w="1134"/>
            <w:shd w:fill="F6F8F6"/>
            <w:vAlign w:val="top"/>
            <w:tcMar>
              <w:top w:w="80" w:type="dxa"/>
              <w:start w:w="100" w:type="dxa"/>
              <w:bottom w:w="80" w:type="dxa"/>
              <w:end w:w="100" w:type="dxa"/>
            </w:tcMar>
          </w:tcPr>
          <w:p>
            <w:pPr>
              <w:spacing w:after="0"/>
            </w:pPr>
            <w:r>
              <w:rPr>
                <w:b w:val="0"/>
                <w:i w:val="0"/>
                <w:color w:val="26322D"/>
                <w:sz w:val="18"/>
              </w:rPr>
              <w:t>2/5</w:t>
            </w:r>
          </w:p>
        </w:tc>
        <w:tc>
          <w:tcPr>
            <w:tcW w:type="dxa" w:w="2268"/>
            <w:shd w:fill="F6F8F6"/>
            <w:vAlign w:val="top"/>
            <w:tcMar>
              <w:top w:w="80" w:type="dxa"/>
              <w:start w:w="100" w:type="dxa"/>
              <w:bottom w:w="80" w:type="dxa"/>
              <w:end w:w="100" w:type="dxa"/>
            </w:tcMar>
          </w:tcPr>
          <w:p>
            <w:pPr>
              <w:spacing w:after="0"/>
            </w:pPr>
            <w:r>
              <w:rPr>
                <w:b w:val="0"/>
                <w:i w:val="0"/>
                <w:color w:val="26322D"/>
                <w:sz w:val="18"/>
              </w:rPr>
              <w:t>Vừa</w:t>
            </w:r>
          </w:p>
        </w:tc>
        <w:tc>
          <w:tcPr>
            <w:tcW w:type="dxa" w:w="6520"/>
            <w:shd w:fill="F6F8F6"/>
            <w:vAlign w:val="top"/>
            <w:tcMar>
              <w:top w:w="80" w:type="dxa"/>
              <w:start w:w="100" w:type="dxa"/>
              <w:bottom w:w="80" w:type="dxa"/>
              <w:end w:w="100" w:type="dxa"/>
            </w:tcMar>
          </w:tcPr>
          <w:p>
            <w:pPr>
              <w:spacing w:after="0"/>
            </w:pPr>
            <w:r>
              <w:rPr>
                <w:b w:val="0"/>
                <w:i w:val="0"/>
                <w:color w:val="26322D"/>
                <w:sz w:val="18"/>
              </w:rPr>
              <w:t>CRUD có validation/RBAC rõ, flow ngắn.</w:t>
            </w:r>
          </w:p>
        </w:tc>
      </w:tr>
      <w:tr>
        <w:tc>
          <w:tcPr>
            <w:tcW w:type="dxa" w:w="1134"/>
            <w:vAlign w:val="top"/>
            <w:tcMar>
              <w:top w:w="80" w:type="dxa"/>
              <w:start w:w="100" w:type="dxa"/>
              <w:bottom w:w="80" w:type="dxa"/>
              <w:end w:w="100" w:type="dxa"/>
            </w:tcMar>
          </w:tcPr>
          <w:p>
            <w:pPr>
              <w:spacing w:after="0"/>
            </w:pPr>
            <w:r>
              <w:rPr>
                <w:b w:val="0"/>
                <w:i w:val="0"/>
                <w:color w:val="26322D"/>
                <w:sz w:val="18"/>
              </w:rPr>
              <w:t>3/5</w:t>
            </w:r>
          </w:p>
        </w:tc>
        <w:tc>
          <w:tcPr>
            <w:tcW w:type="dxa" w:w="2268"/>
            <w:vAlign w:val="top"/>
            <w:tcMar>
              <w:top w:w="80" w:type="dxa"/>
              <w:start w:w="100" w:type="dxa"/>
              <w:bottom w:w="80" w:type="dxa"/>
              <w:end w:w="100" w:type="dxa"/>
            </w:tcMar>
          </w:tcPr>
          <w:p>
            <w:pPr>
              <w:spacing w:after="0"/>
            </w:pPr>
            <w:r>
              <w:rPr>
                <w:b w:val="0"/>
                <w:i w:val="0"/>
                <w:color w:val="26322D"/>
                <w:sz w:val="18"/>
              </w:rPr>
              <w:t>Khá</w:t>
            </w:r>
          </w:p>
        </w:tc>
        <w:tc>
          <w:tcPr>
            <w:tcW w:type="dxa" w:w="6520"/>
            <w:vAlign w:val="top"/>
            <w:tcMar>
              <w:top w:w="80" w:type="dxa"/>
              <w:start w:w="100" w:type="dxa"/>
              <w:bottom w:w="80" w:type="dxa"/>
              <w:end w:w="100" w:type="dxa"/>
            </w:tcMar>
          </w:tcPr>
          <w:p>
            <w:pPr>
              <w:spacing w:after="0"/>
            </w:pPr>
            <w:r>
              <w:rPr>
                <w:b w:val="0"/>
                <w:i w:val="0"/>
                <w:color w:val="26322D"/>
                <w:sz w:val="18"/>
              </w:rPr>
              <w:t>Nhiều bảng hoặc trạng thái, cần transaction/test tích hợp.</w:t>
            </w:r>
          </w:p>
        </w:tc>
      </w:tr>
      <w:tr>
        <w:tc>
          <w:tcPr>
            <w:tcW w:type="dxa" w:w="1134"/>
            <w:shd w:fill="F6F8F6"/>
            <w:vAlign w:val="top"/>
            <w:tcMar>
              <w:top w:w="80" w:type="dxa"/>
              <w:start w:w="100" w:type="dxa"/>
              <w:bottom w:w="80" w:type="dxa"/>
              <w:end w:w="100" w:type="dxa"/>
            </w:tcMar>
          </w:tcPr>
          <w:p>
            <w:pPr>
              <w:spacing w:after="0"/>
            </w:pPr>
            <w:r>
              <w:rPr>
                <w:b w:val="0"/>
                <w:i w:val="0"/>
                <w:color w:val="26322D"/>
                <w:sz w:val="18"/>
              </w:rPr>
              <w:t>4/5</w:t>
            </w:r>
          </w:p>
        </w:tc>
        <w:tc>
          <w:tcPr>
            <w:tcW w:type="dxa" w:w="2268"/>
            <w:shd w:fill="F6F8F6"/>
            <w:vAlign w:val="top"/>
            <w:tcMar>
              <w:top w:w="80" w:type="dxa"/>
              <w:start w:w="100" w:type="dxa"/>
              <w:bottom w:w="80" w:type="dxa"/>
              <w:end w:w="100" w:type="dxa"/>
            </w:tcMar>
          </w:tcPr>
          <w:p>
            <w:pPr>
              <w:spacing w:after="0"/>
            </w:pPr>
            <w:r>
              <w:rPr>
                <w:b w:val="0"/>
                <w:i w:val="0"/>
                <w:color w:val="26322D"/>
                <w:sz w:val="18"/>
              </w:rPr>
              <w:t>Cao</w:t>
            </w:r>
          </w:p>
        </w:tc>
        <w:tc>
          <w:tcPr>
            <w:tcW w:type="dxa" w:w="6520"/>
            <w:shd w:fill="F6F8F6"/>
            <w:vAlign w:val="top"/>
            <w:tcMar>
              <w:top w:w="80" w:type="dxa"/>
              <w:start w:w="100" w:type="dxa"/>
              <w:bottom w:w="80" w:type="dxa"/>
              <w:end w:w="100" w:type="dxa"/>
            </w:tcMar>
          </w:tcPr>
          <w:p>
            <w:pPr>
              <w:spacing w:after="0"/>
            </w:pPr>
            <w:r>
              <w:rPr>
                <w:b w:val="0"/>
                <w:i w:val="0"/>
                <w:color w:val="26322D"/>
                <w:sz w:val="18"/>
              </w:rPr>
              <w:t>Nhiều nguồn dữ liệu, thuật toán/ràng buộc bảo mật hoặc audit.</w:t>
            </w:r>
          </w:p>
        </w:tc>
      </w:tr>
      <w:tr>
        <w:tc>
          <w:tcPr>
            <w:tcW w:type="dxa" w:w="1134"/>
            <w:vAlign w:val="top"/>
            <w:tcMar>
              <w:top w:w="80" w:type="dxa"/>
              <w:start w:w="100" w:type="dxa"/>
              <w:bottom w:w="80" w:type="dxa"/>
              <w:end w:w="100" w:type="dxa"/>
            </w:tcMar>
          </w:tcPr>
          <w:p>
            <w:pPr>
              <w:spacing w:after="0"/>
            </w:pPr>
            <w:r>
              <w:rPr>
                <w:b w:val="0"/>
                <w:i w:val="0"/>
                <w:color w:val="26322D"/>
                <w:sz w:val="18"/>
              </w:rPr>
              <w:t>5/5</w:t>
            </w:r>
          </w:p>
        </w:tc>
        <w:tc>
          <w:tcPr>
            <w:tcW w:type="dxa" w:w="2268"/>
            <w:vAlign w:val="top"/>
            <w:tcMar>
              <w:top w:w="80" w:type="dxa"/>
              <w:start w:w="100" w:type="dxa"/>
              <w:bottom w:w="80" w:type="dxa"/>
              <w:end w:w="100" w:type="dxa"/>
            </w:tcMar>
          </w:tcPr>
          <w:p>
            <w:pPr>
              <w:spacing w:after="0"/>
            </w:pPr>
            <w:r>
              <w:rPr>
                <w:b w:val="0"/>
                <w:i w:val="0"/>
                <w:color w:val="26322D"/>
                <w:sz w:val="18"/>
              </w:rPr>
              <w:t>Rất cao / Core</w:t>
            </w:r>
          </w:p>
        </w:tc>
        <w:tc>
          <w:tcPr>
            <w:tcW w:type="dxa" w:w="6520"/>
            <w:vAlign w:val="top"/>
            <w:tcMar>
              <w:top w:w="80" w:type="dxa"/>
              <w:start w:w="100" w:type="dxa"/>
              <w:bottom w:w="80" w:type="dxa"/>
              <w:end w:w="100" w:type="dxa"/>
            </w:tcMar>
          </w:tcPr>
          <w:p>
            <w:pPr>
              <w:spacing w:after="0"/>
            </w:pPr>
            <w:r>
              <w:rPr>
                <w:b w:val="0"/>
                <w:i w:val="0"/>
                <w:color w:val="26322D"/>
                <w:sz w:val="18"/>
              </w:rPr>
              <w:t>Ảnh hưởng tính đúng học thuật, quyền riêng tư, projection, scoring, concurrency hoặc release data.</w:t>
            </w:r>
          </w:p>
        </w:tc>
      </w:tr>
    </w:tbl>
    <w:p>
      <w:pPr>
        <w:spacing w:after="0"/>
      </w:pPr>
    </w:p>
    <w:p>
      <w:pPr>
        <w:spacing w:after="120" w:line="269" w:lineRule="auto"/>
      </w:pPr>
      <w:r>
        <w:rPr>
          <w:b w:val="0"/>
          <w:i w:val="0"/>
        </w:rPr>
        <w:t>Độ khó là đánh giá kỹ thuật tương đối tại thời điểm khảo sát, dựa trên số domain liên quan, thuật toán, transaction, authorization, auditability và khả năng gây sai dữ liệu. Đây không phải ước lượng thời gian tuyệt đối.</w:t>
      </w:r>
    </w:p>
    <w:p>
      <w:pPr>
        <w:pStyle w:val="Heading1"/>
        <w:keepNext/>
      </w:pPr>
      <w:r>
        <w:t>2. Tổng quan sản phẩm</w:t>
      </w:r>
    </w:p>
    <w:p>
      <w:pPr>
        <w:spacing w:after="120" w:line="269" w:lineRule="auto"/>
      </w:pPr>
      <w:r>
        <w:rPr>
          <w:b w:val="0"/>
          <w:i w:val="0"/>
        </w:rPr>
        <w:t>EduMS hỗ trợ học sinh lớp 12 học kiến thức mới, kiểm tra mức hiểu, luyện tập, phát hiện lỗi, xác định và sửa lỗ hổng, ôn tập thích ứng, thi thử, phân tích kết quả, lập kế hoạch học và chuẩn bị tuyển sinh đại học. Hệ thống phục vụ STUDENT, TEACHER, PARENT và ADMIN.</w:t>
      </w:r>
    </w:p>
    <w:p>
      <w:pPr>
        <w:pStyle w:val="Heading2"/>
        <w:keepNext/>
      </w:pPr>
      <w:r>
        <w:t>2.1. Triết lý AI-Native nhưng không phụ thuộc LLM</w:t>
      </w:r>
    </w:p>
    <w:p>
      <w:pPr>
        <w:pStyle w:val="ListBullet"/>
      </w:pPr>
      <w:r>
        <w:t>Authentication, authorization, CRUD, database query, chấm MCQ/TRUE_FALSE, điểm thi, mastery cơ bản, recommendation và spaced repetition chạy deterministic.</w:t>
      </w:r>
    </w:p>
    <w:p>
      <w:pPr>
        <w:pStyle w:val="ListBullet"/>
      </w:pPr>
      <w:r>
        <w:t>AI chỉ hỗ trợ các tác vụ cần ngôn ngữ hoặc suy luận mềm: tutor, hint động, open-response evaluation, teacher copilot, parent summary, exam/admission explanation và RAG.</w:t>
      </w:r>
    </w:p>
    <w:p>
      <w:pPr>
        <w:pStyle w:val="ListBullet"/>
      </w:pPr>
      <w:r>
        <w:t>Mọi AI call đi qua AI Gateway; output có cấu trúc phải validate; AI không được ghi trực tiếp vào mastery, score, role, curriculum hoặc trạng thái APPROVED.</w:t>
      </w:r>
    </w:p>
    <w:p>
      <w:pPr>
        <w:pStyle w:val="ListBullet"/>
      </w:pPr>
      <w:r>
        <w:t>Khi AI provider lỗi, Learning Core vẫn hoạt động; các phần có thể dùng predefined/template fallback hoặc trả lỗi 503 đúng nghĩa.</w:t>
      </w:r>
    </w:p>
    <w:p>
      <w:pPr>
        <w:pStyle w:val="Heading2"/>
        <w:keepNext/>
      </w:pPr>
      <w:r>
        <w:t>2.2. Kiến trúc tổng thể</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1757"/>
            <w:shd w:fill="173F35"/>
            <w:vAlign w:val="center"/>
            <w:tcMar>
              <w:top w:w="80" w:type="dxa"/>
              <w:start w:w="100" w:type="dxa"/>
              <w:bottom w:w="80" w:type="dxa"/>
              <w:end w:w="100" w:type="dxa"/>
            </w:tcMar>
          </w:tcPr>
          <w:p>
            <w:pPr>
              <w:jc w:val="center"/>
            </w:pPr>
            <w:r>
              <w:rPr>
                <w:b/>
                <w:i w:val="0"/>
                <w:color w:val="FFFFFF"/>
                <w:sz w:val="18"/>
              </w:rPr>
              <w:t>Lớp</w:t>
            </w:r>
          </w:p>
        </w:tc>
        <w:tc>
          <w:tcPr>
            <w:tcW w:type="dxa" w:w="2948"/>
            <w:shd w:fill="173F35"/>
            <w:vAlign w:val="center"/>
            <w:tcMar>
              <w:top w:w="80" w:type="dxa"/>
              <w:start w:w="100" w:type="dxa"/>
              <w:bottom w:w="80" w:type="dxa"/>
              <w:end w:w="100" w:type="dxa"/>
            </w:tcMar>
          </w:tcPr>
          <w:p>
            <w:pPr>
              <w:jc w:val="center"/>
            </w:pPr>
            <w:r>
              <w:rPr>
                <w:b/>
                <w:i w:val="0"/>
                <w:color w:val="FFFFFF"/>
                <w:sz w:val="18"/>
              </w:rPr>
              <w:t>Công nghệ</w:t>
            </w:r>
          </w:p>
        </w:tc>
        <w:tc>
          <w:tcPr>
            <w:tcW w:type="dxa" w:w="5216"/>
            <w:shd w:fill="173F35"/>
            <w:vAlign w:val="center"/>
            <w:tcMar>
              <w:top w:w="80" w:type="dxa"/>
              <w:start w:w="100" w:type="dxa"/>
              <w:bottom w:w="80" w:type="dxa"/>
              <w:end w:w="100" w:type="dxa"/>
            </w:tcMar>
          </w:tcPr>
          <w:p>
            <w:pPr>
              <w:jc w:val="center"/>
            </w:pPr>
            <w:r>
              <w:rPr>
                <w:b/>
                <w:i w:val="0"/>
                <w:color w:val="FFFFFF"/>
                <w:sz w:val="18"/>
              </w:rPr>
              <w:t>Vai trò</w:t>
            </w:r>
          </w:p>
        </w:tc>
      </w:tr>
      <w:tr>
        <w:tc>
          <w:tcPr>
            <w:tcW w:type="dxa" w:w="1757"/>
            <w:vAlign w:val="top"/>
            <w:tcMar>
              <w:top w:w="80" w:type="dxa"/>
              <w:start w:w="100" w:type="dxa"/>
              <w:bottom w:w="80" w:type="dxa"/>
              <w:end w:w="100" w:type="dxa"/>
            </w:tcMar>
          </w:tcPr>
          <w:p>
            <w:pPr>
              <w:spacing w:after="0"/>
            </w:pPr>
            <w:r>
              <w:rPr>
                <w:b w:val="0"/>
                <w:i w:val="0"/>
                <w:color w:val="26322D"/>
                <w:sz w:val="18"/>
              </w:rPr>
              <w:t>Frontend</w:t>
            </w:r>
          </w:p>
        </w:tc>
        <w:tc>
          <w:tcPr>
            <w:tcW w:type="dxa" w:w="2948"/>
            <w:vAlign w:val="top"/>
            <w:tcMar>
              <w:top w:w="80" w:type="dxa"/>
              <w:start w:w="100" w:type="dxa"/>
              <w:bottom w:w="80" w:type="dxa"/>
              <w:end w:w="100" w:type="dxa"/>
            </w:tcMar>
          </w:tcPr>
          <w:p>
            <w:pPr>
              <w:spacing w:after="0"/>
            </w:pPr>
            <w:r>
              <w:rPr>
                <w:b w:val="0"/>
                <w:i w:val="0"/>
                <w:color w:val="26322D"/>
                <w:sz w:val="18"/>
              </w:rPr>
              <w:t>Next.js 16, React 19, TypeScript, CSS Modules</w:t>
            </w:r>
          </w:p>
        </w:tc>
        <w:tc>
          <w:tcPr>
            <w:tcW w:type="dxa" w:w="5216"/>
            <w:vAlign w:val="top"/>
            <w:tcMar>
              <w:top w:w="80" w:type="dxa"/>
              <w:start w:w="100" w:type="dxa"/>
              <w:bottom w:w="80" w:type="dxa"/>
              <w:end w:w="100" w:type="dxa"/>
            </w:tcMar>
          </w:tcPr>
          <w:p>
            <w:pPr>
              <w:spacing w:after="0"/>
            </w:pPr>
            <w:r>
              <w:rPr>
                <w:b w:val="0"/>
                <w:i w:val="0"/>
                <w:color w:val="26322D"/>
                <w:sz w:val="18"/>
              </w:rPr>
              <w:t>SSR/App Router, BFF auth, Learning Forest UI, protected routes.</w:t>
            </w:r>
          </w:p>
        </w:tc>
      </w:tr>
      <w:tr>
        <w:tc>
          <w:tcPr>
            <w:tcW w:type="dxa" w:w="1757"/>
            <w:shd w:fill="F6F8F6"/>
            <w:vAlign w:val="top"/>
            <w:tcMar>
              <w:top w:w="80" w:type="dxa"/>
              <w:start w:w="100" w:type="dxa"/>
              <w:bottom w:w="80" w:type="dxa"/>
              <w:end w:w="100" w:type="dxa"/>
            </w:tcMar>
          </w:tcPr>
          <w:p>
            <w:pPr>
              <w:spacing w:after="0"/>
            </w:pPr>
            <w:r>
              <w:rPr>
                <w:b w:val="0"/>
                <w:i w:val="0"/>
                <w:color w:val="26322D"/>
                <w:sz w:val="18"/>
              </w:rPr>
              <w:t>Backend</w:t>
            </w:r>
          </w:p>
        </w:tc>
        <w:tc>
          <w:tcPr>
            <w:tcW w:type="dxa" w:w="2948"/>
            <w:shd w:fill="F6F8F6"/>
            <w:vAlign w:val="top"/>
            <w:tcMar>
              <w:top w:w="80" w:type="dxa"/>
              <w:start w:w="100" w:type="dxa"/>
              <w:bottom w:w="80" w:type="dxa"/>
              <w:end w:w="100" w:type="dxa"/>
            </w:tcMar>
          </w:tcPr>
          <w:p>
            <w:pPr>
              <w:spacing w:after="0"/>
            </w:pPr>
            <w:r>
              <w:rPr>
                <w:b w:val="0"/>
                <w:i w:val="0"/>
                <w:color w:val="26322D"/>
                <w:sz w:val="18"/>
              </w:rPr>
              <w:t>Python, FastAPI, Pydantic, SQLAlchemy</w:t>
            </w:r>
          </w:p>
        </w:tc>
        <w:tc>
          <w:tcPr>
            <w:tcW w:type="dxa" w:w="5216"/>
            <w:shd w:fill="F6F8F6"/>
            <w:vAlign w:val="top"/>
            <w:tcMar>
              <w:top w:w="80" w:type="dxa"/>
              <w:start w:w="100" w:type="dxa"/>
              <w:bottom w:w="80" w:type="dxa"/>
              <w:end w:w="100" w:type="dxa"/>
            </w:tcMar>
          </w:tcPr>
          <w:p>
            <w:pPr>
              <w:spacing w:after="0"/>
            </w:pPr>
            <w:r>
              <w:rPr>
                <w:b w:val="0"/>
                <w:i w:val="0"/>
                <w:color w:val="26322D"/>
                <w:sz w:val="18"/>
              </w:rPr>
              <w:t>API, authorization, domain services, deterministic Learning Core.</w:t>
            </w:r>
          </w:p>
        </w:tc>
      </w:tr>
      <w:tr>
        <w:tc>
          <w:tcPr>
            <w:tcW w:type="dxa" w:w="1757"/>
            <w:vAlign w:val="top"/>
            <w:tcMar>
              <w:top w:w="80" w:type="dxa"/>
              <w:start w:w="100" w:type="dxa"/>
              <w:bottom w:w="80" w:type="dxa"/>
              <w:end w:w="100" w:type="dxa"/>
            </w:tcMar>
          </w:tcPr>
          <w:p>
            <w:pPr>
              <w:spacing w:after="0"/>
            </w:pPr>
            <w:r>
              <w:rPr>
                <w:b w:val="0"/>
                <w:i w:val="0"/>
                <w:color w:val="26322D"/>
                <w:sz w:val="18"/>
              </w:rPr>
              <w:t>Database</w:t>
            </w:r>
          </w:p>
        </w:tc>
        <w:tc>
          <w:tcPr>
            <w:tcW w:type="dxa" w:w="2948"/>
            <w:vAlign w:val="top"/>
            <w:tcMar>
              <w:top w:w="80" w:type="dxa"/>
              <w:start w:w="100" w:type="dxa"/>
              <w:bottom w:w="80" w:type="dxa"/>
              <w:end w:w="100" w:type="dxa"/>
            </w:tcMar>
          </w:tcPr>
          <w:p>
            <w:pPr>
              <w:spacing w:after="0"/>
            </w:pPr>
            <w:r>
              <w:rPr>
                <w:b w:val="0"/>
                <w:i w:val="0"/>
                <w:color w:val="26322D"/>
                <w:sz w:val="18"/>
              </w:rPr>
              <w:t>PostgreSQL</w:t>
            </w:r>
          </w:p>
        </w:tc>
        <w:tc>
          <w:tcPr>
            <w:tcW w:type="dxa" w:w="5216"/>
            <w:vAlign w:val="top"/>
            <w:tcMar>
              <w:top w:w="80" w:type="dxa"/>
              <w:start w:w="100" w:type="dxa"/>
              <w:bottom w:w="80" w:type="dxa"/>
              <w:end w:w="100" w:type="dxa"/>
            </w:tcMar>
          </w:tcPr>
          <w:p>
            <w:pPr>
              <w:spacing w:after="0"/>
            </w:pPr>
            <w:r>
              <w:rPr>
                <w:b w:val="0"/>
                <w:i w:val="0"/>
                <w:color w:val="26322D"/>
                <w:sz w:val="18"/>
              </w:rPr>
              <w:t>Nguồn sự thật cho identity, curriculum, attempts, evidence, mastery và audit.</w:t>
            </w:r>
          </w:p>
        </w:tc>
      </w:tr>
      <w:tr>
        <w:tc>
          <w:tcPr>
            <w:tcW w:type="dxa" w:w="1757"/>
            <w:shd w:fill="F6F8F6"/>
            <w:vAlign w:val="top"/>
            <w:tcMar>
              <w:top w:w="80" w:type="dxa"/>
              <w:start w:w="100" w:type="dxa"/>
              <w:bottom w:w="80" w:type="dxa"/>
              <w:end w:w="100" w:type="dxa"/>
            </w:tcMar>
          </w:tcPr>
          <w:p>
            <w:pPr>
              <w:spacing w:after="0"/>
            </w:pPr>
            <w:r>
              <w:rPr>
                <w:b w:val="0"/>
                <w:i w:val="0"/>
                <w:color w:val="26322D"/>
                <w:sz w:val="18"/>
              </w:rPr>
              <w:t>Vector</w:t>
            </w:r>
          </w:p>
        </w:tc>
        <w:tc>
          <w:tcPr>
            <w:tcW w:type="dxa" w:w="2948"/>
            <w:shd w:fill="F6F8F6"/>
            <w:vAlign w:val="top"/>
            <w:tcMar>
              <w:top w:w="80" w:type="dxa"/>
              <w:start w:w="100" w:type="dxa"/>
              <w:bottom w:w="80" w:type="dxa"/>
              <w:end w:w="100" w:type="dxa"/>
            </w:tcMar>
          </w:tcPr>
          <w:p>
            <w:pPr>
              <w:spacing w:after="0"/>
            </w:pPr>
            <w:r>
              <w:rPr>
                <w:b w:val="0"/>
                <w:i w:val="0"/>
                <w:color w:val="26322D"/>
                <w:sz w:val="18"/>
              </w:rPr>
              <w:t>pgvector</w:t>
            </w:r>
          </w:p>
        </w:tc>
        <w:tc>
          <w:tcPr>
            <w:tcW w:type="dxa" w:w="5216"/>
            <w:shd w:fill="F6F8F6"/>
            <w:vAlign w:val="top"/>
            <w:tcMar>
              <w:top w:w="80" w:type="dxa"/>
              <w:start w:w="100" w:type="dxa"/>
              <w:bottom w:w="80" w:type="dxa"/>
              <w:end w:w="100" w:type="dxa"/>
            </w:tcMar>
          </w:tcPr>
          <w:p>
            <w:pPr>
              <w:spacing w:after="0"/>
            </w:pPr>
            <w:r>
              <w:rPr>
                <w:b w:val="0"/>
                <w:i w:val="0"/>
                <w:color w:val="26322D"/>
                <w:sz w:val="18"/>
              </w:rPr>
              <w:t>Embeddings và semantic retrieval cho RAG khi được cấu hình.</w:t>
            </w:r>
          </w:p>
        </w:tc>
      </w:tr>
      <w:tr>
        <w:tc>
          <w:tcPr>
            <w:tcW w:type="dxa" w:w="1757"/>
            <w:vAlign w:val="top"/>
            <w:tcMar>
              <w:top w:w="80" w:type="dxa"/>
              <w:start w:w="100" w:type="dxa"/>
              <w:bottom w:w="80" w:type="dxa"/>
              <w:end w:w="100" w:type="dxa"/>
            </w:tcMar>
          </w:tcPr>
          <w:p>
            <w:pPr>
              <w:spacing w:after="0"/>
            </w:pPr>
            <w:r>
              <w:rPr>
                <w:b w:val="0"/>
                <w:i w:val="0"/>
                <w:color w:val="26322D"/>
                <w:sz w:val="18"/>
              </w:rPr>
              <w:t>AI</w:t>
            </w:r>
          </w:p>
        </w:tc>
        <w:tc>
          <w:tcPr>
            <w:tcW w:type="dxa" w:w="2948"/>
            <w:vAlign w:val="top"/>
            <w:tcMar>
              <w:top w:w="80" w:type="dxa"/>
              <w:start w:w="100" w:type="dxa"/>
              <w:bottom w:w="80" w:type="dxa"/>
              <w:end w:w="100" w:type="dxa"/>
            </w:tcMar>
          </w:tcPr>
          <w:p>
            <w:pPr>
              <w:spacing w:after="0"/>
            </w:pPr>
            <w:r>
              <w:rPr>
                <w:b w:val="0"/>
                <w:i w:val="0"/>
                <w:color w:val="26322D"/>
                <w:sz w:val="18"/>
              </w:rPr>
              <w:t>Cloud provider qua AIGateway</w:t>
            </w:r>
          </w:p>
        </w:tc>
        <w:tc>
          <w:tcPr>
            <w:tcW w:type="dxa" w:w="5216"/>
            <w:vAlign w:val="top"/>
            <w:tcMar>
              <w:top w:w="80" w:type="dxa"/>
              <w:start w:w="100" w:type="dxa"/>
              <w:bottom w:w="80" w:type="dxa"/>
              <w:end w:w="100" w:type="dxa"/>
            </w:tcMar>
          </w:tcPr>
          <w:p>
            <w:pPr>
              <w:spacing w:after="0"/>
            </w:pPr>
            <w:r>
              <w:rPr>
                <w:b w:val="0"/>
                <w:i w:val="0"/>
                <w:color w:val="26322D"/>
                <w:sz w:val="18"/>
              </w:rPr>
              <w:t>Tác vụ advisory; không chạy model local.</w:t>
            </w:r>
          </w:p>
        </w:tc>
      </w:tr>
      <w:tr>
        <w:tc>
          <w:tcPr>
            <w:tcW w:type="dxa" w:w="1757"/>
            <w:shd w:fill="F6F8F6"/>
            <w:vAlign w:val="top"/>
            <w:tcMar>
              <w:top w:w="80" w:type="dxa"/>
              <w:start w:w="100" w:type="dxa"/>
              <w:bottom w:w="80" w:type="dxa"/>
              <w:end w:w="100" w:type="dxa"/>
            </w:tcMar>
          </w:tcPr>
          <w:p>
            <w:pPr>
              <w:spacing w:after="0"/>
            </w:pPr>
            <w:r>
              <w:rPr>
                <w:b w:val="0"/>
                <w:i w:val="0"/>
                <w:color w:val="26322D"/>
                <w:sz w:val="18"/>
              </w:rPr>
              <w:t>Deployment</w:t>
            </w:r>
          </w:p>
        </w:tc>
        <w:tc>
          <w:tcPr>
            <w:tcW w:type="dxa" w:w="2948"/>
            <w:shd w:fill="F6F8F6"/>
            <w:vAlign w:val="top"/>
            <w:tcMar>
              <w:top w:w="80" w:type="dxa"/>
              <w:start w:w="100" w:type="dxa"/>
              <w:bottom w:w="80" w:type="dxa"/>
              <w:end w:w="100" w:type="dxa"/>
            </w:tcMar>
          </w:tcPr>
          <w:p>
            <w:pPr>
              <w:spacing w:after="0"/>
            </w:pPr>
            <w:r>
              <w:rPr>
                <w:b w:val="0"/>
                <w:i w:val="0"/>
                <w:color w:val="26322D"/>
                <w:sz w:val="18"/>
              </w:rPr>
              <w:t>Docker Compose hoặc chạy local</w:t>
            </w:r>
          </w:p>
        </w:tc>
        <w:tc>
          <w:tcPr>
            <w:tcW w:type="dxa" w:w="5216"/>
            <w:shd w:fill="F6F8F6"/>
            <w:vAlign w:val="top"/>
            <w:tcMar>
              <w:top w:w="80" w:type="dxa"/>
              <w:start w:w="100" w:type="dxa"/>
              <w:bottom w:w="80" w:type="dxa"/>
              <w:end w:w="100" w:type="dxa"/>
            </w:tcMar>
          </w:tcPr>
          <w:p>
            <w:pPr>
              <w:spacing w:after="0"/>
            </w:pPr>
            <w:r>
              <w:rPr>
                <w:b w:val="0"/>
                <w:i w:val="0"/>
                <w:color w:val="26322D"/>
                <w:sz w:val="18"/>
              </w:rPr>
              <w:t>Modular monolith; chưa dùng microservices/Kubernetes.</w:t>
            </w:r>
          </w:p>
        </w:tc>
      </w:tr>
    </w:tbl>
    <w:p>
      <w:pPr>
        <w:spacing w:after="0"/>
      </w:pPr>
    </w:p>
    <w:p>
      <w:pPr>
        <w:pStyle w:val="Heading2"/>
        <w:keepNext/>
      </w:pPr>
      <w:r>
        <w:t>2.3. Ranh giới module</w:t>
      </w:r>
    </w:p>
    <w:p>
      <w:pPr>
        <w:spacing w:after="120" w:line="269" w:lineRule="auto"/>
      </w:pPr>
      <w:r>
        <w:rPr>
          <w:b w:val="0"/>
          <w:i w:val="0"/>
        </w:rPr>
        <w:t>Router chỉ nhận request, kiểm tra dependency và gọi service. Business logic nằm trong service/domain layer. Repository/read-query được dùng cho các snapshot phức tạp. Database là source of truth; các read model như Student Digital Twin được dựng khi đọc thay vì lưu một JSON khổng lồ.</w:t>
      </w:r>
    </w:p>
    <w:p>
      <w:pPr>
        <w:pStyle w:val="Heading1"/>
        <w:keepNext/>
      </w:pPr>
      <w:r>
        <w:t>3. Vai trò và phạm vi quyền</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1531"/>
            <w:shd w:fill="173F35"/>
            <w:vAlign w:val="center"/>
            <w:tcMar>
              <w:top w:w="80" w:type="dxa"/>
              <w:start w:w="100" w:type="dxa"/>
              <w:bottom w:w="80" w:type="dxa"/>
              <w:end w:w="100" w:type="dxa"/>
            </w:tcMar>
          </w:tcPr>
          <w:p>
            <w:pPr>
              <w:jc w:val="center"/>
            </w:pPr>
            <w:r>
              <w:rPr>
                <w:b/>
                <w:i w:val="0"/>
                <w:color w:val="FFFFFF"/>
                <w:sz w:val="18"/>
              </w:rPr>
              <w:t>Vai trò</w:t>
            </w:r>
          </w:p>
        </w:tc>
        <w:tc>
          <w:tcPr>
            <w:tcW w:type="dxa" w:w="4535"/>
            <w:shd w:fill="173F35"/>
            <w:vAlign w:val="center"/>
            <w:tcMar>
              <w:top w:w="80" w:type="dxa"/>
              <w:start w:w="100" w:type="dxa"/>
              <w:bottom w:w="80" w:type="dxa"/>
              <w:end w:w="100" w:type="dxa"/>
            </w:tcMar>
          </w:tcPr>
          <w:p>
            <w:pPr>
              <w:jc w:val="center"/>
            </w:pPr>
            <w:r>
              <w:rPr>
                <w:b/>
                <w:i w:val="0"/>
                <w:color w:val="FFFFFF"/>
                <w:sz w:val="18"/>
              </w:rPr>
              <w:t>Chức năng chính</w:t>
            </w:r>
          </w:p>
        </w:tc>
        <w:tc>
          <w:tcPr>
            <w:tcW w:type="dxa" w:w="3969"/>
            <w:shd w:fill="173F35"/>
            <w:vAlign w:val="center"/>
            <w:tcMar>
              <w:top w:w="80" w:type="dxa"/>
              <w:start w:w="100" w:type="dxa"/>
              <w:bottom w:w="80" w:type="dxa"/>
              <w:end w:w="100" w:type="dxa"/>
            </w:tcMar>
          </w:tcPr>
          <w:p>
            <w:pPr>
              <w:jc w:val="center"/>
            </w:pPr>
            <w:r>
              <w:rPr>
                <w:b/>
                <w:i w:val="0"/>
                <w:color w:val="FFFFFF"/>
                <w:sz w:val="18"/>
              </w:rPr>
              <w:t>Ranh giới bắt buộc</w:t>
            </w:r>
          </w:p>
        </w:tc>
      </w:tr>
      <w:tr>
        <w:tc>
          <w:tcPr>
            <w:tcW w:type="dxa" w:w="1531"/>
            <w:vAlign w:val="top"/>
            <w:tcMar>
              <w:top w:w="80" w:type="dxa"/>
              <w:start w:w="100" w:type="dxa"/>
              <w:bottom w:w="80" w:type="dxa"/>
              <w:end w:w="100" w:type="dxa"/>
            </w:tcMar>
          </w:tcPr>
          <w:p>
            <w:pPr>
              <w:spacing w:after="0"/>
            </w:pPr>
            <w:r>
              <w:rPr>
                <w:b w:val="0"/>
                <w:i w:val="0"/>
                <w:color w:val="26322D"/>
                <w:sz w:val="18"/>
              </w:rPr>
              <w:t>STUDENT</w:t>
            </w:r>
          </w:p>
        </w:tc>
        <w:tc>
          <w:tcPr>
            <w:tcW w:type="dxa" w:w="4535"/>
            <w:vAlign w:val="top"/>
            <w:tcMar>
              <w:top w:w="80" w:type="dxa"/>
              <w:start w:w="100" w:type="dxa"/>
              <w:bottom w:w="80" w:type="dxa"/>
              <w:end w:w="100" w:type="dxa"/>
            </w:tcMar>
          </w:tcPr>
          <w:p>
            <w:pPr>
              <w:spacing w:after="0"/>
            </w:pPr>
            <w:r>
              <w:rPr>
                <w:b w:val="0"/>
                <w:i w:val="0"/>
                <w:color w:val="26322D"/>
                <w:sz w:val="18"/>
              </w:rPr>
              <w:t>Hồ sơ, tự học, practice, diagnostic, mastery, repair, exam, tutor, mục tiêu và tuyển sinh.</w:t>
            </w:r>
          </w:p>
        </w:tc>
        <w:tc>
          <w:tcPr>
            <w:tcW w:type="dxa" w:w="3969"/>
            <w:vAlign w:val="top"/>
            <w:tcMar>
              <w:top w:w="80" w:type="dxa"/>
              <w:start w:w="100" w:type="dxa"/>
              <w:bottom w:w="80" w:type="dxa"/>
              <w:end w:w="100" w:type="dxa"/>
            </w:tcMar>
          </w:tcPr>
          <w:p>
            <w:pPr>
              <w:spacing w:after="0"/>
            </w:pPr>
            <w:r>
              <w:rPr>
                <w:b w:val="0"/>
                <w:i w:val="0"/>
                <w:color w:val="26322D"/>
                <w:sz w:val="18"/>
              </w:rPr>
              <w:t>Chỉ truy cập session/attempt/profile/assignment của chính mình.</w:t>
            </w:r>
          </w:p>
        </w:tc>
      </w:tr>
      <w:tr>
        <w:tc>
          <w:tcPr>
            <w:tcW w:type="dxa" w:w="1531"/>
            <w:shd w:fill="F6F8F6"/>
            <w:vAlign w:val="top"/>
            <w:tcMar>
              <w:top w:w="80" w:type="dxa"/>
              <w:start w:w="100" w:type="dxa"/>
              <w:bottom w:w="80" w:type="dxa"/>
              <w:end w:w="100" w:type="dxa"/>
            </w:tcMar>
          </w:tcPr>
          <w:p>
            <w:pPr>
              <w:spacing w:after="0"/>
            </w:pPr>
            <w:r>
              <w:rPr>
                <w:b w:val="0"/>
                <w:i w:val="0"/>
                <w:color w:val="26322D"/>
                <w:sz w:val="18"/>
              </w:rPr>
              <w:t>TEACHER</w:t>
            </w:r>
          </w:p>
        </w:tc>
        <w:tc>
          <w:tcPr>
            <w:tcW w:type="dxa" w:w="4535"/>
            <w:shd w:fill="F6F8F6"/>
            <w:vAlign w:val="top"/>
            <w:tcMar>
              <w:top w:w="80" w:type="dxa"/>
              <w:start w:w="100" w:type="dxa"/>
              <w:bottom w:w="80" w:type="dxa"/>
              <w:end w:w="100" w:type="dxa"/>
            </w:tcMar>
          </w:tcPr>
          <w:p>
            <w:pPr>
              <w:spacing w:after="0"/>
            </w:pPr>
            <w:r>
              <w:rPr>
                <w:b w:val="0"/>
                <w:i w:val="0"/>
                <w:color w:val="26322D"/>
                <w:sz w:val="18"/>
              </w:rPr>
              <w:t>Lớp, ghi danh, teaching plan, material, assignment, analytics và copilot.</w:t>
            </w:r>
          </w:p>
        </w:tc>
        <w:tc>
          <w:tcPr>
            <w:tcW w:type="dxa" w:w="3969"/>
            <w:shd w:fill="F6F8F6"/>
            <w:vAlign w:val="top"/>
            <w:tcMar>
              <w:top w:w="80" w:type="dxa"/>
              <w:start w:w="100" w:type="dxa"/>
              <w:bottom w:w="80" w:type="dxa"/>
              <w:end w:w="100" w:type="dxa"/>
            </w:tcMar>
          </w:tcPr>
          <w:p>
            <w:pPr>
              <w:spacing w:after="0"/>
            </w:pPr>
            <w:r>
              <w:rPr>
                <w:b w:val="0"/>
                <w:i w:val="0"/>
                <w:color w:val="26322D"/>
                <w:sz w:val="18"/>
              </w:rPr>
              <w:t>Chỉ truy cập lớp mình phụ trách và học sinh có relationship hợp lệ.</w:t>
            </w:r>
          </w:p>
        </w:tc>
      </w:tr>
      <w:tr>
        <w:tc>
          <w:tcPr>
            <w:tcW w:type="dxa" w:w="1531"/>
            <w:vAlign w:val="top"/>
            <w:tcMar>
              <w:top w:w="80" w:type="dxa"/>
              <w:start w:w="100" w:type="dxa"/>
              <w:bottom w:w="80" w:type="dxa"/>
              <w:end w:w="100" w:type="dxa"/>
            </w:tcMar>
          </w:tcPr>
          <w:p>
            <w:pPr>
              <w:spacing w:after="0"/>
            </w:pPr>
            <w:r>
              <w:rPr>
                <w:b w:val="0"/>
                <w:i w:val="0"/>
                <w:color w:val="26322D"/>
                <w:sz w:val="18"/>
              </w:rPr>
              <w:t>PARENT</w:t>
            </w:r>
          </w:p>
        </w:tc>
        <w:tc>
          <w:tcPr>
            <w:tcW w:type="dxa" w:w="4535"/>
            <w:vAlign w:val="top"/>
            <w:tcMar>
              <w:top w:w="80" w:type="dxa"/>
              <w:start w:w="100" w:type="dxa"/>
              <w:bottom w:w="80" w:type="dxa"/>
              <w:end w:w="100" w:type="dxa"/>
            </w:tcMar>
          </w:tcPr>
          <w:p>
            <w:pPr>
              <w:spacing w:after="0"/>
            </w:pPr>
            <w:r>
              <w:rPr>
                <w:b w:val="0"/>
                <w:i w:val="0"/>
                <w:color w:val="26322D"/>
                <w:sz w:val="18"/>
              </w:rPr>
              <w:t>Danh sách con liên kết, tiến độ, dữ liệu tuần và summary.</w:t>
            </w:r>
          </w:p>
        </w:tc>
        <w:tc>
          <w:tcPr>
            <w:tcW w:type="dxa" w:w="3969"/>
            <w:vAlign w:val="top"/>
            <w:tcMar>
              <w:top w:w="80" w:type="dxa"/>
              <w:start w:w="100" w:type="dxa"/>
              <w:bottom w:w="80" w:type="dxa"/>
              <w:end w:w="100" w:type="dxa"/>
            </w:tcMar>
          </w:tcPr>
          <w:p>
            <w:pPr>
              <w:spacing w:after="0"/>
            </w:pPr>
            <w:r>
              <w:rPr>
                <w:b w:val="0"/>
                <w:i w:val="0"/>
                <w:color w:val="26322D"/>
                <w:sz w:val="18"/>
              </w:rPr>
              <w:t>Chỉ truy cập học sinh có ParentStudentRelationship đang hoạt động.</w:t>
            </w:r>
          </w:p>
        </w:tc>
      </w:tr>
      <w:tr>
        <w:tc>
          <w:tcPr>
            <w:tcW w:type="dxa" w:w="1531"/>
            <w:shd w:fill="F6F8F6"/>
            <w:vAlign w:val="top"/>
            <w:tcMar>
              <w:top w:w="80" w:type="dxa"/>
              <w:start w:w="100" w:type="dxa"/>
              <w:bottom w:w="80" w:type="dxa"/>
              <w:end w:w="100" w:type="dxa"/>
            </w:tcMar>
          </w:tcPr>
          <w:p>
            <w:pPr>
              <w:spacing w:after="0"/>
            </w:pPr>
            <w:r>
              <w:rPr>
                <w:b w:val="0"/>
                <w:i w:val="0"/>
                <w:color w:val="26322D"/>
                <w:sz w:val="18"/>
              </w:rPr>
              <w:t>ADMIN</w:t>
            </w:r>
          </w:p>
        </w:tc>
        <w:tc>
          <w:tcPr>
            <w:tcW w:type="dxa" w:w="4535"/>
            <w:shd w:fill="F6F8F6"/>
            <w:vAlign w:val="top"/>
            <w:tcMar>
              <w:top w:w="80" w:type="dxa"/>
              <w:start w:w="100" w:type="dxa"/>
              <w:bottom w:w="80" w:type="dxa"/>
              <w:end w:w="100" w:type="dxa"/>
            </w:tcMar>
          </w:tcPr>
          <w:p>
            <w:pPr>
              <w:spacing w:after="0"/>
            </w:pPr>
            <w:r>
              <w:rPr>
                <w:b w:val="0"/>
                <w:i w:val="0"/>
                <w:color w:val="26322D"/>
                <w:sz w:val="18"/>
              </w:rPr>
              <w:t>Curriculum, concept graph, question governance, admission data, AI usage.</w:t>
            </w:r>
          </w:p>
        </w:tc>
        <w:tc>
          <w:tcPr>
            <w:tcW w:type="dxa" w:w="3969"/>
            <w:shd w:fill="F6F8F6"/>
            <w:vAlign w:val="top"/>
            <w:tcMar>
              <w:top w:w="80" w:type="dxa"/>
              <w:start w:w="100" w:type="dxa"/>
              <w:bottom w:w="80" w:type="dxa"/>
              <w:end w:w="100" w:type="dxa"/>
            </w:tcMar>
          </w:tcPr>
          <w:p>
            <w:pPr>
              <w:spacing w:after="0"/>
            </w:pPr>
            <w:r>
              <w:rPr>
                <w:b w:val="0"/>
                <w:i w:val="0"/>
                <w:color w:val="26322D"/>
                <w:sz w:val="18"/>
              </w:rPr>
              <w:t>Quyền quản trị vẫn phải xác minh backend; không nhúng credential frontend.</w:t>
            </w:r>
          </w:p>
        </w:tc>
      </w:tr>
    </w:tbl>
    <w:p>
      <w:pPr>
        <w:spacing w:after="0"/>
      </w:pPr>
    </w:p>
    <w:p>
      <w:pPr>
        <w:pStyle w:val="Heading1"/>
        <w:keepNext/>
      </w:pPr>
      <w:r>
        <w:t>4. Danh mục chức năng và độ khó</w:t>
      </w:r>
    </w:p>
    <w:p>
      <w:pPr>
        <w:spacing w:after="120" w:line="269" w:lineRule="auto"/>
      </w:pPr>
      <w:r>
        <w:rPr>
          <w:b w:val="0"/>
          <w:i w:val="0"/>
        </w:rPr>
        <w:t>Bảng dưới đây tổng hợp 52 nhóm chức năng hiện diện trong source. Mức khó cao không có nghĩa chức năng chưa hoàn thành; nó biểu thị rủi ro và mức độ phối hợp cần thiết để sửa hoặc mở rộng đúng.</w:t>
      </w:r>
    </w:p>
    <w:p>
      <w:pPr>
        <w:sectPr>
          <w:headerReference w:type="default" r:id="rId9"/>
          <w:footerReference w:type="default" r:id="rId10"/>
          <w:pgSz w:w="12240" w:h="15840"/>
          <w:pgMar w:top="1134" w:right="1134" w:bottom="1020" w:left="1191" w:header="720" w:footer="720" w:gutter="0"/>
          <w:cols w:space="720"/>
          <w:docGrid w:linePitch="360"/>
        </w:sectPr>
      </w:pPr>
    </w:p>
    <w:tbl>
      <w:tblPr>
        <w:tblStyle w:val="TableGrid"/>
        <w:tblW w:type="auto" w:w="0"/>
        <w:jc w:val="center"/>
        <w:tblLayout w:type="fixed"/>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1417"/>
            <w:shd w:fill="173F35"/>
            <w:vAlign w:val="center"/>
            <w:tcMar>
              <w:top w:w="80" w:type="dxa"/>
              <w:start w:w="100" w:type="dxa"/>
              <w:bottom w:w="80" w:type="dxa"/>
              <w:end w:w="100" w:type="dxa"/>
            </w:tcMar>
          </w:tcPr>
          <w:p>
            <w:pPr>
              <w:jc w:val="center"/>
            </w:pPr>
            <w:r>
              <w:rPr>
                <w:b/>
                <w:i w:val="0"/>
                <w:color w:val="FFFFFF"/>
                <w:sz w:val="14"/>
              </w:rPr>
              <w:t>Domain</w:t>
            </w:r>
          </w:p>
        </w:tc>
        <w:tc>
          <w:tcPr>
            <w:tcW w:type="dxa" w:w="2098"/>
            <w:shd w:fill="173F35"/>
            <w:vAlign w:val="center"/>
            <w:tcMar>
              <w:top w:w="80" w:type="dxa"/>
              <w:start w:w="100" w:type="dxa"/>
              <w:bottom w:w="80" w:type="dxa"/>
              <w:end w:w="100" w:type="dxa"/>
            </w:tcMar>
          </w:tcPr>
          <w:p>
            <w:pPr>
              <w:jc w:val="center"/>
            </w:pPr>
            <w:r>
              <w:rPr>
                <w:b/>
                <w:i w:val="0"/>
                <w:color w:val="FFFFFF"/>
                <w:sz w:val="14"/>
              </w:rPr>
              <w:t>Chức năng</w:t>
            </w:r>
          </w:p>
        </w:tc>
        <w:tc>
          <w:tcPr>
            <w:tcW w:type="dxa" w:w="1361"/>
            <w:shd w:fill="173F35"/>
            <w:vAlign w:val="center"/>
            <w:tcMar>
              <w:top w:w="80" w:type="dxa"/>
              <w:start w:w="100" w:type="dxa"/>
              <w:bottom w:w="80" w:type="dxa"/>
              <w:end w:w="100" w:type="dxa"/>
            </w:tcMar>
          </w:tcPr>
          <w:p>
            <w:pPr>
              <w:jc w:val="center"/>
            </w:pPr>
            <w:r>
              <w:rPr>
                <w:b/>
                <w:i w:val="0"/>
                <w:color w:val="FFFFFF"/>
                <w:sz w:val="14"/>
              </w:rPr>
              <w:t>Đối tượng</w:t>
            </w:r>
          </w:p>
        </w:tc>
        <w:tc>
          <w:tcPr>
            <w:tcW w:type="dxa" w:w="3515"/>
            <w:shd w:fill="173F35"/>
            <w:vAlign w:val="center"/>
            <w:tcMar>
              <w:top w:w="80" w:type="dxa"/>
              <w:start w:w="100" w:type="dxa"/>
              <w:bottom w:w="80" w:type="dxa"/>
              <w:end w:w="100" w:type="dxa"/>
            </w:tcMar>
          </w:tcPr>
          <w:p>
            <w:pPr>
              <w:jc w:val="center"/>
            </w:pPr>
            <w:r>
              <w:rPr>
                <w:b/>
                <w:i w:val="0"/>
                <w:color w:val="FFFFFF"/>
                <w:sz w:val="14"/>
              </w:rPr>
              <w:t>Flow rút gọn</w:t>
            </w:r>
          </w:p>
        </w:tc>
        <w:tc>
          <w:tcPr>
            <w:tcW w:type="dxa" w:w="1871"/>
            <w:shd w:fill="173F35"/>
            <w:vAlign w:val="center"/>
            <w:tcMar>
              <w:top w:w="80" w:type="dxa"/>
              <w:start w:w="100" w:type="dxa"/>
              <w:bottom w:w="80" w:type="dxa"/>
              <w:end w:w="100" w:type="dxa"/>
            </w:tcMar>
          </w:tcPr>
          <w:p>
            <w:pPr>
              <w:jc w:val="center"/>
            </w:pPr>
            <w:r>
              <w:rPr>
                <w:b/>
                <w:i w:val="0"/>
                <w:color w:val="FFFFFF"/>
                <w:sz w:val="14"/>
              </w:rPr>
              <w:t>Trạng thái</w:t>
            </w:r>
          </w:p>
        </w:tc>
        <w:tc>
          <w:tcPr>
            <w:tcW w:type="dxa" w:w="680"/>
            <w:shd w:fill="173F35"/>
            <w:vAlign w:val="center"/>
            <w:tcMar>
              <w:top w:w="80" w:type="dxa"/>
              <w:start w:w="100" w:type="dxa"/>
              <w:bottom w:w="80" w:type="dxa"/>
              <w:end w:w="100" w:type="dxa"/>
            </w:tcMar>
          </w:tcPr>
          <w:p>
            <w:pPr>
              <w:jc w:val="center"/>
            </w:pPr>
            <w:r>
              <w:rPr>
                <w:b/>
                <w:i w:val="0"/>
                <w:color w:val="FFFFFF"/>
                <w:sz w:val="14"/>
              </w:rPr>
              <w:t>Khó</w:t>
            </w:r>
          </w:p>
        </w:tc>
        <w:tc>
          <w:tcPr>
            <w:tcW w:type="dxa" w:w="3515"/>
            <w:shd w:fill="173F35"/>
            <w:vAlign w:val="center"/>
            <w:tcMar>
              <w:top w:w="80" w:type="dxa"/>
              <w:start w:w="100" w:type="dxa"/>
              <w:bottom w:w="80" w:type="dxa"/>
              <w:end w:w="100" w:type="dxa"/>
            </w:tcMar>
          </w:tcPr>
          <w:p>
            <w:pPr>
              <w:jc w:val="center"/>
            </w:pPr>
            <w:r>
              <w:rPr>
                <w:b/>
                <w:i w:val="0"/>
                <w:color w:val="FFFFFF"/>
                <w:sz w:val="14"/>
              </w:rPr>
              <w:t>Lý do</w:t>
            </w:r>
          </w:p>
        </w:tc>
      </w:tr>
      <w:tr>
        <w:tc>
          <w:tcPr>
            <w:tcW w:type="dxa" w:w="1417"/>
            <w:vAlign w:val="top"/>
            <w:tcMar>
              <w:top w:w="80" w:type="dxa"/>
              <w:start w:w="100" w:type="dxa"/>
              <w:bottom w:w="80" w:type="dxa"/>
              <w:end w:w="100" w:type="dxa"/>
            </w:tcMar>
          </w:tcPr>
          <w:p>
            <w:pPr>
              <w:spacing w:after="0"/>
            </w:pPr>
            <w:r>
              <w:rPr>
                <w:b w:val="0"/>
                <w:i w:val="0"/>
                <w:color w:val="26322D"/>
                <w:sz w:val="14"/>
              </w:rPr>
              <w:t>Nền tảng</w:t>
            </w:r>
          </w:p>
        </w:tc>
        <w:tc>
          <w:tcPr>
            <w:tcW w:type="dxa" w:w="2098"/>
            <w:vAlign w:val="top"/>
            <w:tcMar>
              <w:top w:w="80" w:type="dxa"/>
              <w:start w:w="100" w:type="dxa"/>
              <w:bottom w:w="80" w:type="dxa"/>
              <w:end w:w="100" w:type="dxa"/>
            </w:tcMar>
          </w:tcPr>
          <w:p>
            <w:pPr>
              <w:spacing w:after="0"/>
            </w:pPr>
            <w:r>
              <w:rPr>
                <w:b w:val="0"/>
                <w:i w:val="0"/>
                <w:color w:val="26322D"/>
                <w:sz w:val="14"/>
              </w:rPr>
              <w:t>Khởi động, cấu hình, health/readiness</w:t>
            </w:r>
          </w:p>
        </w:tc>
        <w:tc>
          <w:tcPr>
            <w:tcW w:type="dxa" w:w="1361"/>
            <w:vAlign w:val="top"/>
            <w:tcMar>
              <w:top w:w="80" w:type="dxa"/>
              <w:start w:w="100" w:type="dxa"/>
              <w:bottom w:w="80" w:type="dxa"/>
              <w:end w:w="100" w:type="dxa"/>
            </w:tcMar>
          </w:tcPr>
          <w:p>
            <w:pPr>
              <w:spacing w:after="0"/>
            </w:pPr>
            <w:r>
              <w:rPr>
                <w:b w:val="0"/>
                <w:i w:val="0"/>
                <w:color w:val="26322D"/>
                <w:sz w:val="14"/>
              </w:rPr>
              <w:t>Hệ thống</w:t>
            </w:r>
          </w:p>
        </w:tc>
        <w:tc>
          <w:tcPr>
            <w:tcW w:type="dxa" w:w="3515"/>
            <w:vAlign w:val="top"/>
            <w:tcMar>
              <w:top w:w="80" w:type="dxa"/>
              <w:start w:w="100" w:type="dxa"/>
              <w:bottom w:w="80" w:type="dxa"/>
              <w:end w:w="100" w:type="dxa"/>
            </w:tcMar>
          </w:tcPr>
          <w:p>
            <w:pPr>
              <w:spacing w:after="0"/>
            </w:pPr>
            <w:r>
              <w:rPr>
                <w:b w:val="0"/>
                <w:i w:val="0"/>
                <w:color w:val="26322D"/>
                <w:sz w:val="14"/>
              </w:rPr>
              <w:t>Đọc env → validate cấu hình → kết nối DB → health/ready</w:t>
            </w:r>
          </w:p>
        </w:tc>
        <w:tc>
          <w:tcPr>
            <w:tcW w:type="dxa" w:w="1871"/>
            <w:vAlign w:val="top"/>
            <w:tcMar>
              <w:top w:w="80" w:type="dxa"/>
              <w:start w:w="100" w:type="dxa"/>
              <w:bottom w:w="80" w:type="dxa"/>
              <w:end w:w="100" w:type="dxa"/>
            </w:tcMar>
          </w:tcPr>
          <w:p>
            <w:pPr>
              <w:spacing w:after="0"/>
            </w:pPr>
            <w:r>
              <w:rPr>
                <w:b w:val="0"/>
                <w:i w:val="0"/>
                <w:color w:val="26322D"/>
                <w:sz w:val="14"/>
              </w:rPr>
              <w:t>Đã có backend</w:t>
            </w:r>
          </w:p>
        </w:tc>
        <w:tc>
          <w:tcPr>
            <w:tcW w:type="dxa" w:w="680"/>
            <w:vAlign w:val="top"/>
            <w:tcMar>
              <w:top w:w="80" w:type="dxa"/>
              <w:start w:w="100" w:type="dxa"/>
              <w:bottom w:w="80" w:type="dxa"/>
              <w:end w:w="100" w:type="dxa"/>
            </w:tcMar>
          </w:tcPr>
          <w:p>
            <w:pPr>
              <w:spacing w:after="0"/>
            </w:pPr>
            <w:r>
              <w:rPr>
                <w:b w:val="0"/>
                <w:i w:val="0"/>
                <w:color w:val="26322D"/>
                <w:sz w:val="14"/>
              </w:rPr>
              <w:t>2/5</w:t>
            </w:r>
          </w:p>
        </w:tc>
        <w:tc>
          <w:tcPr>
            <w:tcW w:type="dxa" w:w="3515"/>
            <w:vAlign w:val="top"/>
            <w:tcMar>
              <w:top w:w="80" w:type="dxa"/>
              <w:start w:w="100" w:type="dxa"/>
              <w:bottom w:w="80" w:type="dxa"/>
              <w:end w:w="100" w:type="dxa"/>
            </w:tcMar>
          </w:tcPr>
          <w:p>
            <w:pPr>
              <w:spacing w:after="0"/>
            </w:pPr>
            <w:r>
              <w:rPr>
                <w:b w:val="0"/>
                <w:i w:val="0"/>
                <w:color w:val="26322D"/>
                <w:sz w:val="14"/>
              </w:rPr>
              <w:t>Secret, URL và production guard phải fail-closed.</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Tài khoản</w:t>
            </w:r>
          </w:p>
        </w:tc>
        <w:tc>
          <w:tcPr>
            <w:tcW w:type="dxa" w:w="2098"/>
            <w:shd w:fill="F6F8F6"/>
            <w:vAlign w:val="top"/>
            <w:tcMar>
              <w:top w:w="80" w:type="dxa"/>
              <w:start w:w="100" w:type="dxa"/>
              <w:bottom w:w="80" w:type="dxa"/>
              <w:end w:w="100" w:type="dxa"/>
            </w:tcMar>
          </w:tcPr>
          <w:p>
            <w:pPr>
              <w:spacing w:after="0"/>
            </w:pPr>
            <w:r>
              <w:rPr>
                <w:b w:val="0"/>
                <w:i w:val="0"/>
                <w:color w:val="26322D"/>
                <w:sz w:val="14"/>
              </w:rPr>
              <w:t>Đăng ký, đăng nhập, access/refresh token</w:t>
            </w:r>
          </w:p>
        </w:tc>
        <w:tc>
          <w:tcPr>
            <w:tcW w:type="dxa" w:w="1361"/>
            <w:shd w:fill="F6F8F6"/>
            <w:vAlign w:val="top"/>
            <w:tcMar>
              <w:top w:w="80" w:type="dxa"/>
              <w:start w:w="100" w:type="dxa"/>
              <w:bottom w:w="80" w:type="dxa"/>
              <w:end w:w="100" w:type="dxa"/>
            </w:tcMar>
          </w:tcPr>
          <w:p>
            <w:pPr>
              <w:spacing w:after="0"/>
            </w:pPr>
            <w:r>
              <w:rPr>
                <w:b w:val="0"/>
                <w:i w:val="0"/>
                <w:color w:val="26322D"/>
                <w:sz w:val="14"/>
              </w:rPr>
              <w:t>4 vai trò</w:t>
            </w:r>
          </w:p>
        </w:tc>
        <w:tc>
          <w:tcPr>
            <w:tcW w:type="dxa" w:w="3515"/>
            <w:shd w:fill="F6F8F6"/>
            <w:vAlign w:val="top"/>
            <w:tcMar>
              <w:top w:w="80" w:type="dxa"/>
              <w:start w:w="100" w:type="dxa"/>
              <w:bottom w:w="80" w:type="dxa"/>
              <w:end w:w="100" w:type="dxa"/>
            </w:tcMar>
          </w:tcPr>
          <w:p>
            <w:pPr>
              <w:spacing w:after="0"/>
            </w:pPr>
            <w:r>
              <w:rPr>
                <w:b w:val="0"/>
                <w:i w:val="0"/>
                <w:color w:val="26322D"/>
                <w:sz w:val="14"/>
              </w:rPr>
              <w:t>Credentials → hash verify → JWT/session → /auth/me</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 + login frontend</w:t>
            </w:r>
          </w:p>
        </w:tc>
        <w:tc>
          <w:tcPr>
            <w:tcW w:type="dxa" w:w="680"/>
            <w:shd w:fill="F6F8F6"/>
            <w:vAlign w:val="top"/>
            <w:tcMar>
              <w:top w:w="80" w:type="dxa"/>
              <w:start w:w="100" w:type="dxa"/>
              <w:bottom w:w="80" w:type="dxa"/>
              <w:end w:w="100" w:type="dxa"/>
            </w:tcMar>
          </w:tcPr>
          <w:p>
            <w:pPr>
              <w:spacing w:after="0"/>
            </w:pPr>
            <w:r>
              <w:rPr>
                <w:b w:val="0"/>
                <w:i w:val="0"/>
                <w:color w:val="26322D"/>
                <w:sz w:val="14"/>
              </w:rPr>
              <w:t>4/5</w:t>
            </w:r>
          </w:p>
        </w:tc>
        <w:tc>
          <w:tcPr>
            <w:tcW w:type="dxa" w:w="3515"/>
            <w:shd w:fill="F6F8F6"/>
            <w:vAlign w:val="top"/>
            <w:tcMar>
              <w:top w:w="80" w:type="dxa"/>
              <w:start w:w="100" w:type="dxa"/>
              <w:bottom w:w="80" w:type="dxa"/>
              <w:end w:w="100" w:type="dxa"/>
            </w:tcMar>
          </w:tcPr>
          <w:p>
            <w:pPr>
              <w:spacing w:after="0"/>
            </w:pPr>
            <w:r>
              <w:rPr>
                <w:b w:val="0"/>
                <w:i w:val="0"/>
                <w:color w:val="26322D"/>
                <w:sz w:val="14"/>
              </w:rPr>
              <w:t>Bảo mật token, rotation, hết hạn và lỗi 401/503.</w:t>
            </w:r>
          </w:p>
        </w:tc>
      </w:tr>
      <w:tr>
        <w:tc>
          <w:tcPr>
            <w:tcW w:type="dxa" w:w="1417"/>
            <w:vAlign w:val="top"/>
            <w:tcMar>
              <w:top w:w="80" w:type="dxa"/>
              <w:start w:w="100" w:type="dxa"/>
              <w:bottom w:w="80" w:type="dxa"/>
              <w:end w:w="100" w:type="dxa"/>
            </w:tcMar>
          </w:tcPr>
          <w:p>
            <w:pPr>
              <w:spacing w:after="0"/>
            </w:pPr>
            <w:r>
              <w:rPr>
                <w:b w:val="0"/>
                <w:i w:val="0"/>
                <w:color w:val="26322D"/>
                <w:sz w:val="14"/>
              </w:rPr>
              <w:t>Phân quyền</w:t>
            </w:r>
          </w:p>
        </w:tc>
        <w:tc>
          <w:tcPr>
            <w:tcW w:type="dxa" w:w="2098"/>
            <w:vAlign w:val="top"/>
            <w:tcMar>
              <w:top w:w="80" w:type="dxa"/>
              <w:start w:w="100" w:type="dxa"/>
              <w:bottom w:w="80" w:type="dxa"/>
              <w:end w:w="100" w:type="dxa"/>
            </w:tcMar>
          </w:tcPr>
          <w:p>
            <w:pPr>
              <w:spacing w:after="0"/>
            </w:pPr>
            <w:r>
              <w:rPr>
                <w:b w:val="0"/>
                <w:i w:val="0"/>
                <w:color w:val="26322D"/>
                <w:sz w:val="14"/>
              </w:rPr>
              <w:t>RBAC và quan hệ dữ liệu</w:t>
            </w:r>
          </w:p>
        </w:tc>
        <w:tc>
          <w:tcPr>
            <w:tcW w:type="dxa" w:w="1361"/>
            <w:vAlign w:val="top"/>
            <w:tcMar>
              <w:top w:w="80" w:type="dxa"/>
              <w:start w:w="100" w:type="dxa"/>
              <w:bottom w:w="80" w:type="dxa"/>
              <w:end w:w="100" w:type="dxa"/>
            </w:tcMar>
          </w:tcPr>
          <w:p>
            <w:pPr>
              <w:spacing w:after="0"/>
            </w:pPr>
            <w:r>
              <w:rPr>
                <w:b w:val="0"/>
                <w:i w:val="0"/>
                <w:color w:val="26322D"/>
                <w:sz w:val="14"/>
              </w:rPr>
              <w:t>4 vai trò</w:t>
            </w:r>
          </w:p>
        </w:tc>
        <w:tc>
          <w:tcPr>
            <w:tcW w:type="dxa" w:w="3515"/>
            <w:vAlign w:val="top"/>
            <w:tcMar>
              <w:top w:w="80" w:type="dxa"/>
              <w:start w:w="100" w:type="dxa"/>
              <w:bottom w:w="80" w:type="dxa"/>
              <w:end w:w="100" w:type="dxa"/>
            </w:tcMar>
          </w:tcPr>
          <w:p>
            <w:pPr>
              <w:spacing w:after="0"/>
            </w:pPr>
            <w:r>
              <w:rPr>
                <w:b w:val="0"/>
                <w:i w:val="0"/>
                <w:color w:val="26322D"/>
                <w:sz w:val="14"/>
              </w:rPr>
              <w:t>Role dependency → kiểm tra owner/class/parent link</w:t>
            </w:r>
          </w:p>
        </w:tc>
        <w:tc>
          <w:tcPr>
            <w:tcW w:type="dxa" w:w="1871"/>
            <w:vAlign w:val="top"/>
            <w:tcMar>
              <w:top w:w="80" w:type="dxa"/>
              <w:start w:w="100" w:type="dxa"/>
              <w:bottom w:w="80" w:type="dxa"/>
              <w:end w:w="100" w:type="dxa"/>
            </w:tcMar>
          </w:tcPr>
          <w:p>
            <w:pPr>
              <w:spacing w:after="0"/>
            </w:pPr>
            <w:r>
              <w:rPr>
                <w:b w:val="0"/>
                <w:i w:val="0"/>
                <w:color w:val="26322D"/>
                <w:sz w:val="14"/>
              </w:rPr>
              <w:t>Đã có backend</w:t>
            </w:r>
          </w:p>
        </w:tc>
        <w:tc>
          <w:tcPr>
            <w:tcW w:type="dxa" w:w="680"/>
            <w:vAlign w:val="top"/>
            <w:tcMar>
              <w:top w:w="80" w:type="dxa"/>
              <w:start w:w="100" w:type="dxa"/>
              <w:bottom w:w="80" w:type="dxa"/>
              <w:end w:w="100" w:type="dxa"/>
            </w:tcMar>
          </w:tcPr>
          <w:p>
            <w:pPr>
              <w:spacing w:after="0"/>
            </w:pPr>
            <w:r>
              <w:rPr>
                <w:b w:val="0"/>
                <w:i w:val="0"/>
                <w:color w:val="26322D"/>
                <w:sz w:val="14"/>
              </w:rPr>
              <w:t>5/5</w:t>
            </w:r>
          </w:p>
        </w:tc>
        <w:tc>
          <w:tcPr>
            <w:tcW w:type="dxa" w:w="3515"/>
            <w:vAlign w:val="top"/>
            <w:tcMar>
              <w:top w:w="80" w:type="dxa"/>
              <w:start w:w="100" w:type="dxa"/>
              <w:bottom w:w="80" w:type="dxa"/>
              <w:end w:w="100" w:type="dxa"/>
            </w:tcMar>
          </w:tcPr>
          <w:p>
            <w:pPr>
              <w:spacing w:after="0"/>
            </w:pPr>
            <w:r>
              <w:rPr>
                <w:b w:val="0"/>
                <w:i w:val="0"/>
                <w:color w:val="26322D"/>
                <w:sz w:val="14"/>
              </w:rPr>
              <w:t>Sai sót dẫn tới lộ dữ liệu chéo học sinh/lớp.</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Hồ sơ</w:t>
            </w:r>
          </w:p>
        </w:tc>
        <w:tc>
          <w:tcPr>
            <w:tcW w:type="dxa" w:w="2098"/>
            <w:shd w:fill="F6F8F6"/>
            <w:vAlign w:val="top"/>
            <w:tcMar>
              <w:top w:w="80" w:type="dxa"/>
              <w:start w:w="100" w:type="dxa"/>
              <w:bottom w:w="80" w:type="dxa"/>
              <w:end w:w="100" w:type="dxa"/>
            </w:tcMar>
          </w:tcPr>
          <w:p>
            <w:pPr>
              <w:spacing w:after="0"/>
            </w:pPr>
            <w:r>
              <w:rPr>
                <w:b w:val="0"/>
                <w:i w:val="0"/>
                <w:color w:val="26322D"/>
                <w:sz w:val="14"/>
              </w:rPr>
              <w:t>Student/Teacher/Parent profile</w:t>
            </w:r>
          </w:p>
        </w:tc>
        <w:tc>
          <w:tcPr>
            <w:tcW w:type="dxa" w:w="1361"/>
            <w:shd w:fill="F6F8F6"/>
            <w:vAlign w:val="top"/>
            <w:tcMar>
              <w:top w:w="80" w:type="dxa"/>
              <w:start w:w="100" w:type="dxa"/>
              <w:bottom w:w="80" w:type="dxa"/>
              <w:end w:w="100" w:type="dxa"/>
            </w:tcMar>
          </w:tcPr>
          <w:p>
            <w:pPr>
              <w:spacing w:after="0"/>
            </w:pPr>
            <w:r>
              <w:rPr>
                <w:b w:val="0"/>
                <w:i w:val="0"/>
                <w:color w:val="26322D"/>
                <w:sz w:val="14"/>
              </w:rPr>
              <w:t>Học sinh, GV, PH</w:t>
            </w:r>
          </w:p>
        </w:tc>
        <w:tc>
          <w:tcPr>
            <w:tcW w:type="dxa" w:w="3515"/>
            <w:shd w:fill="F6F8F6"/>
            <w:vAlign w:val="top"/>
            <w:tcMar>
              <w:top w:w="80" w:type="dxa"/>
              <w:start w:w="100" w:type="dxa"/>
              <w:bottom w:w="80" w:type="dxa"/>
              <w:end w:w="100" w:type="dxa"/>
            </w:tcMar>
          </w:tcPr>
          <w:p>
            <w:pPr>
              <w:spacing w:after="0"/>
            </w:pPr>
            <w:r>
              <w:rPr>
                <w:b w:val="0"/>
                <w:i w:val="0"/>
                <w:color w:val="26322D"/>
                <w:sz w:val="14"/>
              </w:rPr>
              <w:t>User → profile theo role → GET/PATCH me</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 /account frontend</w:t>
            </w:r>
          </w:p>
        </w:tc>
        <w:tc>
          <w:tcPr>
            <w:tcW w:type="dxa" w:w="680"/>
            <w:shd w:fill="F6F8F6"/>
            <w:vAlign w:val="top"/>
            <w:tcMar>
              <w:top w:w="80" w:type="dxa"/>
              <w:start w:w="100" w:type="dxa"/>
              <w:bottom w:w="80" w:type="dxa"/>
              <w:end w:w="100" w:type="dxa"/>
            </w:tcMar>
          </w:tcPr>
          <w:p>
            <w:pPr>
              <w:spacing w:after="0"/>
            </w:pPr>
            <w:r>
              <w:rPr>
                <w:b w:val="0"/>
                <w:i w:val="0"/>
                <w:color w:val="26322D"/>
                <w:sz w:val="14"/>
              </w:rPr>
              <w:t>2/5</w:t>
            </w:r>
          </w:p>
        </w:tc>
        <w:tc>
          <w:tcPr>
            <w:tcW w:type="dxa" w:w="3515"/>
            <w:shd w:fill="F6F8F6"/>
            <w:vAlign w:val="top"/>
            <w:tcMar>
              <w:top w:w="80" w:type="dxa"/>
              <w:start w:w="100" w:type="dxa"/>
              <w:bottom w:w="80" w:type="dxa"/>
              <w:end w:w="100" w:type="dxa"/>
            </w:tcMar>
          </w:tcPr>
          <w:p>
            <w:pPr>
              <w:spacing w:after="0"/>
            </w:pPr>
            <w:r>
              <w:rPr>
                <w:b w:val="0"/>
                <w:i w:val="0"/>
                <w:color w:val="26322D"/>
                <w:sz w:val="14"/>
              </w:rPr>
              <w:t>CRUD có ràng buộc 1-1 và dữ liệu cá nhân.</w:t>
            </w:r>
          </w:p>
        </w:tc>
      </w:tr>
      <w:tr>
        <w:tc>
          <w:tcPr>
            <w:tcW w:type="dxa" w:w="1417"/>
            <w:vAlign w:val="top"/>
            <w:tcMar>
              <w:top w:w="80" w:type="dxa"/>
              <w:start w:w="100" w:type="dxa"/>
              <w:bottom w:w="80" w:type="dxa"/>
              <w:end w:w="100" w:type="dxa"/>
            </w:tcMar>
          </w:tcPr>
          <w:p>
            <w:pPr>
              <w:spacing w:after="0"/>
            </w:pPr>
            <w:r>
              <w:rPr>
                <w:b w:val="0"/>
                <w:i w:val="0"/>
                <w:color w:val="26322D"/>
                <w:sz w:val="14"/>
              </w:rPr>
              <w:t>Lớp học</w:t>
            </w:r>
          </w:p>
        </w:tc>
        <w:tc>
          <w:tcPr>
            <w:tcW w:type="dxa" w:w="2098"/>
            <w:vAlign w:val="top"/>
            <w:tcMar>
              <w:top w:w="80" w:type="dxa"/>
              <w:start w:w="100" w:type="dxa"/>
              <w:bottom w:w="80" w:type="dxa"/>
              <w:end w:w="100" w:type="dxa"/>
            </w:tcMar>
          </w:tcPr>
          <w:p>
            <w:pPr>
              <w:spacing w:after="0"/>
            </w:pPr>
            <w:r>
              <w:rPr>
                <w:b w:val="0"/>
                <w:i w:val="0"/>
                <w:color w:val="26322D"/>
                <w:sz w:val="14"/>
              </w:rPr>
              <w:t>Classroom, giáo viên phụ trách, ghi danh</w:t>
            </w:r>
          </w:p>
        </w:tc>
        <w:tc>
          <w:tcPr>
            <w:tcW w:type="dxa" w:w="1361"/>
            <w:vAlign w:val="top"/>
            <w:tcMar>
              <w:top w:w="80" w:type="dxa"/>
              <w:start w:w="100" w:type="dxa"/>
              <w:bottom w:w="80" w:type="dxa"/>
              <w:end w:w="100" w:type="dxa"/>
            </w:tcMar>
          </w:tcPr>
          <w:p>
            <w:pPr>
              <w:spacing w:after="0"/>
            </w:pPr>
            <w:r>
              <w:rPr>
                <w:b w:val="0"/>
                <w:i w:val="0"/>
                <w:color w:val="26322D"/>
                <w:sz w:val="14"/>
              </w:rPr>
              <w:t>GV, HS</w:t>
            </w:r>
          </w:p>
        </w:tc>
        <w:tc>
          <w:tcPr>
            <w:tcW w:type="dxa" w:w="3515"/>
            <w:vAlign w:val="top"/>
            <w:tcMar>
              <w:top w:w="80" w:type="dxa"/>
              <w:start w:w="100" w:type="dxa"/>
              <w:bottom w:w="80" w:type="dxa"/>
              <w:end w:w="100" w:type="dxa"/>
            </w:tcMar>
          </w:tcPr>
          <w:p>
            <w:pPr>
              <w:spacing w:after="0"/>
            </w:pPr>
            <w:r>
              <w:rPr>
                <w:b w:val="0"/>
                <w:i w:val="0"/>
                <w:color w:val="26322D"/>
                <w:sz w:val="14"/>
              </w:rPr>
              <w:t>GV tạo lớp → gán GV → ghi danh HS → access check</w:t>
            </w:r>
          </w:p>
        </w:tc>
        <w:tc>
          <w:tcPr>
            <w:tcW w:type="dxa" w:w="1871"/>
            <w:vAlign w:val="top"/>
            <w:tcMar>
              <w:top w:w="80" w:type="dxa"/>
              <w:start w:w="100" w:type="dxa"/>
              <w:bottom w:w="80" w:type="dxa"/>
              <w:end w:w="100" w:type="dxa"/>
            </w:tcMar>
          </w:tcPr>
          <w:p>
            <w:pPr>
              <w:spacing w:after="0"/>
            </w:pPr>
            <w:r>
              <w:rPr>
                <w:b w:val="0"/>
                <w:i w:val="0"/>
                <w:color w:val="26322D"/>
                <w:sz w:val="14"/>
              </w:rPr>
              <w:t>Đã có backend</w:t>
            </w:r>
          </w:p>
        </w:tc>
        <w:tc>
          <w:tcPr>
            <w:tcW w:type="dxa" w:w="680"/>
            <w:vAlign w:val="top"/>
            <w:tcMar>
              <w:top w:w="80" w:type="dxa"/>
              <w:start w:w="100" w:type="dxa"/>
              <w:bottom w:w="80" w:type="dxa"/>
              <w:end w:w="100" w:type="dxa"/>
            </w:tcMar>
          </w:tcPr>
          <w:p>
            <w:pPr>
              <w:spacing w:after="0"/>
            </w:pPr>
            <w:r>
              <w:rPr>
                <w:b w:val="0"/>
                <w:i w:val="0"/>
                <w:color w:val="26322D"/>
                <w:sz w:val="14"/>
              </w:rPr>
              <w:t>3/5</w:t>
            </w:r>
          </w:p>
        </w:tc>
        <w:tc>
          <w:tcPr>
            <w:tcW w:type="dxa" w:w="3515"/>
            <w:vAlign w:val="top"/>
            <w:tcMar>
              <w:top w:w="80" w:type="dxa"/>
              <w:start w:w="100" w:type="dxa"/>
              <w:bottom w:w="80" w:type="dxa"/>
              <w:end w:w="100" w:type="dxa"/>
            </w:tcMar>
          </w:tcPr>
          <w:p>
            <w:pPr>
              <w:spacing w:after="0"/>
            </w:pPr>
            <w:r>
              <w:rPr>
                <w:b w:val="0"/>
                <w:i w:val="0"/>
                <w:color w:val="26322D"/>
                <w:sz w:val="14"/>
              </w:rPr>
              <w:t>Quan hệ nhiều-nhiều và vòng đời enrollment.</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Chương trình</w:t>
            </w:r>
          </w:p>
        </w:tc>
        <w:tc>
          <w:tcPr>
            <w:tcW w:type="dxa" w:w="2098"/>
            <w:shd w:fill="F6F8F6"/>
            <w:vAlign w:val="top"/>
            <w:tcMar>
              <w:top w:w="80" w:type="dxa"/>
              <w:start w:w="100" w:type="dxa"/>
              <w:bottom w:w="80" w:type="dxa"/>
              <w:end w:w="100" w:type="dxa"/>
            </w:tcMar>
          </w:tcPr>
          <w:p>
            <w:pPr>
              <w:spacing w:after="0"/>
            </w:pPr>
            <w:r>
              <w:rPr>
                <w:b w:val="0"/>
                <w:i w:val="0"/>
                <w:color w:val="26322D"/>
                <w:sz w:val="14"/>
              </w:rPr>
              <w:t>Curriculum/version/subject/chapter/topic/problem type</w:t>
            </w:r>
          </w:p>
        </w:tc>
        <w:tc>
          <w:tcPr>
            <w:tcW w:type="dxa" w:w="1361"/>
            <w:shd w:fill="F6F8F6"/>
            <w:vAlign w:val="top"/>
            <w:tcMar>
              <w:top w:w="80" w:type="dxa"/>
              <w:start w:w="100" w:type="dxa"/>
              <w:bottom w:w="80" w:type="dxa"/>
              <w:end w:w="100" w:type="dxa"/>
            </w:tcMar>
          </w:tcPr>
          <w:p>
            <w:pPr>
              <w:spacing w:after="0"/>
            </w:pPr>
            <w:r>
              <w:rPr>
                <w:b w:val="0"/>
                <w:i w:val="0"/>
                <w:color w:val="26322D"/>
                <w:sz w:val="14"/>
              </w:rPr>
              <w:t>Admin, hệ thống</w:t>
            </w:r>
          </w:p>
        </w:tc>
        <w:tc>
          <w:tcPr>
            <w:tcW w:type="dxa" w:w="3515"/>
            <w:shd w:fill="F6F8F6"/>
            <w:vAlign w:val="top"/>
            <w:tcMar>
              <w:top w:w="80" w:type="dxa"/>
              <w:start w:w="100" w:type="dxa"/>
              <w:bottom w:w="80" w:type="dxa"/>
              <w:end w:w="100" w:type="dxa"/>
            </w:tcMar>
          </w:tcPr>
          <w:p>
            <w:pPr>
              <w:spacing w:after="0"/>
            </w:pPr>
            <w:r>
              <w:rPr>
                <w:b w:val="0"/>
                <w:i w:val="0"/>
                <w:color w:val="26322D"/>
                <w:sz w:val="14"/>
              </w:rPr>
              <w:t>Quản trị hierarchy → publish/version → đọc curriculum tree</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 + data pipeline</w:t>
            </w:r>
          </w:p>
        </w:tc>
        <w:tc>
          <w:tcPr>
            <w:tcW w:type="dxa" w:w="680"/>
            <w:shd w:fill="F6F8F6"/>
            <w:vAlign w:val="top"/>
            <w:tcMar>
              <w:top w:w="80" w:type="dxa"/>
              <w:start w:w="100" w:type="dxa"/>
              <w:bottom w:w="80" w:type="dxa"/>
              <w:end w:w="100" w:type="dxa"/>
            </w:tcMar>
          </w:tcPr>
          <w:p>
            <w:pPr>
              <w:spacing w:after="0"/>
            </w:pPr>
            <w:r>
              <w:rPr>
                <w:b w:val="0"/>
                <w:i w:val="0"/>
                <w:color w:val="26322D"/>
                <w:sz w:val="14"/>
              </w:rPr>
              <w:t>4/5</w:t>
            </w:r>
          </w:p>
        </w:tc>
        <w:tc>
          <w:tcPr>
            <w:tcW w:type="dxa" w:w="3515"/>
            <w:shd w:fill="F6F8F6"/>
            <w:vAlign w:val="top"/>
            <w:tcMar>
              <w:top w:w="80" w:type="dxa"/>
              <w:start w:w="100" w:type="dxa"/>
              <w:bottom w:w="80" w:type="dxa"/>
              <w:end w:w="100" w:type="dxa"/>
            </w:tcMar>
          </w:tcPr>
          <w:p>
            <w:pPr>
              <w:spacing w:after="0"/>
            </w:pPr>
            <w:r>
              <w:rPr>
                <w:b w:val="0"/>
                <w:i w:val="0"/>
                <w:color w:val="26322D"/>
                <w:sz w:val="14"/>
              </w:rPr>
              <w:t>Cấu trúc phân cấp, versioning, mã ổn định và provenance.</w:t>
            </w:r>
          </w:p>
        </w:tc>
      </w:tr>
      <w:tr>
        <w:tc>
          <w:tcPr>
            <w:tcW w:type="dxa" w:w="1417"/>
            <w:vAlign w:val="top"/>
            <w:tcMar>
              <w:top w:w="80" w:type="dxa"/>
              <w:start w:w="100" w:type="dxa"/>
              <w:bottom w:w="80" w:type="dxa"/>
              <w:end w:w="100" w:type="dxa"/>
            </w:tcMar>
          </w:tcPr>
          <w:p>
            <w:pPr>
              <w:spacing w:after="0"/>
            </w:pPr>
            <w:r>
              <w:rPr>
                <w:b w:val="0"/>
                <w:i w:val="0"/>
                <w:color w:val="26322D"/>
                <w:sz w:val="14"/>
              </w:rPr>
              <w:t>Knowledge Graph</w:t>
            </w:r>
          </w:p>
        </w:tc>
        <w:tc>
          <w:tcPr>
            <w:tcW w:type="dxa" w:w="2098"/>
            <w:vAlign w:val="top"/>
            <w:tcMar>
              <w:top w:w="80" w:type="dxa"/>
              <w:start w:w="100" w:type="dxa"/>
              <w:bottom w:w="80" w:type="dxa"/>
              <w:end w:w="100" w:type="dxa"/>
            </w:tcMar>
          </w:tcPr>
          <w:p>
            <w:pPr>
              <w:spacing w:after="0"/>
            </w:pPr>
            <w:r>
              <w:rPr>
                <w:b w:val="0"/>
                <w:i w:val="0"/>
                <w:color w:val="26322D"/>
                <w:sz w:val="14"/>
              </w:rPr>
              <w:t>Concept và prerequisite/related edges</w:t>
            </w:r>
          </w:p>
        </w:tc>
        <w:tc>
          <w:tcPr>
            <w:tcW w:type="dxa" w:w="1361"/>
            <w:vAlign w:val="top"/>
            <w:tcMar>
              <w:top w:w="80" w:type="dxa"/>
              <w:start w:w="100" w:type="dxa"/>
              <w:bottom w:w="80" w:type="dxa"/>
              <w:end w:w="100" w:type="dxa"/>
            </w:tcMar>
          </w:tcPr>
          <w:p>
            <w:pPr>
              <w:spacing w:after="0"/>
            </w:pPr>
            <w:r>
              <w:rPr>
                <w:b w:val="0"/>
                <w:i w:val="0"/>
                <w:color w:val="26322D"/>
                <w:sz w:val="14"/>
              </w:rPr>
              <w:t>Admin, learning core</w:t>
            </w:r>
          </w:p>
        </w:tc>
        <w:tc>
          <w:tcPr>
            <w:tcW w:type="dxa" w:w="3515"/>
            <w:vAlign w:val="top"/>
            <w:tcMar>
              <w:top w:w="80" w:type="dxa"/>
              <w:start w:w="100" w:type="dxa"/>
              <w:bottom w:w="80" w:type="dxa"/>
              <w:end w:w="100" w:type="dxa"/>
            </w:tcMar>
          </w:tcPr>
          <w:p>
            <w:pPr>
              <w:spacing w:after="0"/>
            </w:pPr>
            <w:r>
              <w:rPr>
                <w:b w:val="0"/>
                <w:i w:val="0"/>
                <w:color w:val="26322D"/>
                <w:sz w:val="14"/>
              </w:rPr>
              <w:t>Concept global → relation DAG → traversal prerequisite/descendant</w:t>
            </w:r>
          </w:p>
        </w:tc>
        <w:tc>
          <w:tcPr>
            <w:tcW w:type="dxa" w:w="1871"/>
            <w:vAlign w:val="top"/>
            <w:tcMar>
              <w:top w:w="80" w:type="dxa"/>
              <w:start w:w="100" w:type="dxa"/>
              <w:bottom w:w="80" w:type="dxa"/>
              <w:end w:w="100" w:type="dxa"/>
            </w:tcMar>
          </w:tcPr>
          <w:p>
            <w:pPr>
              <w:spacing w:after="0"/>
            </w:pPr>
            <w:r>
              <w:rPr>
                <w:b w:val="0"/>
                <w:i w:val="0"/>
                <w:color w:val="26322D"/>
                <w:sz w:val="14"/>
              </w:rPr>
              <w:t>Đã có backend</w:t>
            </w:r>
          </w:p>
        </w:tc>
        <w:tc>
          <w:tcPr>
            <w:tcW w:type="dxa" w:w="680"/>
            <w:vAlign w:val="top"/>
            <w:tcMar>
              <w:top w:w="80" w:type="dxa"/>
              <w:start w:w="100" w:type="dxa"/>
              <w:bottom w:w="80" w:type="dxa"/>
              <w:end w:w="100" w:type="dxa"/>
            </w:tcMar>
          </w:tcPr>
          <w:p>
            <w:pPr>
              <w:spacing w:after="0"/>
            </w:pPr>
            <w:r>
              <w:rPr>
                <w:b w:val="0"/>
                <w:i w:val="0"/>
                <w:color w:val="26322D"/>
                <w:sz w:val="14"/>
              </w:rPr>
              <w:t>4/5</w:t>
            </w:r>
          </w:p>
        </w:tc>
        <w:tc>
          <w:tcPr>
            <w:tcW w:type="dxa" w:w="3515"/>
            <w:vAlign w:val="top"/>
            <w:tcMar>
              <w:top w:w="80" w:type="dxa"/>
              <w:start w:w="100" w:type="dxa"/>
              <w:bottom w:w="80" w:type="dxa"/>
              <w:end w:w="100" w:type="dxa"/>
            </w:tcMar>
          </w:tcPr>
          <w:p>
            <w:pPr>
              <w:spacing w:after="0"/>
            </w:pPr>
            <w:r>
              <w:rPr>
                <w:b w:val="0"/>
                <w:i w:val="0"/>
                <w:color w:val="26322D"/>
                <w:sz w:val="14"/>
              </w:rPr>
              <w:t>Đồ thị phải không chu trình ở prerequisite và không tạo bản sao theo student.</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Learning Outcome</w:t>
            </w:r>
          </w:p>
        </w:tc>
        <w:tc>
          <w:tcPr>
            <w:tcW w:type="dxa" w:w="2098"/>
            <w:shd w:fill="F6F8F6"/>
            <w:vAlign w:val="top"/>
            <w:tcMar>
              <w:top w:w="80" w:type="dxa"/>
              <w:start w:w="100" w:type="dxa"/>
              <w:bottom w:w="80" w:type="dxa"/>
              <w:end w:w="100" w:type="dxa"/>
            </w:tcMar>
          </w:tcPr>
          <w:p>
            <w:pPr>
              <w:spacing w:after="0"/>
            </w:pPr>
            <w:r>
              <w:rPr>
                <w:b w:val="0"/>
                <w:i w:val="0"/>
                <w:color w:val="26322D"/>
                <w:sz w:val="14"/>
              </w:rPr>
              <w:t>Ánh xạ PT/Question với chuẩn đầu ra</w:t>
            </w:r>
          </w:p>
        </w:tc>
        <w:tc>
          <w:tcPr>
            <w:tcW w:type="dxa" w:w="1361"/>
            <w:shd w:fill="F6F8F6"/>
            <w:vAlign w:val="top"/>
            <w:tcMar>
              <w:top w:w="80" w:type="dxa"/>
              <w:start w:w="100" w:type="dxa"/>
              <w:bottom w:w="80" w:type="dxa"/>
              <w:end w:w="100" w:type="dxa"/>
            </w:tcMar>
          </w:tcPr>
          <w:p>
            <w:pPr>
              <w:spacing w:after="0"/>
            </w:pPr>
            <w:r>
              <w:rPr>
                <w:b w:val="0"/>
                <w:i w:val="0"/>
                <w:color w:val="26322D"/>
                <w:sz w:val="14"/>
              </w:rPr>
              <w:t>Admin, học thuật</w:t>
            </w:r>
          </w:p>
        </w:tc>
        <w:tc>
          <w:tcPr>
            <w:tcW w:type="dxa" w:w="3515"/>
            <w:shd w:fill="F6F8F6"/>
            <w:vAlign w:val="top"/>
            <w:tcMar>
              <w:top w:w="80" w:type="dxa"/>
              <w:start w:w="100" w:type="dxa"/>
              <w:bottom w:w="80" w:type="dxa"/>
              <w:end w:w="100" w:type="dxa"/>
            </w:tcMar>
          </w:tcPr>
          <w:p>
            <w:pPr>
              <w:spacing w:after="0"/>
            </w:pPr>
            <w:r>
              <w:rPr>
                <w:b w:val="0"/>
                <w:i w:val="0"/>
                <w:color w:val="26322D"/>
                <w:sz w:val="14"/>
              </w:rPr>
              <w:t>LO → map ProblemType → map Question/Group child</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 + staging</w:t>
            </w:r>
          </w:p>
        </w:tc>
        <w:tc>
          <w:tcPr>
            <w:tcW w:type="dxa" w:w="680"/>
            <w:shd w:fill="F6F8F6"/>
            <w:vAlign w:val="top"/>
            <w:tcMar>
              <w:top w:w="80" w:type="dxa"/>
              <w:start w:w="100" w:type="dxa"/>
              <w:bottom w:w="80" w:type="dxa"/>
              <w:end w:w="100" w:type="dxa"/>
            </w:tcMar>
          </w:tcPr>
          <w:p>
            <w:pPr>
              <w:spacing w:after="0"/>
            </w:pPr>
            <w:r>
              <w:rPr>
                <w:b w:val="0"/>
                <w:i w:val="0"/>
                <w:color w:val="26322D"/>
                <w:sz w:val="14"/>
              </w:rPr>
              <w:t>4/5</w:t>
            </w:r>
          </w:p>
        </w:tc>
        <w:tc>
          <w:tcPr>
            <w:tcW w:type="dxa" w:w="3515"/>
            <w:shd w:fill="F6F8F6"/>
            <w:vAlign w:val="top"/>
            <w:tcMar>
              <w:top w:w="80" w:type="dxa"/>
              <w:start w:w="100" w:type="dxa"/>
              <w:bottom w:w="80" w:type="dxa"/>
              <w:end w:w="100" w:type="dxa"/>
            </w:tcMar>
          </w:tcPr>
          <w:p>
            <w:pPr>
              <w:spacing w:after="0"/>
            </w:pPr>
            <w:r>
              <w:rPr>
                <w:b w:val="0"/>
                <w:i w:val="0"/>
                <w:color w:val="26322D"/>
                <w:sz w:val="14"/>
              </w:rPr>
              <w:t>Nhiều mapping có trọng số và yêu cầu đối soát taxonomy.</w:t>
            </w:r>
          </w:p>
        </w:tc>
      </w:tr>
      <w:tr>
        <w:tc>
          <w:tcPr>
            <w:tcW w:type="dxa" w:w="1417"/>
            <w:vAlign w:val="top"/>
            <w:tcMar>
              <w:top w:w="80" w:type="dxa"/>
              <w:start w:w="100" w:type="dxa"/>
              <w:bottom w:w="80" w:type="dxa"/>
              <w:end w:w="100" w:type="dxa"/>
            </w:tcMar>
          </w:tcPr>
          <w:p>
            <w:pPr>
              <w:spacing w:after="0"/>
            </w:pPr>
            <w:r>
              <w:rPr>
                <w:b w:val="0"/>
                <w:i w:val="0"/>
                <w:color w:val="26322D"/>
                <w:sz w:val="14"/>
              </w:rPr>
              <w:t>Seed</w:t>
            </w:r>
          </w:p>
        </w:tc>
        <w:tc>
          <w:tcPr>
            <w:tcW w:type="dxa" w:w="2098"/>
            <w:vAlign w:val="top"/>
            <w:tcMar>
              <w:top w:w="80" w:type="dxa"/>
              <w:start w:w="100" w:type="dxa"/>
              <w:bottom w:w="80" w:type="dxa"/>
              <w:end w:w="100" w:type="dxa"/>
            </w:tcMar>
          </w:tcPr>
          <w:p>
            <w:pPr>
              <w:spacing w:after="0"/>
            </w:pPr>
            <w:r>
              <w:rPr>
                <w:b w:val="0"/>
                <w:i w:val="0"/>
                <w:color w:val="26322D"/>
                <w:sz w:val="14"/>
              </w:rPr>
              <w:t>Seed Toán 12 và user/lớp demo</w:t>
            </w:r>
          </w:p>
        </w:tc>
        <w:tc>
          <w:tcPr>
            <w:tcW w:type="dxa" w:w="1361"/>
            <w:vAlign w:val="top"/>
            <w:tcMar>
              <w:top w:w="80" w:type="dxa"/>
              <w:start w:w="100" w:type="dxa"/>
              <w:bottom w:w="80" w:type="dxa"/>
              <w:end w:w="100" w:type="dxa"/>
            </w:tcMar>
          </w:tcPr>
          <w:p>
            <w:pPr>
              <w:spacing w:after="0"/>
            </w:pPr>
            <w:r>
              <w:rPr>
                <w:b w:val="0"/>
                <w:i w:val="0"/>
                <w:color w:val="26322D"/>
                <w:sz w:val="14"/>
              </w:rPr>
              <w:t>Dev/Test</w:t>
            </w:r>
          </w:p>
        </w:tc>
        <w:tc>
          <w:tcPr>
            <w:tcW w:type="dxa" w:w="3515"/>
            <w:vAlign w:val="top"/>
            <w:tcMar>
              <w:top w:w="80" w:type="dxa"/>
              <w:start w:w="100" w:type="dxa"/>
              <w:bottom w:w="80" w:type="dxa"/>
              <w:end w:w="100" w:type="dxa"/>
            </w:tcMar>
          </w:tcPr>
          <w:p>
            <w:pPr>
              <w:spacing w:after="0"/>
            </w:pPr>
            <w:r>
              <w:rPr>
                <w:b w:val="0"/>
                <w:i w:val="0"/>
                <w:color w:val="26322D"/>
                <w:sz w:val="14"/>
              </w:rPr>
              <w:t>CLI seed idempotent → stable code → upsert</w:t>
            </w:r>
          </w:p>
        </w:tc>
        <w:tc>
          <w:tcPr>
            <w:tcW w:type="dxa" w:w="1871"/>
            <w:vAlign w:val="top"/>
            <w:tcMar>
              <w:top w:w="80" w:type="dxa"/>
              <w:start w:w="100" w:type="dxa"/>
              <w:bottom w:w="80" w:type="dxa"/>
              <w:end w:w="100" w:type="dxa"/>
            </w:tcMar>
          </w:tcPr>
          <w:p>
            <w:pPr>
              <w:spacing w:after="0"/>
            </w:pPr>
            <w:r>
              <w:rPr>
                <w:b w:val="0"/>
                <w:i w:val="0"/>
                <w:color w:val="26322D"/>
                <w:sz w:val="14"/>
              </w:rPr>
              <w:t>Đã có</w:t>
            </w:r>
          </w:p>
        </w:tc>
        <w:tc>
          <w:tcPr>
            <w:tcW w:type="dxa" w:w="680"/>
            <w:vAlign w:val="top"/>
            <w:tcMar>
              <w:top w:w="80" w:type="dxa"/>
              <w:start w:w="100" w:type="dxa"/>
              <w:bottom w:w="80" w:type="dxa"/>
              <w:end w:w="100" w:type="dxa"/>
            </w:tcMar>
          </w:tcPr>
          <w:p>
            <w:pPr>
              <w:spacing w:after="0"/>
            </w:pPr>
            <w:r>
              <w:rPr>
                <w:b w:val="0"/>
                <w:i w:val="0"/>
                <w:color w:val="26322D"/>
                <w:sz w:val="14"/>
              </w:rPr>
              <w:t>3/5</w:t>
            </w:r>
          </w:p>
        </w:tc>
        <w:tc>
          <w:tcPr>
            <w:tcW w:type="dxa" w:w="3515"/>
            <w:vAlign w:val="top"/>
            <w:tcMar>
              <w:top w:w="80" w:type="dxa"/>
              <w:start w:w="100" w:type="dxa"/>
              <w:bottom w:w="80" w:type="dxa"/>
              <w:end w:w="100" w:type="dxa"/>
            </w:tcMar>
          </w:tcPr>
          <w:p>
            <w:pPr>
              <w:spacing w:after="0"/>
            </w:pPr>
            <w:r>
              <w:rPr>
                <w:b w:val="0"/>
                <w:i w:val="0"/>
                <w:color w:val="26322D"/>
                <w:sz w:val="14"/>
              </w:rPr>
              <w:t>Phải chạy lại không trùng và reset bị chặn ở production.</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Synthetic</w:t>
            </w:r>
          </w:p>
        </w:tc>
        <w:tc>
          <w:tcPr>
            <w:tcW w:type="dxa" w:w="2098"/>
            <w:shd w:fill="F6F8F6"/>
            <w:vAlign w:val="top"/>
            <w:tcMar>
              <w:top w:w="80" w:type="dxa"/>
              <w:start w:w="100" w:type="dxa"/>
              <w:bottom w:w="80" w:type="dxa"/>
              <w:end w:w="100" w:type="dxa"/>
            </w:tcMar>
          </w:tcPr>
          <w:p>
            <w:pPr>
              <w:spacing w:after="0"/>
            </w:pPr>
            <w:r>
              <w:rPr>
                <w:b w:val="0"/>
                <w:i w:val="0"/>
                <w:color w:val="26322D"/>
                <w:sz w:val="14"/>
              </w:rPr>
              <w:t>Sinh học sinh/hành vi giả có marker</w:t>
            </w:r>
          </w:p>
        </w:tc>
        <w:tc>
          <w:tcPr>
            <w:tcW w:type="dxa" w:w="1361"/>
            <w:shd w:fill="F6F8F6"/>
            <w:vAlign w:val="top"/>
            <w:tcMar>
              <w:top w:w="80" w:type="dxa"/>
              <w:start w:w="100" w:type="dxa"/>
              <w:bottom w:w="80" w:type="dxa"/>
              <w:end w:w="100" w:type="dxa"/>
            </w:tcMar>
          </w:tcPr>
          <w:p>
            <w:pPr>
              <w:spacing w:after="0"/>
            </w:pPr>
            <w:r>
              <w:rPr>
                <w:b w:val="0"/>
                <w:i w:val="0"/>
                <w:color w:val="26322D"/>
                <w:sz w:val="14"/>
              </w:rPr>
              <w:t>Dev/Test</w:t>
            </w:r>
          </w:p>
        </w:tc>
        <w:tc>
          <w:tcPr>
            <w:tcW w:type="dxa" w:w="3515"/>
            <w:shd w:fill="F6F8F6"/>
            <w:vAlign w:val="top"/>
            <w:tcMar>
              <w:top w:w="80" w:type="dxa"/>
              <w:start w:w="100" w:type="dxa"/>
              <w:bottom w:w="80" w:type="dxa"/>
              <w:end w:w="100" w:type="dxa"/>
            </w:tcMar>
          </w:tcPr>
          <w:p>
            <w:pPr>
              <w:spacing w:after="0"/>
            </w:pPr>
            <w:r>
              <w:rPr>
                <w:b w:val="0"/>
                <w:i w:val="0"/>
                <w:color w:val="26322D"/>
                <w:sz w:val="14"/>
              </w:rPr>
              <w:t>Profile pattern + seed RNG → attempts/config → is_synthetic</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không dùng production</w:t>
            </w:r>
          </w:p>
        </w:tc>
        <w:tc>
          <w:tcPr>
            <w:tcW w:type="dxa" w:w="680"/>
            <w:shd w:fill="F6F8F6"/>
            <w:vAlign w:val="top"/>
            <w:tcMar>
              <w:top w:w="80" w:type="dxa"/>
              <w:start w:w="100" w:type="dxa"/>
              <w:bottom w:w="80" w:type="dxa"/>
              <w:end w:w="100" w:type="dxa"/>
            </w:tcMar>
          </w:tcPr>
          <w:p>
            <w:pPr>
              <w:spacing w:after="0"/>
            </w:pPr>
            <w:r>
              <w:rPr>
                <w:b w:val="0"/>
                <w:i w:val="0"/>
                <w:color w:val="26322D"/>
                <w:sz w:val="14"/>
              </w:rPr>
              <w:t>3/5</w:t>
            </w:r>
          </w:p>
        </w:tc>
        <w:tc>
          <w:tcPr>
            <w:tcW w:type="dxa" w:w="3515"/>
            <w:shd w:fill="F6F8F6"/>
            <w:vAlign w:val="top"/>
            <w:tcMar>
              <w:top w:w="80" w:type="dxa"/>
              <w:start w:w="100" w:type="dxa"/>
              <w:bottom w:w="80" w:type="dxa"/>
              <w:end w:w="100" w:type="dxa"/>
            </w:tcMar>
          </w:tcPr>
          <w:p>
            <w:pPr>
              <w:spacing w:after="0"/>
            </w:pPr>
            <w:r>
              <w:rPr>
                <w:b w:val="0"/>
                <w:i w:val="0"/>
                <w:color w:val="26322D"/>
                <w:sz w:val="14"/>
              </w:rPr>
              <w:t>Deterministic, không giả mastery, analytics phải loại được.</w:t>
            </w:r>
          </w:p>
        </w:tc>
      </w:tr>
      <w:tr>
        <w:tc>
          <w:tcPr>
            <w:tcW w:type="dxa" w:w="1417"/>
            <w:vAlign w:val="top"/>
            <w:tcMar>
              <w:top w:w="80" w:type="dxa"/>
              <w:start w:w="100" w:type="dxa"/>
              <w:bottom w:w="80" w:type="dxa"/>
              <w:end w:w="100" w:type="dxa"/>
            </w:tcMar>
          </w:tcPr>
          <w:p>
            <w:pPr>
              <w:spacing w:after="0"/>
            </w:pPr>
            <w:r>
              <w:rPr>
                <w:b w:val="0"/>
                <w:i w:val="0"/>
                <w:color w:val="26322D"/>
                <w:sz w:val="14"/>
              </w:rPr>
              <w:t>Question Bank</w:t>
            </w:r>
          </w:p>
        </w:tc>
        <w:tc>
          <w:tcPr>
            <w:tcW w:type="dxa" w:w="2098"/>
            <w:vAlign w:val="top"/>
            <w:tcMar>
              <w:top w:w="80" w:type="dxa"/>
              <w:start w:w="100" w:type="dxa"/>
              <w:bottom w:w="80" w:type="dxa"/>
              <w:end w:w="100" w:type="dxa"/>
            </w:tcMar>
          </w:tcPr>
          <w:p>
            <w:pPr>
              <w:spacing w:after="0"/>
            </w:pPr>
            <w:r>
              <w:rPr>
                <w:b w:val="0"/>
                <w:i w:val="0"/>
                <w:color w:val="26322D"/>
                <w:sz w:val="14"/>
              </w:rPr>
              <w:t>Tạo/sửa/review/approve câu hỏi</w:t>
            </w:r>
          </w:p>
        </w:tc>
        <w:tc>
          <w:tcPr>
            <w:tcW w:type="dxa" w:w="1361"/>
            <w:vAlign w:val="top"/>
            <w:tcMar>
              <w:top w:w="80" w:type="dxa"/>
              <w:start w:w="100" w:type="dxa"/>
              <w:bottom w:w="80" w:type="dxa"/>
              <w:end w:w="100" w:type="dxa"/>
            </w:tcMar>
          </w:tcPr>
          <w:p>
            <w:pPr>
              <w:spacing w:after="0"/>
            </w:pPr>
            <w:r>
              <w:rPr>
                <w:b w:val="0"/>
                <w:i w:val="0"/>
                <w:color w:val="26322D"/>
                <w:sz w:val="14"/>
              </w:rPr>
              <w:t>GV, Admin</w:t>
            </w:r>
          </w:p>
        </w:tc>
        <w:tc>
          <w:tcPr>
            <w:tcW w:type="dxa" w:w="3515"/>
            <w:vAlign w:val="top"/>
            <w:tcMar>
              <w:top w:w="80" w:type="dxa"/>
              <w:start w:w="100" w:type="dxa"/>
              <w:bottom w:w="80" w:type="dxa"/>
              <w:end w:w="100" w:type="dxa"/>
            </w:tcMar>
          </w:tcPr>
          <w:p>
            <w:pPr>
              <w:spacing w:after="0"/>
            </w:pPr>
            <w:r>
              <w:rPr>
                <w:b w:val="0"/>
                <w:i w:val="0"/>
                <w:color w:val="26322D"/>
                <w:sz w:val="14"/>
              </w:rPr>
              <w:t>DRAFT → REVIEW → APPROVED/ARCHIVED</w:t>
            </w:r>
          </w:p>
        </w:tc>
        <w:tc>
          <w:tcPr>
            <w:tcW w:type="dxa" w:w="1871"/>
            <w:vAlign w:val="top"/>
            <w:tcMar>
              <w:top w:w="80" w:type="dxa"/>
              <w:start w:w="100" w:type="dxa"/>
              <w:bottom w:w="80" w:type="dxa"/>
              <w:end w:w="100" w:type="dxa"/>
            </w:tcMar>
          </w:tcPr>
          <w:p>
            <w:pPr>
              <w:spacing w:after="0"/>
            </w:pPr>
            <w:r>
              <w:rPr>
                <w:b w:val="0"/>
                <w:i w:val="0"/>
                <w:color w:val="26322D"/>
                <w:sz w:val="14"/>
              </w:rPr>
              <w:t>Đã có backend</w:t>
            </w:r>
          </w:p>
        </w:tc>
        <w:tc>
          <w:tcPr>
            <w:tcW w:type="dxa" w:w="680"/>
            <w:vAlign w:val="top"/>
            <w:tcMar>
              <w:top w:w="80" w:type="dxa"/>
              <w:start w:w="100" w:type="dxa"/>
              <w:bottom w:w="80" w:type="dxa"/>
              <w:end w:w="100" w:type="dxa"/>
            </w:tcMar>
          </w:tcPr>
          <w:p>
            <w:pPr>
              <w:spacing w:after="0"/>
            </w:pPr>
            <w:r>
              <w:rPr>
                <w:b w:val="0"/>
                <w:i w:val="0"/>
                <w:color w:val="26322D"/>
                <w:sz w:val="14"/>
              </w:rPr>
              <w:t>4/5</w:t>
            </w:r>
          </w:p>
        </w:tc>
        <w:tc>
          <w:tcPr>
            <w:tcW w:type="dxa" w:w="3515"/>
            <w:vAlign w:val="top"/>
            <w:tcMar>
              <w:top w:w="80" w:type="dxa"/>
              <w:start w:w="100" w:type="dxa"/>
              <w:bottom w:w="80" w:type="dxa"/>
              <w:end w:w="100" w:type="dxa"/>
            </w:tcMar>
          </w:tcPr>
          <w:p>
            <w:pPr>
              <w:spacing w:after="0"/>
            </w:pPr>
            <w:r>
              <w:rPr>
                <w:b w:val="0"/>
                <w:i w:val="0"/>
                <w:color w:val="26322D"/>
                <w:sz w:val="14"/>
              </w:rPr>
              <w:t>Validation đa loại câu, taxonomy, ownership và trạng thái.</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Question Import</w:t>
            </w:r>
          </w:p>
        </w:tc>
        <w:tc>
          <w:tcPr>
            <w:tcW w:type="dxa" w:w="2098"/>
            <w:shd w:fill="F6F8F6"/>
            <w:vAlign w:val="top"/>
            <w:tcMar>
              <w:top w:w="80" w:type="dxa"/>
              <w:start w:w="100" w:type="dxa"/>
              <w:bottom w:w="80" w:type="dxa"/>
              <w:end w:w="100" w:type="dxa"/>
            </w:tcMar>
          </w:tcPr>
          <w:p>
            <w:pPr>
              <w:spacing w:after="0"/>
            </w:pPr>
            <w:r>
              <w:rPr>
                <w:b w:val="0"/>
                <w:i w:val="0"/>
                <w:color w:val="26322D"/>
                <w:sz w:val="14"/>
              </w:rPr>
              <w:t>CSV/JSON preview và confirm</w:t>
            </w:r>
          </w:p>
        </w:tc>
        <w:tc>
          <w:tcPr>
            <w:tcW w:type="dxa" w:w="1361"/>
            <w:shd w:fill="F6F8F6"/>
            <w:vAlign w:val="top"/>
            <w:tcMar>
              <w:top w:w="80" w:type="dxa"/>
              <w:start w:w="100" w:type="dxa"/>
              <w:bottom w:w="80" w:type="dxa"/>
              <w:end w:w="100" w:type="dxa"/>
            </w:tcMar>
          </w:tcPr>
          <w:p>
            <w:pPr>
              <w:spacing w:after="0"/>
            </w:pPr>
            <w:r>
              <w:rPr>
                <w:b w:val="0"/>
                <w:i w:val="0"/>
                <w:color w:val="26322D"/>
                <w:sz w:val="14"/>
              </w:rPr>
              <w:t>GV/Admin</w:t>
            </w:r>
          </w:p>
        </w:tc>
        <w:tc>
          <w:tcPr>
            <w:tcW w:type="dxa" w:w="3515"/>
            <w:shd w:fill="F6F8F6"/>
            <w:vAlign w:val="top"/>
            <w:tcMar>
              <w:top w:w="80" w:type="dxa"/>
              <w:start w:w="100" w:type="dxa"/>
              <w:bottom w:w="80" w:type="dxa"/>
              <w:end w:w="100" w:type="dxa"/>
            </w:tcMar>
          </w:tcPr>
          <w:p>
            <w:pPr>
              <w:spacing w:after="0"/>
            </w:pPr>
            <w:r>
              <w:rPr>
                <w:b w:val="0"/>
                <w:i w:val="0"/>
                <w:color w:val="26322D"/>
                <w:sz w:val="14"/>
              </w:rPr>
              <w:t>Upload → parse → validate → duplicate hash → preview → confirm DRAFT</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w:t>
            </w:r>
          </w:p>
        </w:tc>
        <w:tc>
          <w:tcPr>
            <w:tcW w:type="dxa" w:w="680"/>
            <w:shd w:fill="F6F8F6"/>
            <w:vAlign w:val="top"/>
            <w:tcMar>
              <w:top w:w="80" w:type="dxa"/>
              <w:start w:w="100" w:type="dxa"/>
              <w:bottom w:w="80" w:type="dxa"/>
              <w:end w:w="100" w:type="dxa"/>
            </w:tcMar>
          </w:tcPr>
          <w:p>
            <w:pPr>
              <w:spacing w:after="0"/>
            </w:pPr>
            <w:r>
              <w:rPr>
                <w:b w:val="0"/>
                <w:i w:val="0"/>
                <w:color w:val="26322D"/>
                <w:sz w:val="14"/>
              </w:rPr>
              <w:t>4/5</w:t>
            </w:r>
          </w:p>
        </w:tc>
        <w:tc>
          <w:tcPr>
            <w:tcW w:type="dxa" w:w="3515"/>
            <w:shd w:fill="F6F8F6"/>
            <w:vAlign w:val="top"/>
            <w:tcMar>
              <w:top w:w="80" w:type="dxa"/>
              <w:start w:w="100" w:type="dxa"/>
              <w:bottom w:w="80" w:type="dxa"/>
              <w:end w:w="100" w:type="dxa"/>
            </w:tcMar>
          </w:tcPr>
          <w:p>
            <w:pPr>
              <w:spacing w:after="0"/>
            </w:pPr>
            <w:r>
              <w:rPr>
                <w:b w:val="0"/>
                <w:i w:val="0"/>
                <w:color w:val="26322D"/>
                <w:sz w:val="14"/>
              </w:rPr>
              <w:t>Báo lỗi từng dòng, idempotency và không import nội dung lỗi.</w:t>
            </w:r>
          </w:p>
        </w:tc>
      </w:tr>
      <w:tr>
        <w:tc>
          <w:tcPr>
            <w:tcW w:type="dxa" w:w="1417"/>
            <w:vAlign w:val="top"/>
            <w:tcMar>
              <w:top w:w="80" w:type="dxa"/>
              <w:start w:w="100" w:type="dxa"/>
              <w:bottom w:w="80" w:type="dxa"/>
              <w:end w:w="100" w:type="dxa"/>
            </w:tcMar>
          </w:tcPr>
          <w:p>
            <w:pPr>
              <w:spacing w:after="0"/>
            </w:pPr>
            <w:r>
              <w:rPr>
                <w:b w:val="0"/>
                <w:i w:val="0"/>
                <w:color w:val="26322D"/>
                <w:sz w:val="14"/>
              </w:rPr>
              <w:t>QuestionGroup</w:t>
            </w:r>
          </w:p>
        </w:tc>
        <w:tc>
          <w:tcPr>
            <w:tcW w:type="dxa" w:w="2098"/>
            <w:vAlign w:val="top"/>
            <w:tcMar>
              <w:top w:w="80" w:type="dxa"/>
              <w:start w:w="100" w:type="dxa"/>
              <w:bottom w:w="80" w:type="dxa"/>
              <w:end w:w="100" w:type="dxa"/>
            </w:tcMar>
          </w:tcPr>
          <w:p>
            <w:pPr>
              <w:spacing w:after="0"/>
            </w:pPr>
            <w:r>
              <w:rPr>
                <w:b w:val="0"/>
                <w:i w:val="0"/>
                <w:color w:val="26322D"/>
                <w:sz w:val="14"/>
              </w:rPr>
              <w:t>Nhóm đúng/sai bốn mệnh đề</w:t>
            </w:r>
          </w:p>
        </w:tc>
        <w:tc>
          <w:tcPr>
            <w:tcW w:type="dxa" w:w="1361"/>
            <w:vAlign w:val="top"/>
            <w:tcMar>
              <w:top w:w="80" w:type="dxa"/>
              <w:start w:w="100" w:type="dxa"/>
              <w:bottom w:w="80" w:type="dxa"/>
              <w:end w:w="100" w:type="dxa"/>
            </w:tcMar>
          </w:tcPr>
          <w:p>
            <w:pPr>
              <w:spacing w:after="0"/>
            </w:pPr>
            <w:r>
              <w:rPr>
                <w:b w:val="0"/>
                <w:i w:val="0"/>
                <w:color w:val="26322D"/>
                <w:sz w:val="14"/>
              </w:rPr>
              <w:t>Học thuật, HS</w:t>
            </w:r>
          </w:p>
        </w:tc>
        <w:tc>
          <w:tcPr>
            <w:tcW w:type="dxa" w:w="3515"/>
            <w:vAlign w:val="top"/>
            <w:tcMar>
              <w:top w:w="80" w:type="dxa"/>
              <w:start w:w="100" w:type="dxa"/>
              <w:bottom w:w="80" w:type="dxa"/>
              <w:end w:w="100" w:type="dxa"/>
            </w:tcMar>
          </w:tcPr>
          <w:p>
            <w:pPr>
              <w:spacing w:after="0"/>
            </w:pPr>
            <w:r>
              <w:rPr>
                <w:b w:val="0"/>
                <w:i w:val="0"/>
                <w:color w:val="26322D"/>
                <w:sz w:val="14"/>
              </w:rPr>
              <w:t>Shared context → 4 child a/b/c/d → group scoring</w:t>
            </w:r>
          </w:p>
        </w:tc>
        <w:tc>
          <w:tcPr>
            <w:tcW w:type="dxa" w:w="1871"/>
            <w:vAlign w:val="top"/>
            <w:tcMar>
              <w:top w:w="80" w:type="dxa"/>
              <w:start w:w="100" w:type="dxa"/>
              <w:bottom w:w="80" w:type="dxa"/>
              <w:end w:w="100" w:type="dxa"/>
            </w:tcMar>
          </w:tcPr>
          <w:p>
            <w:pPr>
              <w:spacing w:after="0"/>
            </w:pPr>
            <w:r>
              <w:rPr>
                <w:b w:val="0"/>
                <w:i w:val="0"/>
                <w:color w:val="26322D"/>
                <w:sz w:val="14"/>
              </w:rPr>
              <w:t>Đã có domain/practice</w:t>
            </w:r>
          </w:p>
        </w:tc>
        <w:tc>
          <w:tcPr>
            <w:tcW w:type="dxa" w:w="680"/>
            <w:vAlign w:val="top"/>
            <w:tcMar>
              <w:top w:w="80" w:type="dxa"/>
              <w:start w:w="100" w:type="dxa"/>
              <w:bottom w:w="80" w:type="dxa"/>
              <w:end w:w="100" w:type="dxa"/>
            </w:tcMar>
          </w:tcPr>
          <w:p>
            <w:pPr>
              <w:spacing w:after="0"/>
            </w:pPr>
            <w:r>
              <w:rPr>
                <w:b w:val="0"/>
                <w:i w:val="0"/>
                <w:color w:val="26322D"/>
                <w:sz w:val="14"/>
              </w:rPr>
              <w:t>5/5</w:t>
            </w:r>
          </w:p>
        </w:tc>
        <w:tc>
          <w:tcPr>
            <w:tcW w:type="dxa" w:w="3515"/>
            <w:vAlign w:val="top"/>
            <w:tcMar>
              <w:top w:w="80" w:type="dxa"/>
              <w:start w:w="100" w:type="dxa"/>
              <w:bottom w:w="80" w:type="dxa"/>
              <w:end w:w="100" w:type="dxa"/>
            </w:tcMar>
          </w:tcPr>
          <w:p>
            <w:pPr>
              <w:spacing w:after="0"/>
            </w:pPr>
            <w:r>
              <w:rPr>
                <w:b w:val="0"/>
                <w:i w:val="0"/>
                <w:color w:val="26322D"/>
                <w:sz w:val="14"/>
              </w:rPr>
              <w:t>Giữ nguyên tính nguyên tử, đáp án từng child và scoring policy.</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Data Governance</w:t>
            </w:r>
          </w:p>
        </w:tc>
        <w:tc>
          <w:tcPr>
            <w:tcW w:type="dxa" w:w="2098"/>
            <w:shd w:fill="F6F8F6"/>
            <w:vAlign w:val="top"/>
            <w:tcMar>
              <w:top w:w="80" w:type="dxa"/>
              <w:start w:w="100" w:type="dxa"/>
              <w:bottom w:w="80" w:type="dxa"/>
              <w:end w:w="100" w:type="dxa"/>
            </w:tcMar>
          </w:tcPr>
          <w:p>
            <w:pPr>
              <w:spacing w:after="0"/>
            </w:pPr>
            <w:r>
              <w:rPr>
                <w:b w:val="0"/>
                <w:i w:val="0"/>
                <w:color w:val="26322D"/>
                <w:sz w:val="14"/>
              </w:rPr>
              <w:t>Review overlay, visual assets, promotion preflight</w:t>
            </w:r>
          </w:p>
        </w:tc>
        <w:tc>
          <w:tcPr>
            <w:tcW w:type="dxa" w:w="1361"/>
            <w:shd w:fill="F6F8F6"/>
            <w:vAlign w:val="top"/>
            <w:tcMar>
              <w:top w:w="80" w:type="dxa"/>
              <w:start w:w="100" w:type="dxa"/>
              <w:bottom w:w="80" w:type="dxa"/>
              <w:end w:w="100" w:type="dxa"/>
            </w:tcMar>
          </w:tcPr>
          <w:p>
            <w:pPr>
              <w:spacing w:after="0"/>
            </w:pPr>
            <w:r>
              <w:rPr>
                <w:b w:val="0"/>
                <w:i w:val="0"/>
                <w:color w:val="26322D"/>
                <w:sz w:val="14"/>
              </w:rPr>
              <w:t>Data/Academic team</w:t>
            </w:r>
          </w:p>
        </w:tc>
        <w:tc>
          <w:tcPr>
            <w:tcW w:type="dxa" w:w="3515"/>
            <w:shd w:fill="F6F8F6"/>
            <w:vAlign w:val="top"/>
            <w:tcMar>
              <w:top w:w="80" w:type="dxa"/>
              <w:start w:w="100" w:type="dxa"/>
              <w:bottom w:w="80" w:type="dxa"/>
              <w:end w:w="100" w:type="dxa"/>
            </w:tcMar>
          </w:tcPr>
          <w:p>
            <w:pPr>
              <w:spacing w:after="0"/>
            </w:pPr>
            <w:r>
              <w:rPr>
                <w:b w:val="0"/>
                <w:i w:val="0"/>
                <w:color w:val="26322D"/>
                <w:sz w:val="14"/>
              </w:rPr>
              <w:t>Raw immutable → review → visual → preflight → gated import</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nhiều pipeline; release bị khóa</w:t>
            </w:r>
          </w:p>
        </w:tc>
        <w:tc>
          <w:tcPr>
            <w:tcW w:type="dxa" w:w="680"/>
            <w:shd w:fill="F6F8F6"/>
            <w:vAlign w:val="top"/>
            <w:tcMar>
              <w:top w:w="80" w:type="dxa"/>
              <w:start w:w="100" w:type="dxa"/>
              <w:bottom w:w="80" w:type="dxa"/>
              <w:end w:w="100" w:type="dxa"/>
            </w:tcMar>
          </w:tcPr>
          <w:p>
            <w:pPr>
              <w:spacing w:after="0"/>
            </w:pPr>
            <w:r>
              <w:rPr>
                <w:b w:val="0"/>
                <w:i w:val="0"/>
                <w:color w:val="26322D"/>
                <w:sz w:val="14"/>
              </w:rPr>
              <w:t>5/5</w:t>
            </w:r>
          </w:p>
        </w:tc>
        <w:tc>
          <w:tcPr>
            <w:tcW w:type="dxa" w:w="3515"/>
            <w:shd w:fill="F6F8F6"/>
            <w:vAlign w:val="top"/>
            <w:tcMar>
              <w:top w:w="80" w:type="dxa"/>
              <w:start w:w="100" w:type="dxa"/>
              <w:bottom w:w="80" w:type="dxa"/>
              <w:end w:w="100" w:type="dxa"/>
            </w:tcMar>
          </w:tcPr>
          <w:p>
            <w:pPr>
              <w:spacing w:after="0"/>
            </w:pPr>
            <w:r>
              <w:rPr>
                <w:b w:val="0"/>
                <w:i w:val="0"/>
                <w:color w:val="26322D"/>
                <w:sz w:val="14"/>
              </w:rPr>
              <w:t>Provenance, SHA, quyền, duplicate và không được biến VERIFIED thành APPROVED.</w:t>
            </w:r>
          </w:p>
        </w:tc>
      </w:tr>
      <w:tr>
        <w:tc>
          <w:tcPr>
            <w:tcW w:type="dxa" w:w="1417"/>
            <w:vAlign w:val="top"/>
            <w:tcMar>
              <w:top w:w="80" w:type="dxa"/>
              <w:start w:w="100" w:type="dxa"/>
              <w:bottom w:w="80" w:type="dxa"/>
              <w:end w:w="100" w:type="dxa"/>
            </w:tcMar>
          </w:tcPr>
          <w:p>
            <w:pPr>
              <w:spacing w:after="0"/>
            </w:pPr>
            <w:r>
              <w:rPr>
                <w:b w:val="0"/>
                <w:i w:val="0"/>
                <w:color w:val="26322D"/>
                <w:sz w:val="14"/>
              </w:rPr>
              <w:t>Question Supply</w:t>
            </w:r>
          </w:p>
        </w:tc>
        <w:tc>
          <w:tcPr>
            <w:tcW w:type="dxa" w:w="2098"/>
            <w:vAlign w:val="top"/>
            <w:tcMar>
              <w:top w:w="80" w:type="dxa"/>
              <w:start w:w="100" w:type="dxa"/>
              <w:bottom w:w="80" w:type="dxa"/>
              <w:end w:w="100" w:type="dxa"/>
            </w:tcMar>
          </w:tcPr>
          <w:p>
            <w:pPr>
              <w:spacing w:after="0"/>
            </w:pPr>
            <w:r>
              <w:rPr>
                <w:b w:val="0"/>
                <w:i w:val="0"/>
                <w:color w:val="26322D"/>
                <w:sz w:val="14"/>
              </w:rPr>
              <w:t>Đo thiếu hụt ngân hàng câu hỏi</w:t>
            </w:r>
          </w:p>
        </w:tc>
        <w:tc>
          <w:tcPr>
            <w:tcW w:type="dxa" w:w="1361"/>
            <w:vAlign w:val="top"/>
            <w:tcMar>
              <w:top w:w="80" w:type="dxa"/>
              <w:start w:w="100" w:type="dxa"/>
              <w:bottom w:w="80" w:type="dxa"/>
              <w:end w:w="100" w:type="dxa"/>
            </w:tcMar>
          </w:tcPr>
          <w:p>
            <w:pPr>
              <w:spacing w:after="0"/>
            </w:pPr>
            <w:r>
              <w:rPr>
                <w:b w:val="0"/>
                <w:i w:val="0"/>
                <w:color w:val="26322D"/>
                <w:sz w:val="14"/>
              </w:rPr>
              <w:t>Admin/Data</w:t>
            </w:r>
          </w:p>
        </w:tc>
        <w:tc>
          <w:tcPr>
            <w:tcW w:type="dxa" w:w="3515"/>
            <w:vAlign w:val="top"/>
            <w:tcMar>
              <w:top w:w="80" w:type="dxa"/>
              <w:start w:w="100" w:type="dxa"/>
              <w:bottom w:w="80" w:type="dxa"/>
              <w:end w:w="100" w:type="dxa"/>
            </w:tcMar>
          </w:tcPr>
          <w:p>
            <w:pPr>
              <w:spacing w:after="0"/>
            </w:pPr>
            <w:r>
              <w:rPr>
                <w:b w:val="0"/>
                <w:i w:val="0"/>
                <w:color w:val="26322D"/>
                <w:sz w:val="14"/>
              </w:rPr>
              <w:t>Quan sát coverage → gap → severity/status → reassess</w:t>
            </w:r>
          </w:p>
        </w:tc>
        <w:tc>
          <w:tcPr>
            <w:tcW w:type="dxa" w:w="1871"/>
            <w:vAlign w:val="top"/>
            <w:tcMar>
              <w:top w:w="80" w:type="dxa"/>
              <w:start w:w="100" w:type="dxa"/>
              <w:bottom w:w="80" w:type="dxa"/>
              <w:end w:w="100" w:type="dxa"/>
            </w:tcMar>
          </w:tcPr>
          <w:p>
            <w:pPr>
              <w:spacing w:after="0"/>
            </w:pPr>
            <w:r>
              <w:rPr>
                <w:b w:val="0"/>
                <w:i w:val="0"/>
                <w:color w:val="26322D"/>
                <w:sz w:val="14"/>
              </w:rPr>
              <w:t>Đã có backend</w:t>
            </w:r>
          </w:p>
        </w:tc>
        <w:tc>
          <w:tcPr>
            <w:tcW w:type="dxa" w:w="680"/>
            <w:vAlign w:val="top"/>
            <w:tcMar>
              <w:top w:w="80" w:type="dxa"/>
              <w:start w:w="100" w:type="dxa"/>
              <w:bottom w:w="80" w:type="dxa"/>
              <w:end w:w="100" w:type="dxa"/>
            </w:tcMar>
          </w:tcPr>
          <w:p>
            <w:pPr>
              <w:spacing w:after="0"/>
            </w:pPr>
            <w:r>
              <w:rPr>
                <w:b w:val="0"/>
                <w:i w:val="0"/>
                <w:color w:val="26322D"/>
                <w:sz w:val="14"/>
              </w:rPr>
              <w:t>4/5</w:t>
            </w:r>
          </w:p>
        </w:tc>
        <w:tc>
          <w:tcPr>
            <w:tcW w:type="dxa" w:w="3515"/>
            <w:vAlign w:val="top"/>
            <w:tcMar>
              <w:top w:w="80" w:type="dxa"/>
              <w:start w:w="100" w:type="dxa"/>
              <w:bottom w:w="80" w:type="dxa"/>
              <w:end w:w="100" w:type="dxa"/>
            </w:tcMar>
          </w:tcPr>
          <w:p>
            <w:pPr>
              <w:spacing w:after="0"/>
            </w:pPr>
            <w:r>
              <w:rPr>
                <w:b w:val="0"/>
                <w:i w:val="0"/>
                <w:color w:val="26322D"/>
                <w:sz w:val="14"/>
              </w:rPr>
              <w:t>Tổng hợp theo use case/taxonomy và tránh kết luận giả.</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Acquisition</w:t>
            </w:r>
          </w:p>
        </w:tc>
        <w:tc>
          <w:tcPr>
            <w:tcW w:type="dxa" w:w="2098"/>
            <w:shd w:fill="F6F8F6"/>
            <w:vAlign w:val="top"/>
            <w:tcMar>
              <w:top w:w="80" w:type="dxa"/>
              <w:start w:w="100" w:type="dxa"/>
              <w:bottom w:w="80" w:type="dxa"/>
              <w:end w:w="100" w:type="dxa"/>
            </w:tcMar>
          </w:tcPr>
          <w:p>
            <w:pPr>
              <w:spacing w:after="0"/>
            </w:pPr>
            <w:r>
              <w:rPr>
                <w:b w:val="0"/>
                <w:i w:val="0"/>
                <w:color w:val="26322D"/>
                <w:sz w:val="14"/>
              </w:rPr>
              <w:t>Lập kế hoạch và thu nhận nguồn câu hỏi</w:t>
            </w:r>
          </w:p>
        </w:tc>
        <w:tc>
          <w:tcPr>
            <w:tcW w:type="dxa" w:w="1361"/>
            <w:shd w:fill="F6F8F6"/>
            <w:vAlign w:val="top"/>
            <w:tcMar>
              <w:top w:w="80" w:type="dxa"/>
              <w:start w:w="100" w:type="dxa"/>
              <w:bottom w:w="80" w:type="dxa"/>
              <w:end w:w="100" w:type="dxa"/>
            </w:tcMar>
          </w:tcPr>
          <w:p>
            <w:pPr>
              <w:spacing w:after="0"/>
            </w:pPr>
            <w:r>
              <w:rPr>
                <w:b w:val="0"/>
                <w:i w:val="0"/>
                <w:color w:val="26322D"/>
                <w:sz w:val="14"/>
              </w:rPr>
              <w:t>Admin/Data</w:t>
            </w:r>
          </w:p>
        </w:tc>
        <w:tc>
          <w:tcPr>
            <w:tcW w:type="dxa" w:w="3515"/>
            <w:shd w:fill="F6F8F6"/>
            <w:vAlign w:val="top"/>
            <w:tcMar>
              <w:top w:w="80" w:type="dxa"/>
              <w:start w:w="100" w:type="dxa"/>
              <w:bottom w:w="80" w:type="dxa"/>
              <w:end w:w="100" w:type="dxa"/>
            </w:tcMar>
          </w:tcPr>
          <w:p>
            <w:pPr>
              <w:spacing w:after="0"/>
            </w:pPr>
            <w:r>
              <w:rPr>
                <w:b w:val="0"/>
                <w:i w:val="0"/>
                <w:color w:val="26322D"/>
                <w:sz w:val="14"/>
              </w:rPr>
              <w:t>Gap → request → register source → fetch/upload → artifact/page</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w:t>
            </w:r>
          </w:p>
        </w:tc>
        <w:tc>
          <w:tcPr>
            <w:tcW w:type="dxa" w:w="680"/>
            <w:shd w:fill="F6F8F6"/>
            <w:vAlign w:val="top"/>
            <w:tcMar>
              <w:top w:w="80" w:type="dxa"/>
              <w:start w:w="100" w:type="dxa"/>
              <w:bottom w:w="80" w:type="dxa"/>
              <w:end w:w="100" w:type="dxa"/>
            </w:tcMar>
          </w:tcPr>
          <w:p>
            <w:pPr>
              <w:spacing w:after="0"/>
            </w:pPr>
            <w:r>
              <w:rPr>
                <w:b w:val="0"/>
                <w:i w:val="0"/>
                <w:color w:val="26322D"/>
                <w:sz w:val="14"/>
              </w:rPr>
              <w:t>5/5</w:t>
            </w:r>
          </w:p>
        </w:tc>
        <w:tc>
          <w:tcPr>
            <w:tcW w:type="dxa" w:w="3515"/>
            <w:shd w:fill="F6F8F6"/>
            <w:vAlign w:val="top"/>
            <w:tcMar>
              <w:top w:w="80" w:type="dxa"/>
              <w:start w:w="100" w:type="dxa"/>
              <w:bottom w:w="80" w:type="dxa"/>
              <w:end w:w="100" w:type="dxa"/>
            </w:tcMar>
          </w:tcPr>
          <w:p>
            <w:pPr>
              <w:spacing w:after="0"/>
            </w:pPr>
            <w:r>
              <w:rPr>
                <w:b w:val="0"/>
                <w:i w:val="0"/>
                <w:color w:val="26322D"/>
                <w:sz w:val="14"/>
              </w:rPr>
              <w:t>SSRF/domain allowlist, rights, file lineage, lifecycle.</w:t>
            </w:r>
          </w:p>
        </w:tc>
      </w:tr>
      <w:tr>
        <w:tc>
          <w:tcPr>
            <w:tcW w:type="dxa" w:w="1417"/>
            <w:vAlign w:val="top"/>
            <w:tcMar>
              <w:top w:w="80" w:type="dxa"/>
              <w:start w:w="100" w:type="dxa"/>
              <w:bottom w:w="80" w:type="dxa"/>
              <w:end w:w="100" w:type="dxa"/>
            </w:tcMar>
          </w:tcPr>
          <w:p>
            <w:pPr>
              <w:spacing w:after="0"/>
            </w:pPr>
            <w:r>
              <w:rPr>
                <w:b w:val="0"/>
                <w:i w:val="0"/>
                <w:color w:val="26322D"/>
                <w:sz w:val="14"/>
              </w:rPr>
              <w:t>Validation</w:t>
            </w:r>
          </w:p>
        </w:tc>
        <w:tc>
          <w:tcPr>
            <w:tcW w:type="dxa" w:w="2098"/>
            <w:vAlign w:val="top"/>
            <w:tcMar>
              <w:top w:w="80" w:type="dxa"/>
              <w:start w:w="100" w:type="dxa"/>
              <w:bottom w:w="80" w:type="dxa"/>
              <w:end w:w="100" w:type="dxa"/>
            </w:tcMar>
          </w:tcPr>
          <w:p>
            <w:pPr>
              <w:spacing w:after="0"/>
            </w:pPr>
            <w:r>
              <w:rPr>
                <w:b w:val="0"/>
                <w:i w:val="0"/>
                <w:color w:val="26322D"/>
                <w:sz w:val="14"/>
              </w:rPr>
              <w:t>Candidate checks/review/reject/promote</w:t>
            </w:r>
          </w:p>
        </w:tc>
        <w:tc>
          <w:tcPr>
            <w:tcW w:type="dxa" w:w="1361"/>
            <w:vAlign w:val="top"/>
            <w:tcMar>
              <w:top w:w="80" w:type="dxa"/>
              <w:start w:w="100" w:type="dxa"/>
              <w:bottom w:w="80" w:type="dxa"/>
              <w:end w:w="100" w:type="dxa"/>
            </w:tcMar>
          </w:tcPr>
          <w:p>
            <w:pPr>
              <w:spacing w:after="0"/>
            </w:pPr>
            <w:r>
              <w:rPr>
                <w:b w:val="0"/>
                <w:i w:val="0"/>
                <w:color w:val="26322D"/>
                <w:sz w:val="14"/>
              </w:rPr>
              <w:t>Reviewer/Admin</w:t>
            </w:r>
          </w:p>
        </w:tc>
        <w:tc>
          <w:tcPr>
            <w:tcW w:type="dxa" w:w="3515"/>
            <w:vAlign w:val="top"/>
            <w:tcMar>
              <w:top w:w="80" w:type="dxa"/>
              <w:start w:w="100" w:type="dxa"/>
              <w:bottom w:w="80" w:type="dxa"/>
              <w:end w:w="100" w:type="dxa"/>
            </w:tcMar>
          </w:tcPr>
          <w:p>
            <w:pPr>
              <w:spacing w:after="0"/>
            </w:pPr>
            <w:r>
              <w:rPr>
                <w:b w:val="0"/>
                <w:i w:val="0"/>
                <w:color w:val="26322D"/>
                <w:sz w:val="14"/>
              </w:rPr>
              <w:t>Batch → candidate → deterministic checks → human review → promotion</w:t>
            </w:r>
          </w:p>
        </w:tc>
        <w:tc>
          <w:tcPr>
            <w:tcW w:type="dxa" w:w="1871"/>
            <w:vAlign w:val="top"/>
            <w:tcMar>
              <w:top w:w="80" w:type="dxa"/>
              <w:start w:w="100" w:type="dxa"/>
              <w:bottom w:w="80" w:type="dxa"/>
              <w:end w:w="100" w:type="dxa"/>
            </w:tcMar>
          </w:tcPr>
          <w:p>
            <w:pPr>
              <w:spacing w:after="0"/>
            </w:pPr>
            <w:r>
              <w:rPr>
                <w:b w:val="0"/>
                <w:i w:val="0"/>
                <w:color w:val="26322D"/>
                <w:sz w:val="14"/>
              </w:rPr>
              <w:t>Đã có backend; promotion có guard</w:t>
            </w:r>
          </w:p>
        </w:tc>
        <w:tc>
          <w:tcPr>
            <w:tcW w:type="dxa" w:w="680"/>
            <w:vAlign w:val="top"/>
            <w:tcMar>
              <w:top w:w="80" w:type="dxa"/>
              <w:start w:w="100" w:type="dxa"/>
              <w:bottom w:w="80" w:type="dxa"/>
              <w:end w:w="100" w:type="dxa"/>
            </w:tcMar>
          </w:tcPr>
          <w:p>
            <w:pPr>
              <w:spacing w:after="0"/>
            </w:pPr>
            <w:r>
              <w:rPr>
                <w:b w:val="0"/>
                <w:i w:val="0"/>
                <w:color w:val="26322D"/>
                <w:sz w:val="14"/>
              </w:rPr>
              <w:t>5/5</w:t>
            </w:r>
          </w:p>
        </w:tc>
        <w:tc>
          <w:tcPr>
            <w:tcW w:type="dxa" w:w="3515"/>
            <w:vAlign w:val="top"/>
            <w:tcMar>
              <w:top w:w="80" w:type="dxa"/>
              <w:start w:w="100" w:type="dxa"/>
              <w:bottom w:w="80" w:type="dxa"/>
              <w:end w:w="100" w:type="dxa"/>
            </w:tcMar>
          </w:tcPr>
          <w:p>
            <w:pPr>
              <w:spacing w:after="0"/>
            </w:pPr>
            <w:r>
              <w:rPr>
                <w:b w:val="0"/>
                <w:i w:val="0"/>
                <w:color w:val="26322D"/>
                <w:sz w:val="14"/>
              </w:rPr>
              <w:t>Không để dữ liệu chưa đủ quyền/kiểm duyệt vào Question production.</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Practice</w:t>
            </w:r>
          </w:p>
        </w:tc>
        <w:tc>
          <w:tcPr>
            <w:tcW w:type="dxa" w:w="2098"/>
            <w:shd w:fill="F6F8F6"/>
            <w:vAlign w:val="top"/>
            <w:tcMar>
              <w:top w:w="80" w:type="dxa"/>
              <w:start w:w="100" w:type="dxa"/>
              <w:bottom w:w="80" w:type="dxa"/>
              <w:end w:w="100" w:type="dxa"/>
            </w:tcMar>
          </w:tcPr>
          <w:p>
            <w:pPr>
              <w:spacing w:after="0"/>
            </w:pPr>
            <w:r>
              <w:rPr>
                <w:b w:val="0"/>
                <w:i w:val="0"/>
                <w:color w:val="26322D"/>
                <w:sz w:val="14"/>
              </w:rPr>
              <w:t>Phiên luyện theo PT/Concept</w:t>
            </w:r>
          </w:p>
        </w:tc>
        <w:tc>
          <w:tcPr>
            <w:tcW w:type="dxa" w:w="1361"/>
            <w:shd w:fill="F6F8F6"/>
            <w:vAlign w:val="top"/>
            <w:tcMar>
              <w:top w:w="80" w:type="dxa"/>
              <w:start w:w="100" w:type="dxa"/>
              <w:bottom w:w="80" w:type="dxa"/>
              <w:end w:w="100" w:type="dxa"/>
            </w:tcMar>
          </w:tcPr>
          <w:p>
            <w:pPr>
              <w:spacing w:after="0"/>
            </w:pPr>
            <w:r>
              <w:rPr>
                <w:b w:val="0"/>
                <w:i w:val="0"/>
                <w:color w:val="26322D"/>
                <w:sz w:val="14"/>
              </w:rPr>
              <w:t>HS</w:t>
            </w:r>
          </w:p>
        </w:tc>
        <w:tc>
          <w:tcPr>
            <w:tcW w:type="dxa" w:w="3515"/>
            <w:shd w:fill="F6F8F6"/>
            <w:vAlign w:val="top"/>
            <w:tcMar>
              <w:top w:w="80" w:type="dxa"/>
              <w:start w:w="100" w:type="dxa"/>
              <w:bottom w:w="80" w:type="dxa"/>
              <w:end w:w="100" w:type="dxa"/>
            </w:tcMar>
          </w:tcPr>
          <w:p>
            <w:pPr>
              <w:spacing w:after="0"/>
            </w:pPr>
            <w:r>
              <w:rPr>
                <w:b w:val="0"/>
                <w:i w:val="0"/>
                <w:color w:val="26322D"/>
                <w:sz w:val="14"/>
              </w:rPr>
              <w:t>Create session → lọc APPROVED → next item → answer → complete</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w:t>
            </w:r>
          </w:p>
        </w:tc>
        <w:tc>
          <w:tcPr>
            <w:tcW w:type="dxa" w:w="680"/>
            <w:shd w:fill="F6F8F6"/>
            <w:vAlign w:val="top"/>
            <w:tcMar>
              <w:top w:w="80" w:type="dxa"/>
              <w:start w:w="100" w:type="dxa"/>
              <w:bottom w:w="80" w:type="dxa"/>
              <w:end w:w="100" w:type="dxa"/>
            </w:tcMar>
          </w:tcPr>
          <w:p>
            <w:pPr>
              <w:spacing w:after="0"/>
            </w:pPr>
            <w:r>
              <w:rPr>
                <w:b w:val="0"/>
                <w:i w:val="0"/>
                <w:color w:val="26322D"/>
                <w:sz w:val="14"/>
              </w:rPr>
              <w:t>5/5</w:t>
            </w:r>
          </w:p>
        </w:tc>
        <w:tc>
          <w:tcPr>
            <w:tcW w:type="dxa" w:w="3515"/>
            <w:shd w:fill="F6F8F6"/>
            <w:vAlign w:val="top"/>
            <w:tcMar>
              <w:top w:w="80" w:type="dxa"/>
              <w:start w:w="100" w:type="dxa"/>
              <w:bottom w:w="80" w:type="dxa"/>
              <w:end w:w="100" w:type="dxa"/>
            </w:tcMar>
          </w:tcPr>
          <w:p>
            <w:pPr>
              <w:spacing w:after="0"/>
            </w:pPr>
            <w:r>
              <w:rPr>
                <w:b w:val="0"/>
                <w:i w:val="0"/>
                <w:color w:val="26322D"/>
                <w:sz w:val="14"/>
              </w:rPr>
              <w:t>Ownership, selection, transaction và duplicate answer.</w:t>
            </w:r>
          </w:p>
        </w:tc>
      </w:tr>
      <w:tr>
        <w:tc>
          <w:tcPr>
            <w:tcW w:type="dxa" w:w="1417"/>
            <w:vAlign w:val="top"/>
            <w:tcMar>
              <w:top w:w="80" w:type="dxa"/>
              <w:start w:w="100" w:type="dxa"/>
              <w:bottom w:w="80" w:type="dxa"/>
              <w:end w:w="100" w:type="dxa"/>
            </w:tcMar>
          </w:tcPr>
          <w:p>
            <w:pPr>
              <w:spacing w:after="0"/>
            </w:pPr>
            <w:r>
              <w:rPr>
                <w:b w:val="0"/>
                <w:i w:val="0"/>
                <w:color w:val="26322D"/>
                <w:sz w:val="14"/>
              </w:rPr>
              <w:t>Chấm tự động</w:t>
            </w:r>
          </w:p>
        </w:tc>
        <w:tc>
          <w:tcPr>
            <w:tcW w:type="dxa" w:w="2098"/>
            <w:vAlign w:val="top"/>
            <w:tcMar>
              <w:top w:w="80" w:type="dxa"/>
              <w:start w:w="100" w:type="dxa"/>
              <w:bottom w:w="80" w:type="dxa"/>
              <w:end w:w="100" w:type="dxa"/>
            </w:tcMar>
          </w:tcPr>
          <w:p>
            <w:pPr>
              <w:spacing w:after="0"/>
            </w:pPr>
            <w:r>
              <w:rPr>
                <w:b w:val="0"/>
                <w:i w:val="0"/>
                <w:color w:val="26322D"/>
                <w:sz w:val="14"/>
              </w:rPr>
              <w:t>MCQ/TF/short exact; open response pending</w:t>
            </w:r>
          </w:p>
        </w:tc>
        <w:tc>
          <w:tcPr>
            <w:tcW w:type="dxa" w:w="1361"/>
            <w:vAlign w:val="top"/>
            <w:tcMar>
              <w:top w:w="80" w:type="dxa"/>
              <w:start w:w="100" w:type="dxa"/>
              <w:bottom w:w="80" w:type="dxa"/>
              <w:end w:w="100" w:type="dxa"/>
            </w:tcMar>
          </w:tcPr>
          <w:p>
            <w:pPr>
              <w:spacing w:after="0"/>
            </w:pPr>
            <w:r>
              <w:rPr>
                <w:b w:val="0"/>
                <w:i w:val="0"/>
                <w:color w:val="26322D"/>
                <w:sz w:val="14"/>
              </w:rPr>
              <w:t>Learning core</w:t>
            </w:r>
          </w:p>
        </w:tc>
        <w:tc>
          <w:tcPr>
            <w:tcW w:type="dxa" w:w="3515"/>
            <w:vAlign w:val="top"/>
            <w:tcMar>
              <w:top w:w="80" w:type="dxa"/>
              <w:start w:w="100" w:type="dxa"/>
              <w:bottom w:w="80" w:type="dxa"/>
              <w:end w:w="100" w:type="dxa"/>
            </w:tcMar>
          </w:tcPr>
          <w:p>
            <w:pPr>
              <w:spacing w:after="0"/>
            </w:pPr>
            <w:r>
              <w:rPr>
                <w:b w:val="0"/>
                <w:i w:val="0"/>
                <w:color w:val="26322D"/>
                <w:sz w:val="14"/>
              </w:rPr>
              <w:t>Normalize answer → evaluate → score/status</w:t>
            </w:r>
          </w:p>
        </w:tc>
        <w:tc>
          <w:tcPr>
            <w:tcW w:type="dxa" w:w="1871"/>
            <w:vAlign w:val="top"/>
            <w:tcMar>
              <w:top w:w="80" w:type="dxa"/>
              <w:start w:w="100" w:type="dxa"/>
              <w:bottom w:w="80" w:type="dxa"/>
              <w:end w:w="100" w:type="dxa"/>
            </w:tcMar>
          </w:tcPr>
          <w:p>
            <w:pPr>
              <w:spacing w:after="0"/>
            </w:pPr>
            <w:r>
              <w:rPr>
                <w:b w:val="0"/>
                <w:i w:val="0"/>
                <w:color w:val="26322D"/>
                <w:sz w:val="14"/>
              </w:rPr>
              <w:t>Đã có backend</w:t>
            </w:r>
          </w:p>
        </w:tc>
        <w:tc>
          <w:tcPr>
            <w:tcW w:type="dxa" w:w="680"/>
            <w:vAlign w:val="top"/>
            <w:tcMar>
              <w:top w:w="80" w:type="dxa"/>
              <w:start w:w="100" w:type="dxa"/>
              <w:bottom w:w="80" w:type="dxa"/>
              <w:end w:w="100" w:type="dxa"/>
            </w:tcMar>
          </w:tcPr>
          <w:p>
            <w:pPr>
              <w:spacing w:after="0"/>
            </w:pPr>
            <w:r>
              <w:rPr>
                <w:b w:val="0"/>
                <w:i w:val="0"/>
                <w:color w:val="26322D"/>
                <w:sz w:val="14"/>
              </w:rPr>
              <w:t>4/5</w:t>
            </w:r>
          </w:p>
        </w:tc>
        <w:tc>
          <w:tcPr>
            <w:tcW w:type="dxa" w:w="3515"/>
            <w:vAlign w:val="top"/>
            <w:tcMar>
              <w:top w:w="80" w:type="dxa"/>
              <w:start w:w="100" w:type="dxa"/>
              <w:bottom w:w="80" w:type="dxa"/>
              <w:end w:w="100" w:type="dxa"/>
            </w:tcMar>
          </w:tcPr>
          <w:p>
            <w:pPr>
              <w:spacing w:after="0"/>
            </w:pPr>
            <w:r>
              <w:rPr>
                <w:b w:val="0"/>
                <w:i w:val="0"/>
                <w:color w:val="26322D"/>
                <w:sz w:val="14"/>
              </w:rPr>
              <w:t>Cần nhất quán, không dùng AI cho đáp án rule-based.</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Hint</w:t>
            </w:r>
          </w:p>
        </w:tc>
        <w:tc>
          <w:tcPr>
            <w:tcW w:type="dxa" w:w="2098"/>
            <w:shd w:fill="F6F8F6"/>
            <w:vAlign w:val="top"/>
            <w:tcMar>
              <w:top w:w="80" w:type="dxa"/>
              <w:start w:w="100" w:type="dxa"/>
              <w:bottom w:w="80" w:type="dxa"/>
              <w:end w:w="100" w:type="dxa"/>
            </w:tcMar>
          </w:tcPr>
          <w:p>
            <w:pPr>
              <w:spacing w:after="0"/>
            </w:pPr>
            <w:r>
              <w:rPr>
                <w:b w:val="0"/>
                <w:i w:val="0"/>
                <w:color w:val="26322D"/>
                <w:sz w:val="14"/>
              </w:rPr>
              <w:t>Gợi ý 4 cấp predefined-first</w:t>
            </w:r>
          </w:p>
        </w:tc>
        <w:tc>
          <w:tcPr>
            <w:tcW w:type="dxa" w:w="1361"/>
            <w:shd w:fill="F6F8F6"/>
            <w:vAlign w:val="top"/>
            <w:tcMar>
              <w:top w:w="80" w:type="dxa"/>
              <w:start w:w="100" w:type="dxa"/>
              <w:bottom w:w="80" w:type="dxa"/>
              <w:end w:w="100" w:type="dxa"/>
            </w:tcMar>
          </w:tcPr>
          <w:p>
            <w:pPr>
              <w:spacing w:after="0"/>
            </w:pPr>
            <w:r>
              <w:rPr>
                <w:b w:val="0"/>
                <w:i w:val="0"/>
                <w:color w:val="26322D"/>
                <w:sz w:val="14"/>
              </w:rPr>
              <w:t>HS</w:t>
            </w:r>
          </w:p>
        </w:tc>
        <w:tc>
          <w:tcPr>
            <w:tcW w:type="dxa" w:w="3515"/>
            <w:shd w:fill="F6F8F6"/>
            <w:vAlign w:val="top"/>
            <w:tcMar>
              <w:top w:w="80" w:type="dxa"/>
              <w:start w:w="100" w:type="dxa"/>
              <w:bottom w:w="80" w:type="dxa"/>
              <w:end w:w="100" w:type="dxa"/>
            </w:tcMar>
          </w:tcPr>
          <w:p>
            <w:pPr>
              <w:spacing w:after="0"/>
            </w:pPr>
            <w:r>
              <w:rPr>
                <w:b w:val="0"/>
                <w:i w:val="0"/>
                <w:color w:val="26322D"/>
                <w:sz w:val="14"/>
              </w:rPr>
              <w:t>Predefined → AI fallback → lưu usage → không update mastery</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w:t>
            </w:r>
          </w:p>
        </w:tc>
        <w:tc>
          <w:tcPr>
            <w:tcW w:type="dxa" w:w="680"/>
            <w:shd w:fill="F6F8F6"/>
            <w:vAlign w:val="top"/>
            <w:tcMar>
              <w:top w:w="80" w:type="dxa"/>
              <w:start w:w="100" w:type="dxa"/>
              <w:bottom w:w="80" w:type="dxa"/>
              <w:end w:w="100" w:type="dxa"/>
            </w:tcMar>
          </w:tcPr>
          <w:p>
            <w:pPr>
              <w:spacing w:after="0"/>
            </w:pPr>
            <w:r>
              <w:rPr>
                <w:b w:val="0"/>
                <w:i w:val="0"/>
                <w:color w:val="26322D"/>
                <w:sz w:val="14"/>
              </w:rPr>
              <w:t>4/5</w:t>
            </w:r>
          </w:p>
        </w:tc>
        <w:tc>
          <w:tcPr>
            <w:tcW w:type="dxa" w:w="3515"/>
            <w:shd w:fill="F6F8F6"/>
            <w:vAlign w:val="top"/>
            <w:tcMar>
              <w:top w:w="80" w:type="dxa"/>
              <w:start w:w="100" w:type="dxa"/>
              <w:bottom w:w="80" w:type="dxa"/>
              <w:end w:w="100" w:type="dxa"/>
            </w:tcMar>
          </w:tcPr>
          <w:p>
            <w:pPr>
              <w:spacing w:after="0"/>
            </w:pPr>
            <w:r>
              <w:rPr>
                <w:b w:val="0"/>
                <w:i w:val="0"/>
                <w:color w:val="26322D"/>
                <w:sz w:val="14"/>
              </w:rPr>
              <w:t>Không lộ đáp án sớm, ràng buộc session và AI safety.</w:t>
            </w:r>
          </w:p>
        </w:tc>
      </w:tr>
      <w:tr>
        <w:tc>
          <w:tcPr>
            <w:tcW w:type="dxa" w:w="1417"/>
            <w:vAlign w:val="top"/>
            <w:tcMar>
              <w:top w:w="80" w:type="dxa"/>
              <w:start w:w="100" w:type="dxa"/>
              <w:bottom w:w="80" w:type="dxa"/>
              <w:end w:w="100" w:type="dxa"/>
            </w:tcMar>
          </w:tcPr>
          <w:p>
            <w:pPr>
              <w:spacing w:after="0"/>
            </w:pPr>
            <w:r>
              <w:rPr>
                <w:b w:val="0"/>
                <w:i w:val="0"/>
                <w:color w:val="26322D"/>
                <w:sz w:val="14"/>
              </w:rPr>
              <w:t>Evidence</w:t>
            </w:r>
          </w:p>
        </w:tc>
        <w:tc>
          <w:tcPr>
            <w:tcW w:type="dxa" w:w="2098"/>
            <w:vAlign w:val="top"/>
            <w:tcMar>
              <w:top w:w="80" w:type="dxa"/>
              <w:start w:w="100" w:type="dxa"/>
              <w:bottom w:w="80" w:type="dxa"/>
              <w:end w:w="100" w:type="dxa"/>
            </w:tcMar>
          </w:tcPr>
          <w:p>
            <w:pPr>
              <w:spacing w:after="0"/>
            </w:pPr>
            <w:r>
              <w:rPr>
                <w:b w:val="0"/>
                <w:i w:val="0"/>
                <w:color w:val="26322D"/>
                <w:sz w:val="14"/>
              </w:rPr>
              <w:t>Sự kiện bằng chứng học tập</w:t>
            </w:r>
          </w:p>
        </w:tc>
        <w:tc>
          <w:tcPr>
            <w:tcW w:type="dxa" w:w="1361"/>
            <w:vAlign w:val="top"/>
            <w:tcMar>
              <w:top w:w="80" w:type="dxa"/>
              <w:start w:w="100" w:type="dxa"/>
              <w:bottom w:w="80" w:type="dxa"/>
              <w:end w:w="100" w:type="dxa"/>
            </w:tcMar>
          </w:tcPr>
          <w:p>
            <w:pPr>
              <w:spacing w:after="0"/>
            </w:pPr>
            <w:r>
              <w:rPr>
                <w:b w:val="0"/>
                <w:i w:val="0"/>
                <w:color w:val="26322D"/>
                <w:sz w:val="14"/>
              </w:rPr>
              <w:t>Learning core</w:t>
            </w:r>
          </w:p>
        </w:tc>
        <w:tc>
          <w:tcPr>
            <w:tcW w:type="dxa" w:w="3515"/>
            <w:vAlign w:val="top"/>
            <w:tcMar>
              <w:top w:w="80" w:type="dxa"/>
              <w:start w:w="100" w:type="dxa"/>
              <w:bottom w:w="80" w:type="dxa"/>
              <w:end w:w="100" w:type="dxa"/>
            </w:tcMar>
          </w:tcPr>
          <w:p>
            <w:pPr>
              <w:spacing w:after="0"/>
            </w:pPr>
            <w:r>
              <w:rPr>
                <w:b w:val="0"/>
                <w:i w:val="0"/>
                <w:color w:val="26322D"/>
                <w:sz w:val="14"/>
              </w:rPr>
              <w:t>Attempt hoàn tất → event + mappings → projection</w:t>
            </w:r>
          </w:p>
        </w:tc>
        <w:tc>
          <w:tcPr>
            <w:tcW w:type="dxa" w:w="1871"/>
            <w:vAlign w:val="top"/>
            <w:tcMar>
              <w:top w:w="80" w:type="dxa"/>
              <w:start w:w="100" w:type="dxa"/>
              <w:bottom w:w="80" w:type="dxa"/>
              <w:end w:w="100" w:type="dxa"/>
            </w:tcMar>
          </w:tcPr>
          <w:p>
            <w:pPr>
              <w:spacing w:after="0"/>
            </w:pPr>
            <w:r>
              <w:rPr>
                <w:b w:val="0"/>
                <w:i w:val="0"/>
                <w:color w:val="26322D"/>
                <w:sz w:val="14"/>
              </w:rPr>
              <w:t>Đã có backend</w:t>
            </w:r>
          </w:p>
        </w:tc>
        <w:tc>
          <w:tcPr>
            <w:tcW w:type="dxa" w:w="680"/>
            <w:vAlign w:val="top"/>
            <w:tcMar>
              <w:top w:w="80" w:type="dxa"/>
              <w:start w:w="100" w:type="dxa"/>
              <w:bottom w:w="80" w:type="dxa"/>
              <w:end w:w="100" w:type="dxa"/>
            </w:tcMar>
          </w:tcPr>
          <w:p>
            <w:pPr>
              <w:spacing w:after="0"/>
            </w:pPr>
            <w:r>
              <w:rPr>
                <w:b w:val="0"/>
                <w:i w:val="0"/>
                <w:color w:val="26322D"/>
                <w:sz w:val="14"/>
              </w:rPr>
              <w:t>5/5</w:t>
            </w:r>
          </w:p>
        </w:tc>
        <w:tc>
          <w:tcPr>
            <w:tcW w:type="dxa" w:w="3515"/>
            <w:vAlign w:val="top"/>
            <w:tcMar>
              <w:top w:w="80" w:type="dxa"/>
              <w:start w:w="100" w:type="dxa"/>
              <w:bottom w:w="80" w:type="dxa"/>
              <w:end w:w="100" w:type="dxa"/>
            </w:tcMar>
          </w:tcPr>
          <w:p>
            <w:pPr>
              <w:spacing w:after="0"/>
            </w:pPr>
            <w:r>
              <w:rPr>
                <w:b w:val="0"/>
                <w:i w:val="0"/>
                <w:color w:val="26322D"/>
                <w:sz w:val="14"/>
              </w:rPr>
              <w:t>At-most-once, lineage và correction/replay an toàn.</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Mastery</w:t>
            </w:r>
          </w:p>
        </w:tc>
        <w:tc>
          <w:tcPr>
            <w:tcW w:type="dxa" w:w="2098"/>
            <w:shd w:fill="F6F8F6"/>
            <w:vAlign w:val="top"/>
            <w:tcMar>
              <w:top w:w="80" w:type="dxa"/>
              <w:start w:w="100" w:type="dxa"/>
              <w:bottom w:w="80" w:type="dxa"/>
              <w:end w:w="100" w:type="dxa"/>
            </w:tcMar>
          </w:tcPr>
          <w:p>
            <w:pPr>
              <w:spacing w:after="0"/>
            </w:pPr>
            <w:r>
              <w:rPr>
                <w:b w:val="0"/>
                <w:i w:val="0"/>
                <w:color w:val="26322D"/>
                <w:sz w:val="14"/>
              </w:rPr>
              <w:t>Concept mastery + ProblemType mastery</w:t>
            </w:r>
          </w:p>
        </w:tc>
        <w:tc>
          <w:tcPr>
            <w:tcW w:type="dxa" w:w="1361"/>
            <w:shd w:fill="F6F8F6"/>
            <w:vAlign w:val="top"/>
            <w:tcMar>
              <w:top w:w="80" w:type="dxa"/>
              <w:start w:w="100" w:type="dxa"/>
              <w:bottom w:w="80" w:type="dxa"/>
              <w:end w:w="100" w:type="dxa"/>
            </w:tcMar>
          </w:tcPr>
          <w:p>
            <w:pPr>
              <w:spacing w:after="0"/>
            </w:pPr>
            <w:r>
              <w:rPr>
                <w:b w:val="0"/>
                <w:i w:val="0"/>
                <w:color w:val="26322D"/>
                <w:sz w:val="14"/>
              </w:rPr>
              <w:t>HS, GV</w:t>
            </w:r>
          </w:p>
        </w:tc>
        <w:tc>
          <w:tcPr>
            <w:tcW w:type="dxa" w:w="3515"/>
            <w:shd w:fill="F6F8F6"/>
            <w:vAlign w:val="top"/>
            <w:tcMar>
              <w:top w:w="80" w:type="dxa"/>
              <w:start w:w="100" w:type="dxa"/>
              <w:bottom w:w="80" w:type="dxa"/>
              <w:end w:w="100" w:type="dxa"/>
            </w:tcMar>
          </w:tcPr>
          <w:p>
            <w:pPr>
              <w:spacing w:after="0"/>
            </w:pPr>
            <w:r>
              <w:rPr>
                <w:b w:val="0"/>
                <w:i w:val="0"/>
                <w:color w:val="26322D"/>
                <w:sz w:val="14"/>
              </w:rPr>
              <w:t>Evidence weighted → strategy → score/confidence/count</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w:t>
            </w:r>
          </w:p>
        </w:tc>
        <w:tc>
          <w:tcPr>
            <w:tcW w:type="dxa" w:w="680"/>
            <w:shd w:fill="F6F8F6"/>
            <w:vAlign w:val="top"/>
            <w:tcMar>
              <w:top w:w="80" w:type="dxa"/>
              <w:start w:w="100" w:type="dxa"/>
              <w:bottom w:w="80" w:type="dxa"/>
              <w:end w:w="100" w:type="dxa"/>
            </w:tcMar>
          </w:tcPr>
          <w:p>
            <w:pPr>
              <w:spacing w:after="0"/>
            </w:pPr>
            <w:r>
              <w:rPr>
                <w:b w:val="0"/>
                <w:i w:val="0"/>
                <w:color w:val="26322D"/>
                <w:sz w:val="14"/>
              </w:rPr>
              <w:t>5/5</w:t>
            </w:r>
          </w:p>
        </w:tc>
        <w:tc>
          <w:tcPr>
            <w:tcW w:type="dxa" w:w="3515"/>
            <w:shd w:fill="F6F8F6"/>
            <w:vAlign w:val="top"/>
            <w:tcMar>
              <w:top w:w="80" w:type="dxa"/>
              <w:start w:w="100" w:type="dxa"/>
              <w:bottom w:w="80" w:type="dxa"/>
              <w:end w:w="100" w:type="dxa"/>
            </w:tcMar>
          </w:tcPr>
          <w:p>
            <w:pPr>
              <w:spacing w:after="0"/>
            </w:pPr>
            <w:r>
              <w:rPr>
                <w:b w:val="0"/>
                <w:i w:val="0"/>
                <w:color w:val="26322D"/>
                <w:sz w:val="14"/>
              </w:rPr>
              <w:t>Core thuật toán; bounds, confidence, weights, hints và khả năng thay BKT/IRT/Elo.</w:t>
            </w:r>
          </w:p>
        </w:tc>
      </w:tr>
      <w:tr>
        <w:tc>
          <w:tcPr>
            <w:tcW w:type="dxa" w:w="1417"/>
            <w:vAlign w:val="top"/>
            <w:tcMar>
              <w:top w:w="80" w:type="dxa"/>
              <w:start w:w="100" w:type="dxa"/>
              <w:bottom w:w="80" w:type="dxa"/>
              <w:end w:w="100" w:type="dxa"/>
            </w:tcMar>
          </w:tcPr>
          <w:p>
            <w:pPr>
              <w:spacing w:after="0"/>
            </w:pPr>
            <w:r>
              <w:rPr>
                <w:b w:val="0"/>
                <w:i w:val="0"/>
                <w:color w:val="26322D"/>
                <w:sz w:val="14"/>
              </w:rPr>
              <w:t>Mastery aggregate</w:t>
            </w:r>
          </w:p>
        </w:tc>
        <w:tc>
          <w:tcPr>
            <w:tcW w:type="dxa" w:w="2098"/>
            <w:vAlign w:val="top"/>
            <w:tcMar>
              <w:top w:w="80" w:type="dxa"/>
              <w:start w:w="100" w:type="dxa"/>
              <w:bottom w:w="80" w:type="dxa"/>
              <w:end w:w="100" w:type="dxa"/>
            </w:tcMar>
          </w:tcPr>
          <w:p>
            <w:pPr>
              <w:spacing w:after="0"/>
            </w:pPr>
            <w:r>
              <w:rPr>
                <w:b w:val="0"/>
                <w:i w:val="0"/>
                <w:color w:val="26322D"/>
                <w:sz w:val="14"/>
              </w:rPr>
              <w:t>Topic/Chapter/Subject read aggregation</w:t>
            </w:r>
          </w:p>
        </w:tc>
        <w:tc>
          <w:tcPr>
            <w:tcW w:type="dxa" w:w="1361"/>
            <w:vAlign w:val="top"/>
            <w:tcMar>
              <w:top w:w="80" w:type="dxa"/>
              <w:start w:w="100" w:type="dxa"/>
              <w:bottom w:w="80" w:type="dxa"/>
              <w:end w:w="100" w:type="dxa"/>
            </w:tcMar>
          </w:tcPr>
          <w:p>
            <w:pPr>
              <w:spacing w:after="0"/>
            </w:pPr>
            <w:r>
              <w:rPr>
                <w:b w:val="0"/>
                <w:i w:val="0"/>
                <w:color w:val="26322D"/>
                <w:sz w:val="14"/>
              </w:rPr>
              <w:t>HS, GV</w:t>
            </w:r>
          </w:p>
        </w:tc>
        <w:tc>
          <w:tcPr>
            <w:tcW w:type="dxa" w:w="3515"/>
            <w:vAlign w:val="top"/>
            <w:tcMar>
              <w:top w:w="80" w:type="dxa"/>
              <w:start w:w="100" w:type="dxa"/>
              <w:bottom w:w="80" w:type="dxa"/>
              <w:end w:w="100" w:type="dxa"/>
            </w:tcMar>
          </w:tcPr>
          <w:p>
            <w:pPr>
              <w:spacing w:after="0"/>
            </w:pPr>
            <w:r>
              <w:rPr>
                <w:b w:val="0"/>
                <w:i w:val="0"/>
                <w:color w:val="26322D"/>
                <w:sz w:val="14"/>
              </w:rPr>
              <w:t>PT mastery → weighted aggregate on read</w:t>
            </w:r>
          </w:p>
        </w:tc>
        <w:tc>
          <w:tcPr>
            <w:tcW w:type="dxa" w:w="1871"/>
            <w:vAlign w:val="top"/>
            <w:tcMar>
              <w:top w:w="80" w:type="dxa"/>
              <w:start w:w="100" w:type="dxa"/>
              <w:bottom w:w="80" w:type="dxa"/>
              <w:end w:w="100" w:type="dxa"/>
            </w:tcMar>
          </w:tcPr>
          <w:p>
            <w:pPr>
              <w:spacing w:after="0"/>
            </w:pPr>
            <w:r>
              <w:rPr>
                <w:b w:val="0"/>
                <w:i w:val="0"/>
                <w:color w:val="26322D"/>
                <w:sz w:val="14"/>
              </w:rPr>
              <w:t>Đã có backend</w:t>
            </w:r>
          </w:p>
        </w:tc>
        <w:tc>
          <w:tcPr>
            <w:tcW w:type="dxa" w:w="680"/>
            <w:vAlign w:val="top"/>
            <w:tcMar>
              <w:top w:w="80" w:type="dxa"/>
              <w:start w:w="100" w:type="dxa"/>
              <w:bottom w:w="80" w:type="dxa"/>
              <w:end w:w="100" w:type="dxa"/>
            </w:tcMar>
          </w:tcPr>
          <w:p>
            <w:pPr>
              <w:spacing w:after="0"/>
            </w:pPr>
            <w:r>
              <w:rPr>
                <w:b w:val="0"/>
                <w:i w:val="0"/>
                <w:color w:val="26322D"/>
                <w:sz w:val="14"/>
              </w:rPr>
              <w:t>4/5</w:t>
            </w:r>
          </w:p>
        </w:tc>
        <w:tc>
          <w:tcPr>
            <w:tcW w:type="dxa" w:w="3515"/>
            <w:vAlign w:val="top"/>
            <w:tcMar>
              <w:top w:w="80" w:type="dxa"/>
              <w:start w:w="100" w:type="dxa"/>
              <w:bottom w:w="80" w:type="dxa"/>
              <w:end w:w="100" w:type="dxa"/>
            </w:tcMar>
          </w:tcPr>
          <w:p>
            <w:pPr>
              <w:spacing w:after="0"/>
            </w:pPr>
            <w:r>
              <w:rPr>
                <w:b w:val="0"/>
                <w:i w:val="0"/>
                <w:color w:val="26322D"/>
                <w:sz w:val="14"/>
              </w:rPr>
              <w:t>Không lưu aggregate làm source of truth; tối ưu query.</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Diagnostic</w:t>
            </w:r>
          </w:p>
        </w:tc>
        <w:tc>
          <w:tcPr>
            <w:tcW w:type="dxa" w:w="2098"/>
            <w:shd w:fill="F6F8F6"/>
            <w:vAlign w:val="top"/>
            <w:tcMar>
              <w:top w:w="80" w:type="dxa"/>
              <w:start w:w="100" w:type="dxa"/>
              <w:bottom w:w="80" w:type="dxa"/>
              <w:end w:w="100" w:type="dxa"/>
            </w:tcMar>
          </w:tcPr>
          <w:p>
            <w:pPr>
              <w:spacing w:after="0"/>
            </w:pPr>
            <w:r>
              <w:rPr>
                <w:b w:val="0"/>
                <w:i w:val="0"/>
                <w:color w:val="26322D"/>
                <w:sz w:val="14"/>
              </w:rPr>
              <w:t>Đánh giá đầu vào thích ứng</w:t>
            </w:r>
          </w:p>
        </w:tc>
        <w:tc>
          <w:tcPr>
            <w:tcW w:type="dxa" w:w="1361"/>
            <w:shd w:fill="F6F8F6"/>
            <w:vAlign w:val="top"/>
            <w:tcMar>
              <w:top w:w="80" w:type="dxa"/>
              <w:start w:w="100" w:type="dxa"/>
              <w:bottom w:w="80" w:type="dxa"/>
              <w:end w:w="100" w:type="dxa"/>
            </w:tcMar>
          </w:tcPr>
          <w:p>
            <w:pPr>
              <w:spacing w:after="0"/>
            </w:pPr>
            <w:r>
              <w:rPr>
                <w:b w:val="0"/>
                <w:i w:val="0"/>
                <w:color w:val="26322D"/>
                <w:sz w:val="14"/>
              </w:rPr>
              <w:t>HS</w:t>
            </w:r>
          </w:p>
        </w:tc>
        <w:tc>
          <w:tcPr>
            <w:tcW w:type="dxa" w:w="3515"/>
            <w:shd w:fill="F6F8F6"/>
            <w:vAlign w:val="top"/>
            <w:tcMar>
              <w:top w:w="80" w:type="dxa"/>
              <w:start w:w="100" w:type="dxa"/>
              <w:bottom w:w="80" w:type="dxa"/>
              <w:end w:w="100" w:type="dxa"/>
            </w:tcMar>
          </w:tcPr>
          <w:p>
            <w:pPr>
              <w:spacing w:after="0"/>
            </w:pPr>
            <w:r>
              <w:rPr>
                <w:b w:val="0"/>
                <w:i w:val="0"/>
                <w:color w:val="26322D"/>
                <w:sz w:val="14"/>
              </w:rPr>
              <w:t>Blueprint coverage → medium → adapt difficulty/prerequisite → stop</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w:t>
            </w:r>
          </w:p>
        </w:tc>
        <w:tc>
          <w:tcPr>
            <w:tcW w:type="dxa" w:w="680"/>
            <w:shd w:fill="F6F8F6"/>
            <w:vAlign w:val="top"/>
            <w:tcMar>
              <w:top w:w="80" w:type="dxa"/>
              <w:start w:w="100" w:type="dxa"/>
              <w:bottom w:w="80" w:type="dxa"/>
              <w:end w:w="100" w:type="dxa"/>
            </w:tcMar>
          </w:tcPr>
          <w:p>
            <w:pPr>
              <w:spacing w:after="0"/>
            </w:pPr>
            <w:r>
              <w:rPr>
                <w:b w:val="0"/>
                <w:i w:val="0"/>
                <w:color w:val="26322D"/>
                <w:sz w:val="14"/>
              </w:rPr>
              <w:t>5/5</w:t>
            </w:r>
          </w:p>
        </w:tc>
        <w:tc>
          <w:tcPr>
            <w:tcW w:type="dxa" w:w="3515"/>
            <w:shd w:fill="F6F8F6"/>
            <w:vAlign w:val="top"/>
            <w:tcMar>
              <w:top w:w="80" w:type="dxa"/>
              <w:start w:w="100" w:type="dxa"/>
              <w:bottom w:w="80" w:type="dxa"/>
              <w:end w:w="100" w:type="dxa"/>
            </w:tcMar>
          </w:tcPr>
          <w:p>
            <w:pPr>
              <w:spacing w:after="0"/>
            </w:pPr>
            <w:r>
              <w:rPr>
                <w:b w:val="0"/>
                <w:i w:val="0"/>
                <w:color w:val="26322D"/>
                <w:sz w:val="14"/>
              </w:rPr>
              <w:t>Cân bằng coverage, confidence, giới hạn câu và mastery integration.</w:t>
            </w:r>
          </w:p>
        </w:tc>
      </w:tr>
      <w:tr>
        <w:tc>
          <w:tcPr>
            <w:tcW w:type="dxa" w:w="1417"/>
            <w:vAlign w:val="top"/>
            <w:tcMar>
              <w:top w:w="80" w:type="dxa"/>
              <w:start w:w="100" w:type="dxa"/>
              <w:bottom w:w="80" w:type="dxa"/>
              <w:end w:w="100" w:type="dxa"/>
            </w:tcMar>
          </w:tcPr>
          <w:p>
            <w:pPr>
              <w:spacing w:after="0"/>
            </w:pPr>
            <w:r>
              <w:rPr>
                <w:b w:val="0"/>
                <w:i w:val="0"/>
                <w:color w:val="26322D"/>
                <w:sz w:val="14"/>
              </w:rPr>
              <w:t>Recommendation</w:t>
            </w:r>
          </w:p>
        </w:tc>
        <w:tc>
          <w:tcPr>
            <w:tcW w:type="dxa" w:w="2098"/>
            <w:vAlign w:val="top"/>
            <w:tcMar>
              <w:top w:w="80" w:type="dxa"/>
              <w:start w:w="100" w:type="dxa"/>
              <w:bottom w:w="80" w:type="dxa"/>
              <w:end w:w="100" w:type="dxa"/>
            </w:tcMar>
          </w:tcPr>
          <w:p>
            <w:pPr>
              <w:spacing w:after="0"/>
            </w:pPr>
            <w:r>
              <w:rPr>
                <w:b w:val="0"/>
                <w:i w:val="0"/>
                <w:color w:val="26322D"/>
                <w:sz w:val="14"/>
              </w:rPr>
              <w:t>Learning priority + question selection</w:t>
            </w:r>
          </w:p>
        </w:tc>
        <w:tc>
          <w:tcPr>
            <w:tcW w:type="dxa" w:w="1361"/>
            <w:vAlign w:val="top"/>
            <w:tcMar>
              <w:top w:w="80" w:type="dxa"/>
              <w:start w:w="100" w:type="dxa"/>
              <w:bottom w:w="80" w:type="dxa"/>
              <w:end w:w="100" w:type="dxa"/>
            </w:tcMar>
          </w:tcPr>
          <w:p>
            <w:pPr>
              <w:spacing w:after="0"/>
            </w:pPr>
            <w:r>
              <w:rPr>
                <w:b w:val="0"/>
                <w:i w:val="0"/>
                <w:color w:val="26322D"/>
                <w:sz w:val="14"/>
              </w:rPr>
              <w:t>HS</w:t>
            </w:r>
          </w:p>
        </w:tc>
        <w:tc>
          <w:tcPr>
            <w:tcW w:type="dxa" w:w="3515"/>
            <w:vAlign w:val="top"/>
            <w:tcMar>
              <w:top w:w="80" w:type="dxa"/>
              <w:start w:w="100" w:type="dxa"/>
              <w:bottom w:w="80" w:type="dxa"/>
              <w:end w:w="100" w:type="dxa"/>
            </w:tcMar>
          </w:tcPr>
          <w:p>
            <w:pPr>
              <w:spacing w:after="0"/>
            </w:pPr>
            <w:r>
              <w:rPr>
                <w:b w:val="0"/>
                <w:i w:val="0"/>
                <w:color w:val="26322D"/>
                <w:sz w:val="14"/>
              </w:rPr>
              <w:t>Signals → reason code → difficulty target → APPROVED question</w:t>
            </w:r>
          </w:p>
        </w:tc>
        <w:tc>
          <w:tcPr>
            <w:tcW w:type="dxa" w:w="1871"/>
            <w:vAlign w:val="top"/>
            <w:tcMar>
              <w:top w:w="80" w:type="dxa"/>
              <w:start w:w="100" w:type="dxa"/>
              <w:bottom w:w="80" w:type="dxa"/>
              <w:end w:w="100" w:type="dxa"/>
            </w:tcMar>
          </w:tcPr>
          <w:p>
            <w:pPr>
              <w:spacing w:after="0"/>
            </w:pPr>
            <w:r>
              <w:rPr>
                <w:b w:val="0"/>
                <w:i w:val="0"/>
                <w:color w:val="26322D"/>
                <w:sz w:val="14"/>
              </w:rPr>
              <w:t>Đã có backend deterministic</w:t>
            </w:r>
          </w:p>
        </w:tc>
        <w:tc>
          <w:tcPr>
            <w:tcW w:type="dxa" w:w="680"/>
            <w:vAlign w:val="top"/>
            <w:tcMar>
              <w:top w:w="80" w:type="dxa"/>
              <w:start w:w="100" w:type="dxa"/>
              <w:bottom w:w="80" w:type="dxa"/>
              <w:end w:w="100" w:type="dxa"/>
            </w:tcMar>
          </w:tcPr>
          <w:p>
            <w:pPr>
              <w:spacing w:after="0"/>
            </w:pPr>
            <w:r>
              <w:rPr>
                <w:b w:val="0"/>
                <w:i w:val="0"/>
                <w:color w:val="26322D"/>
                <w:sz w:val="14"/>
              </w:rPr>
              <w:t>4/5</w:t>
            </w:r>
          </w:p>
        </w:tc>
        <w:tc>
          <w:tcPr>
            <w:tcW w:type="dxa" w:w="3515"/>
            <w:vAlign w:val="top"/>
            <w:tcMar>
              <w:top w:w="80" w:type="dxa"/>
              <w:start w:w="100" w:type="dxa"/>
              <w:bottom w:w="80" w:type="dxa"/>
              <w:end w:w="100" w:type="dxa"/>
            </w:tcMar>
          </w:tcPr>
          <w:p>
            <w:pPr>
              <w:spacing w:after="0"/>
            </w:pPr>
            <w:r>
              <w:rPr>
                <w:b w:val="0"/>
                <w:i w:val="0"/>
                <w:color w:val="26322D"/>
                <w:sz w:val="14"/>
              </w:rPr>
              <w:t>Nhiều signal, loại recent repeat, fallback minh bạch.</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Spaced Review</w:t>
            </w:r>
          </w:p>
        </w:tc>
        <w:tc>
          <w:tcPr>
            <w:tcW w:type="dxa" w:w="2098"/>
            <w:shd w:fill="F6F8F6"/>
            <w:vAlign w:val="top"/>
            <w:tcMar>
              <w:top w:w="80" w:type="dxa"/>
              <w:start w:w="100" w:type="dxa"/>
              <w:bottom w:w="80" w:type="dxa"/>
              <w:end w:w="100" w:type="dxa"/>
            </w:tcMar>
          </w:tcPr>
          <w:p>
            <w:pPr>
              <w:spacing w:after="0"/>
            </w:pPr>
            <w:r>
              <w:rPr>
                <w:b w:val="0"/>
                <w:i w:val="0"/>
                <w:color w:val="26322D"/>
                <w:sz w:val="14"/>
              </w:rPr>
              <w:t>Lịch ôn tập</w:t>
            </w:r>
          </w:p>
        </w:tc>
        <w:tc>
          <w:tcPr>
            <w:tcW w:type="dxa" w:w="1361"/>
            <w:shd w:fill="F6F8F6"/>
            <w:vAlign w:val="top"/>
            <w:tcMar>
              <w:top w:w="80" w:type="dxa"/>
              <w:start w:w="100" w:type="dxa"/>
              <w:bottom w:w="80" w:type="dxa"/>
              <w:end w:w="100" w:type="dxa"/>
            </w:tcMar>
          </w:tcPr>
          <w:p>
            <w:pPr>
              <w:spacing w:after="0"/>
            </w:pPr>
            <w:r>
              <w:rPr>
                <w:b w:val="0"/>
                <w:i w:val="0"/>
                <w:color w:val="26322D"/>
                <w:sz w:val="14"/>
              </w:rPr>
              <w:t>HS</w:t>
            </w:r>
          </w:p>
        </w:tc>
        <w:tc>
          <w:tcPr>
            <w:tcW w:type="dxa" w:w="3515"/>
            <w:shd w:fill="F6F8F6"/>
            <w:vAlign w:val="top"/>
            <w:tcMar>
              <w:top w:w="80" w:type="dxa"/>
              <w:start w:w="100" w:type="dxa"/>
              <w:bottom w:w="80" w:type="dxa"/>
              <w:end w:w="100" w:type="dxa"/>
            </w:tcMar>
          </w:tcPr>
          <w:p>
            <w:pPr>
              <w:spacing w:after="0"/>
            </w:pPr>
            <w:r>
              <w:rPr>
                <w:b w:val="0"/>
                <w:i w:val="0"/>
                <w:color w:val="26322D"/>
                <w:sz w:val="14"/>
              </w:rPr>
              <w:t>Evidence/mastery → due date/state → REVIEW_DUE</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w:t>
            </w:r>
          </w:p>
        </w:tc>
        <w:tc>
          <w:tcPr>
            <w:tcW w:type="dxa" w:w="680"/>
            <w:shd w:fill="F6F8F6"/>
            <w:vAlign w:val="top"/>
            <w:tcMar>
              <w:top w:w="80" w:type="dxa"/>
              <w:start w:w="100" w:type="dxa"/>
              <w:bottom w:w="80" w:type="dxa"/>
              <w:end w:w="100" w:type="dxa"/>
            </w:tcMar>
          </w:tcPr>
          <w:p>
            <w:pPr>
              <w:spacing w:after="0"/>
            </w:pPr>
            <w:r>
              <w:rPr>
                <w:b w:val="0"/>
                <w:i w:val="0"/>
                <w:color w:val="26322D"/>
                <w:sz w:val="14"/>
              </w:rPr>
              <w:t>4/5</w:t>
            </w:r>
          </w:p>
        </w:tc>
        <w:tc>
          <w:tcPr>
            <w:tcW w:type="dxa" w:w="3515"/>
            <w:shd w:fill="F6F8F6"/>
            <w:vAlign w:val="top"/>
            <w:tcMar>
              <w:top w:w="80" w:type="dxa"/>
              <w:start w:w="100" w:type="dxa"/>
              <w:bottom w:w="80" w:type="dxa"/>
              <w:end w:w="100" w:type="dxa"/>
            </w:tcMar>
          </w:tcPr>
          <w:p>
            <w:pPr>
              <w:spacing w:after="0"/>
            </w:pPr>
            <w:r>
              <w:rPr>
                <w:b w:val="0"/>
                <w:i w:val="0"/>
                <w:color w:val="26322D"/>
                <w:sz w:val="14"/>
              </w:rPr>
              <w:t>Tính lịch ổn định và reconcile khi evidence bị sửa.</w:t>
            </w:r>
          </w:p>
        </w:tc>
      </w:tr>
      <w:tr>
        <w:tc>
          <w:tcPr>
            <w:tcW w:type="dxa" w:w="1417"/>
            <w:vAlign w:val="top"/>
            <w:tcMar>
              <w:top w:w="80" w:type="dxa"/>
              <w:start w:w="100" w:type="dxa"/>
              <w:bottom w:w="80" w:type="dxa"/>
              <w:end w:w="100" w:type="dxa"/>
            </w:tcMar>
          </w:tcPr>
          <w:p>
            <w:pPr>
              <w:spacing w:after="0"/>
            </w:pPr>
            <w:r>
              <w:rPr>
                <w:b w:val="0"/>
                <w:i w:val="0"/>
                <w:color w:val="26322D"/>
                <w:sz w:val="14"/>
              </w:rPr>
              <w:t>Misconception</w:t>
            </w:r>
          </w:p>
        </w:tc>
        <w:tc>
          <w:tcPr>
            <w:tcW w:type="dxa" w:w="2098"/>
            <w:vAlign w:val="top"/>
            <w:tcMar>
              <w:top w:w="80" w:type="dxa"/>
              <w:start w:w="100" w:type="dxa"/>
              <w:bottom w:w="80" w:type="dxa"/>
              <w:end w:w="100" w:type="dxa"/>
            </w:tcMar>
          </w:tcPr>
          <w:p>
            <w:pPr>
              <w:spacing w:after="0"/>
            </w:pPr>
            <w:r>
              <w:rPr>
                <w:b w:val="0"/>
                <w:i w:val="0"/>
                <w:color w:val="26322D"/>
                <w:sz w:val="14"/>
              </w:rPr>
              <w:t>Định nghĩa và dấu hiệu ngộ nhận</w:t>
            </w:r>
          </w:p>
        </w:tc>
        <w:tc>
          <w:tcPr>
            <w:tcW w:type="dxa" w:w="1361"/>
            <w:vAlign w:val="top"/>
            <w:tcMar>
              <w:top w:w="80" w:type="dxa"/>
              <w:start w:w="100" w:type="dxa"/>
              <w:bottom w:w="80" w:type="dxa"/>
              <w:end w:w="100" w:type="dxa"/>
            </w:tcMar>
          </w:tcPr>
          <w:p>
            <w:pPr>
              <w:spacing w:after="0"/>
            </w:pPr>
            <w:r>
              <w:rPr>
                <w:b w:val="0"/>
                <w:i w:val="0"/>
                <w:color w:val="26322D"/>
                <w:sz w:val="14"/>
              </w:rPr>
              <w:t>Learning core</w:t>
            </w:r>
          </w:p>
        </w:tc>
        <w:tc>
          <w:tcPr>
            <w:tcW w:type="dxa" w:w="3515"/>
            <w:vAlign w:val="top"/>
            <w:tcMar>
              <w:top w:w="80" w:type="dxa"/>
              <w:start w:w="100" w:type="dxa"/>
              <w:bottom w:w="80" w:type="dxa"/>
              <w:end w:w="100" w:type="dxa"/>
            </w:tcMar>
          </w:tcPr>
          <w:p>
            <w:pPr>
              <w:spacing w:after="0"/>
            </w:pPr>
            <w:r>
              <w:rPr>
                <w:b w:val="0"/>
                <w:i w:val="0"/>
                <w:color w:val="26322D"/>
                <w:sz w:val="14"/>
              </w:rPr>
              <w:t>Wrong patterns → evidence count/confidence → suspected/confirmed/resolved</w:t>
            </w:r>
          </w:p>
        </w:tc>
        <w:tc>
          <w:tcPr>
            <w:tcW w:type="dxa" w:w="1871"/>
            <w:vAlign w:val="top"/>
            <w:tcMar>
              <w:top w:w="80" w:type="dxa"/>
              <w:start w:w="100" w:type="dxa"/>
              <w:bottom w:w="80" w:type="dxa"/>
              <w:end w:w="100" w:type="dxa"/>
            </w:tcMar>
          </w:tcPr>
          <w:p>
            <w:pPr>
              <w:spacing w:after="0"/>
            </w:pPr>
            <w:r>
              <w:rPr>
                <w:b w:val="0"/>
                <w:i w:val="0"/>
                <w:color w:val="26322D"/>
                <w:sz w:val="14"/>
              </w:rPr>
              <w:t>Đã có backend</w:t>
            </w:r>
          </w:p>
        </w:tc>
        <w:tc>
          <w:tcPr>
            <w:tcW w:type="dxa" w:w="680"/>
            <w:vAlign w:val="top"/>
            <w:tcMar>
              <w:top w:w="80" w:type="dxa"/>
              <w:start w:w="100" w:type="dxa"/>
              <w:bottom w:w="80" w:type="dxa"/>
              <w:end w:w="100" w:type="dxa"/>
            </w:tcMar>
          </w:tcPr>
          <w:p>
            <w:pPr>
              <w:spacing w:after="0"/>
            </w:pPr>
            <w:r>
              <w:rPr>
                <w:b w:val="0"/>
                <w:i w:val="0"/>
                <w:color w:val="26322D"/>
                <w:sz w:val="14"/>
              </w:rPr>
              <w:t>4/5</w:t>
            </w:r>
          </w:p>
        </w:tc>
        <w:tc>
          <w:tcPr>
            <w:tcW w:type="dxa" w:w="3515"/>
            <w:vAlign w:val="top"/>
            <w:tcMar>
              <w:top w:w="80" w:type="dxa"/>
              <w:start w:w="100" w:type="dxa"/>
              <w:bottom w:w="80" w:type="dxa"/>
              <w:end w:w="100" w:type="dxa"/>
            </w:tcMar>
          </w:tcPr>
          <w:p>
            <w:pPr>
              <w:spacing w:after="0"/>
            </w:pPr>
            <w:r>
              <w:rPr>
                <w:b w:val="0"/>
                <w:i w:val="0"/>
                <w:color w:val="26322D"/>
                <w:sz w:val="14"/>
              </w:rPr>
              <w:t>Không kết luận dai dẳng từ một đáp án sai.</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Knowledge Gap</w:t>
            </w:r>
          </w:p>
        </w:tc>
        <w:tc>
          <w:tcPr>
            <w:tcW w:type="dxa" w:w="2098"/>
            <w:shd w:fill="F6F8F6"/>
            <w:vAlign w:val="top"/>
            <w:tcMar>
              <w:top w:w="80" w:type="dxa"/>
              <w:start w:w="100" w:type="dxa"/>
              <w:bottom w:w="80" w:type="dxa"/>
              <w:end w:w="100" w:type="dxa"/>
            </w:tcMar>
          </w:tcPr>
          <w:p>
            <w:pPr>
              <w:spacing w:after="0"/>
            </w:pPr>
            <w:r>
              <w:rPr>
                <w:b w:val="0"/>
                <w:i w:val="0"/>
                <w:color w:val="26322D"/>
                <w:sz w:val="14"/>
              </w:rPr>
              <w:t>Phân tích điểm yếu PT và Concept</w:t>
            </w:r>
          </w:p>
        </w:tc>
        <w:tc>
          <w:tcPr>
            <w:tcW w:type="dxa" w:w="1361"/>
            <w:shd w:fill="F6F8F6"/>
            <w:vAlign w:val="top"/>
            <w:tcMar>
              <w:top w:w="80" w:type="dxa"/>
              <w:start w:w="100" w:type="dxa"/>
              <w:bottom w:w="80" w:type="dxa"/>
              <w:end w:w="100" w:type="dxa"/>
            </w:tcMar>
          </w:tcPr>
          <w:p>
            <w:pPr>
              <w:spacing w:after="0"/>
            </w:pPr>
            <w:r>
              <w:rPr>
                <w:b w:val="0"/>
                <w:i w:val="0"/>
                <w:color w:val="26322D"/>
                <w:sz w:val="14"/>
              </w:rPr>
              <w:t>HS, GV</w:t>
            </w:r>
          </w:p>
        </w:tc>
        <w:tc>
          <w:tcPr>
            <w:tcW w:type="dxa" w:w="3515"/>
            <w:shd w:fill="F6F8F6"/>
            <w:vAlign w:val="top"/>
            <w:tcMar>
              <w:top w:w="80" w:type="dxa"/>
              <w:start w:w="100" w:type="dxa"/>
              <w:bottom w:w="80" w:type="dxa"/>
              <w:end w:w="100" w:type="dxa"/>
            </w:tcMar>
          </w:tcPr>
          <w:p>
            <w:pPr>
              <w:spacing w:after="0"/>
            </w:pPr>
            <w:r>
              <w:rPr>
                <w:b w:val="0"/>
                <w:i w:val="0"/>
                <w:color w:val="26322D"/>
                <w:sz w:val="14"/>
              </w:rPr>
              <w:t>Mastery + prerequisites + recent evidence → diagnosis</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w:t>
            </w:r>
          </w:p>
        </w:tc>
        <w:tc>
          <w:tcPr>
            <w:tcW w:type="dxa" w:w="680"/>
            <w:shd w:fill="F6F8F6"/>
            <w:vAlign w:val="top"/>
            <w:tcMar>
              <w:top w:w="80" w:type="dxa"/>
              <w:start w:w="100" w:type="dxa"/>
              <w:bottom w:w="80" w:type="dxa"/>
              <w:end w:w="100" w:type="dxa"/>
            </w:tcMar>
          </w:tcPr>
          <w:p>
            <w:pPr>
              <w:spacing w:after="0"/>
            </w:pPr>
            <w:r>
              <w:rPr>
                <w:b w:val="0"/>
                <w:i w:val="0"/>
                <w:color w:val="26322D"/>
                <w:sz w:val="14"/>
              </w:rPr>
              <w:t>5/5</w:t>
            </w:r>
          </w:p>
        </w:tc>
        <w:tc>
          <w:tcPr>
            <w:tcW w:type="dxa" w:w="3515"/>
            <w:shd w:fill="F6F8F6"/>
            <w:vAlign w:val="top"/>
            <w:tcMar>
              <w:top w:w="80" w:type="dxa"/>
              <w:start w:w="100" w:type="dxa"/>
              <w:bottom w:w="80" w:type="dxa"/>
              <w:end w:w="100" w:type="dxa"/>
            </w:tcMar>
          </w:tcPr>
          <w:p>
            <w:pPr>
              <w:spacing w:after="0"/>
            </w:pPr>
            <w:r>
              <w:rPr>
                <w:b w:val="0"/>
                <w:i w:val="0"/>
                <w:color w:val="26322D"/>
                <w:sz w:val="14"/>
              </w:rPr>
              <w:t>Phân biệt dạng bài yếu với khái niệm gốc yếu.</w:t>
            </w:r>
          </w:p>
        </w:tc>
      </w:tr>
      <w:tr>
        <w:tc>
          <w:tcPr>
            <w:tcW w:type="dxa" w:w="1417"/>
            <w:vAlign w:val="top"/>
            <w:tcMar>
              <w:top w:w="80" w:type="dxa"/>
              <w:start w:w="100" w:type="dxa"/>
              <w:bottom w:w="80" w:type="dxa"/>
              <w:end w:w="100" w:type="dxa"/>
            </w:tcMar>
          </w:tcPr>
          <w:p>
            <w:pPr>
              <w:spacing w:after="0"/>
            </w:pPr>
            <w:r>
              <w:rPr>
                <w:b w:val="0"/>
                <w:i w:val="0"/>
                <w:color w:val="26322D"/>
                <w:sz w:val="14"/>
              </w:rPr>
              <w:t>Verification</w:t>
            </w:r>
          </w:p>
        </w:tc>
        <w:tc>
          <w:tcPr>
            <w:tcW w:type="dxa" w:w="2098"/>
            <w:vAlign w:val="top"/>
            <w:tcMar>
              <w:top w:w="80" w:type="dxa"/>
              <w:start w:w="100" w:type="dxa"/>
              <w:bottom w:w="80" w:type="dxa"/>
              <w:end w:w="100" w:type="dxa"/>
            </w:tcMar>
          </w:tcPr>
          <w:p>
            <w:pPr>
              <w:spacing w:after="0"/>
            </w:pPr>
            <w:r>
              <w:rPr>
                <w:b w:val="0"/>
                <w:i w:val="0"/>
                <w:color w:val="26322D"/>
                <w:sz w:val="14"/>
              </w:rPr>
              <w:t>Kiểm chứng nguyên nhân gốc</w:t>
            </w:r>
          </w:p>
        </w:tc>
        <w:tc>
          <w:tcPr>
            <w:tcW w:type="dxa" w:w="1361"/>
            <w:vAlign w:val="top"/>
            <w:tcMar>
              <w:top w:w="80" w:type="dxa"/>
              <w:start w:w="100" w:type="dxa"/>
              <w:bottom w:w="80" w:type="dxa"/>
              <w:end w:w="100" w:type="dxa"/>
            </w:tcMar>
          </w:tcPr>
          <w:p>
            <w:pPr>
              <w:spacing w:after="0"/>
            </w:pPr>
            <w:r>
              <w:rPr>
                <w:b w:val="0"/>
                <w:i w:val="0"/>
                <w:color w:val="26322D"/>
                <w:sz w:val="14"/>
              </w:rPr>
              <w:t>HS</w:t>
            </w:r>
          </w:p>
        </w:tc>
        <w:tc>
          <w:tcPr>
            <w:tcW w:type="dxa" w:w="3515"/>
            <w:vAlign w:val="top"/>
            <w:tcMar>
              <w:top w:w="80" w:type="dxa"/>
              <w:start w:w="100" w:type="dxa"/>
              <w:bottom w:w="80" w:type="dxa"/>
              <w:end w:w="100" w:type="dxa"/>
            </w:tcMar>
          </w:tcPr>
          <w:p>
            <w:pPr>
              <w:spacing w:after="0"/>
            </w:pPr>
            <w:r>
              <w:rPr>
                <w:b w:val="0"/>
                <w:i w:val="0"/>
                <w:color w:val="26322D"/>
                <w:sz w:val="14"/>
              </w:rPr>
              <w:t>Diagnosis → target → verification items → outcome</w:t>
            </w:r>
          </w:p>
        </w:tc>
        <w:tc>
          <w:tcPr>
            <w:tcW w:type="dxa" w:w="1871"/>
            <w:vAlign w:val="top"/>
            <w:tcMar>
              <w:top w:w="80" w:type="dxa"/>
              <w:start w:w="100" w:type="dxa"/>
              <w:bottom w:w="80" w:type="dxa"/>
              <w:end w:w="100" w:type="dxa"/>
            </w:tcMar>
          </w:tcPr>
          <w:p>
            <w:pPr>
              <w:spacing w:after="0"/>
            </w:pPr>
            <w:r>
              <w:rPr>
                <w:b w:val="0"/>
                <w:i w:val="0"/>
                <w:color w:val="26322D"/>
                <w:sz w:val="14"/>
              </w:rPr>
              <w:t>Đã có backend</w:t>
            </w:r>
          </w:p>
        </w:tc>
        <w:tc>
          <w:tcPr>
            <w:tcW w:type="dxa" w:w="680"/>
            <w:vAlign w:val="top"/>
            <w:tcMar>
              <w:top w:w="80" w:type="dxa"/>
              <w:start w:w="100" w:type="dxa"/>
              <w:bottom w:w="80" w:type="dxa"/>
              <w:end w:w="100" w:type="dxa"/>
            </w:tcMar>
          </w:tcPr>
          <w:p>
            <w:pPr>
              <w:spacing w:after="0"/>
            </w:pPr>
            <w:r>
              <w:rPr>
                <w:b w:val="0"/>
                <w:i w:val="0"/>
                <w:color w:val="26322D"/>
                <w:sz w:val="14"/>
              </w:rPr>
              <w:t>5/5</w:t>
            </w:r>
          </w:p>
        </w:tc>
        <w:tc>
          <w:tcPr>
            <w:tcW w:type="dxa" w:w="3515"/>
            <w:vAlign w:val="top"/>
            <w:tcMar>
              <w:top w:w="80" w:type="dxa"/>
              <w:start w:w="100" w:type="dxa"/>
              <w:bottom w:w="80" w:type="dxa"/>
              <w:end w:w="100" w:type="dxa"/>
            </w:tcMar>
          </w:tcPr>
          <w:p>
            <w:pPr>
              <w:spacing w:after="0"/>
            </w:pPr>
            <w:r>
              <w:rPr>
                <w:b w:val="0"/>
                <w:i w:val="0"/>
                <w:color w:val="26322D"/>
                <w:sz w:val="14"/>
              </w:rPr>
              <w:t>Không chẩn đoán chắc chắn khi bằng chứng chưa đủ.</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Adaptive Repair</w:t>
            </w:r>
          </w:p>
        </w:tc>
        <w:tc>
          <w:tcPr>
            <w:tcW w:type="dxa" w:w="2098"/>
            <w:shd w:fill="F6F8F6"/>
            <w:vAlign w:val="top"/>
            <w:tcMar>
              <w:top w:w="80" w:type="dxa"/>
              <w:start w:w="100" w:type="dxa"/>
              <w:bottom w:w="80" w:type="dxa"/>
              <w:end w:w="100" w:type="dxa"/>
            </w:tcMar>
          </w:tcPr>
          <w:p>
            <w:pPr>
              <w:spacing w:after="0"/>
            </w:pPr>
            <w:r>
              <w:rPr>
                <w:b w:val="0"/>
                <w:i w:val="0"/>
                <w:color w:val="26322D"/>
                <w:sz w:val="14"/>
              </w:rPr>
              <w:t>Chuỗi sửa lỗ hổng thích ứng</w:t>
            </w:r>
          </w:p>
        </w:tc>
        <w:tc>
          <w:tcPr>
            <w:tcW w:type="dxa" w:w="1361"/>
            <w:shd w:fill="F6F8F6"/>
            <w:vAlign w:val="top"/>
            <w:tcMar>
              <w:top w:w="80" w:type="dxa"/>
              <w:start w:w="100" w:type="dxa"/>
              <w:bottom w:w="80" w:type="dxa"/>
              <w:end w:w="100" w:type="dxa"/>
            </w:tcMar>
          </w:tcPr>
          <w:p>
            <w:pPr>
              <w:spacing w:after="0"/>
            </w:pPr>
            <w:r>
              <w:rPr>
                <w:b w:val="0"/>
                <w:i w:val="0"/>
                <w:color w:val="26322D"/>
                <w:sz w:val="14"/>
              </w:rPr>
              <w:t>HS</w:t>
            </w:r>
          </w:p>
        </w:tc>
        <w:tc>
          <w:tcPr>
            <w:tcW w:type="dxa" w:w="3515"/>
            <w:shd w:fill="F6F8F6"/>
            <w:vAlign w:val="top"/>
            <w:tcMar>
              <w:top w:w="80" w:type="dxa"/>
              <w:start w:w="100" w:type="dxa"/>
              <w:bottom w:w="80" w:type="dxa"/>
              <w:end w:w="100" w:type="dxa"/>
            </w:tcMar>
          </w:tcPr>
          <w:p>
            <w:pPr>
              <w:spacing w:after="0"/>
            </w:pPr>
            <w:r>
              <w:rPr>
                <w:b w:val="0"/>
                <w:i w:val="0"/>
                <w:color w:val="26322D"/>
                <w:sz w:val="14"/>
              </w:rPr>
              <w:t>Verified gap → frozen session → item answer → next action/retry</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w:t>
            </w:r>
          </w:p>
        </w:tc>
        <w:tc>
          <w:tcPr>
            <w:tcW w:type="dxa" w:w="680"/>
            <w:shd w:fill="F6F8F6"/>
            <w:vAlign w:val="top"/>
            <w:tcMar>
              <w:top w:w="80" w:type="dxa"/>
              <w:start w:w="100" w:type="dxa"/>
              <w:bottom w:w="80" w:type="dxa"/>
              <w:end w:w="100" w:type="dxa"/>
            </w:tcMar>
          </w:tcPr>
          <w:p>
            <w:pPr>
              <w:spacing w:after="0"/>
            </w:pPr>
            <w:r>
              <w:rPr>
                <w:b w:val="0"/>
                <w:i w:val="0"/>
                <w:color w:val="26322D"/>
                <w:sz w:val="14"/>
              </w:rPr>
              <w:t>5/5</w:t>
            </w:r>
          </w:p>
        </w:tc>
        <w:tc>
          <w:tcPr>
            <w:tcW w:type="dxa" w:w="3515"/>
            <w:shd w:fill="F6F8F6"/>
            <w:vAlign w:val="top"/>
            <w:tcMar>
              <w:top w:w="80" w:type="dxa"/>
              <w:start w:w="100" w:type="dxa"/>
              <w:bottom w:w="80" w:type="dxa"/>
              <w:end w:w="100" w:type="dxa"/>
            </w:tcMar>
          </w:tcPr>
          <w:p>
            <w:pPr>
              <w:spacing w:after="0"/>
            </w:pPr>
            <w:r>
              <w:rPr>
                <w:b w:val="0"/>
                <w:i w:val="0"/>
                <w:color w:val="26322D"/>
                <w:sz w:val="14"/>
              </w:rPr>
              <w:t>Lineage, frozen state, quyết định deterministic và feedback loop.</w:t>
            </w:r>
          </w:p>
        </w:tc>
      </w:tr>
      <w:tr>
        <w:tc>
          <w:tcPr>
            <w:tcW w:type="dxa" w:w="1417"/>
            <w:vAlign w:val="top"/>
            <w:tcMar>
              <w:top w:w="80" w:type="dxa"/>
              <w:start w:w="100" w:type="dxa"/>
              <w:bottom w:w="80" w:type="dxa"/>
              <w:end w:w="100" w:type="dxa"/>
            </w:tcMar>
          </w:tcPr>
          <w:p>
            <w:pPr>
              <w:spacing w:after="0"/>
            </w:pPr>
            <w:r>
              <w:rPr>
                <w:b w:val="0"/>
                <w:i w:val="0"/>
                <w:color w:val="26322D"/>
                <w:sz w:val="14"/>
              </w:rPr>
              <w:t>Quick Check</w:t>
            </w:r>
          </w:p>
        </w:tc>
        <w:tc>
          <w:tcPr>
            <w:tcW w:type="dxa" w:w="2098"/>
            <w:vAlign w:val="top"/>
            <w:tcMar>
              <w:top w:w="80" w:type="dxa"/>
              <w:start w:w="100" w:type="dxa"/>
              <w:bottom w:w="80" w:type="dxa"/>
              <w:end w:w="100" w:type="dxa"/>
            </w:tcMar>
          </w:tcPr>
          <w:p>
            <w:pPr>
              <w:spacing w:after="0"/>
            </w:pPr>
            <w:r>
              <w:rPr>
                <w:b w:val="0"/>
                <w:i w:val="0"/>
                <w:color w:val="26322D"/>
                <w:sz w:val="14"/>
              </w:rPr>
              <w:t>Kiểm tra nhanh</w:t>
            </w:r>
          </w:p>
        </w:tc>
        <w:tc>
          <w:tcPr>
            <w:tcW w:type="dxa" w:w="1361"/>
            <w:vAlign w:val="top"/>
            <w:tcMar>
              <w:top w:w="80" w:type="dxa"/>
              <w:start w:w="100" w:type="dxa"/>
              <w:bottom w:w="80" w:type="dxa"/>
              <w:end w:w="100" w:type="dxa"/>
            </w:tcMar>
          </w:tcPr>
          <w:p>
            <w:pPr>
              <w:spacing w:after="0"/>
            </w:pPr>
            <w:r>
              <w:rPr>
                <w:b w:val="0"/>
                <w:i w:val="0"/>
                <w:color w:val="26322D"/>
                <w:sz w:val="14"/>
              </w:rPr>
              <w:t>HS</w:t>
            </w:r>
          </w:p>
        </w:tc>
        <w:tc>
          <w:tcPr>
            <w:tcW w:type="dxa" w:w="3515"/>
            <w:vAlign w:val="top"/>
            <w:tcMar>
              <w:top w:w="80" w:type="dxa"/>
              <w:start w:w="100" w:type="dxa"/>
              <w:bottom w:w="80" w:type="dxa"/>
              <w:end w:w="100" w:type="dxa"/>
            </w:tcMar>
          </w:tcPr>
          <w:p>
            <w:pPr>
              <w:spacing w:after="0"/>
            </w:pPr>
            <w:r>
              <w:rPr>
                <w:b w:val="0"/>
                <w:i w:val="0"/>
                <w:color w:val="26322D"/>
                <w:sz w:val="14"/>
              </w:rPr>
              <w:t>Start → vài câu vai trò rõ → verdict</w:t>
            </w:r>
          </w:p>
        </w:tc>
        <w:tc>
          <w:tcPr>
            <w:tcW w:type="dxa" w:w="1871"/>
            <w:vAlign w:val="top"/>
            <w:tcMar>
              <w:top w:w="80" w:type="dxa"/>
              <w:start w:w="100" w:type="dxa"/>
              <w:bottom w:w="80" w:type="dxa"/>
              <w:end w:w="100" w:type="dxa"/>
            </w:tcMar>
          </w:tcPr>
          <w:p>
            <w:pPr>
              <w:spacing w:after="0"/>
            </w:pPr>
            <w:r>
              <w:rPr>
                <w:b w:val="0"/>
                <w:i w:val="0"/>
                <w:color w:val="26322D"/>
                <w:sz w:val="14"/>
              </w:rPr>
              <w:t>Đã có backend</w:t>
            </w:r>
          </w:p>
        </w:tc>
        <w:tc>
          <w:tcPr>
            <w:tcW w:type="dxa" w:w="680"/>
            <w:vAlign w:val="top"/>
            <w:tcMar>
              <w:top w:w="80" w:type="dxa"/>
              <w:start w:w="100" w:type="dxa"/>
              <w:bottom w:w="80" w:type="dxa"/>
              <w:end w:w="100" w:type="dxa"/>
            </w:tcMar>
          </w:tcPr>
          <w:p>
            <w:pPr>
              <w:spacing w:after="0"/>
            </w:pPr>
            <w:r>
              <w:rPr>
                <w:b w:val="0"/>
                <w:i w:val="0"/>
                <w:color w:val="26322D"/>
                <w:sz w:val="14"/>
              </w:rPr>
              <w:t>4/5</w:t>
            </w:r>
          </w:p>
        </w:tc>
        <w:tc>
          <w:tcPr>
            <w:tcW w:type="dxa" w:w="3515"/>
            <w:vAlign w:val="top"/>
            <w:tcMar>
              <w:top w:w="80" w:type="dxa"/>
              <w:start w:w="100" w:type="dxa"/>
              <w:bottom w:w="80" w:type="dxa"/>
              <w:end w:w="100" w:type="dxa"/>
            </w:tcMar>
          </w:tcPr>
          <w:p>
            <w:pPr>
              <w:spacing w:after="0"/>
            </w:pPr>
            <w:r>
              <w:rPr>
                <w:b w:val="0"/>
                <w:i w:val="0"/>
                <w:color w:val="26322D"/>
                <w:sz w:val="14"/>
              </w:rPr>
              <w:t>Tín hiệu nhỏ phải được diễn giải thận trọng.</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Digital Twin</w:t>
            </w:r>
          </w:p>
        </w:tc>
        <w:tc>
          <w:tcPr>
            <w:tcW w:type="dxa" w:w="2098"/>
            <w:shd w:fill="F6F8F6"/>
            <w:vAlign w:val="top"/>
            <w:tcMar>
              <w:top w:w="80" w:type="dxa"/>
              <w:start w:w="100" w:type="dxa"/>
              <w:bottom w:w="80" w:type="dxa"/>
              <w:end w:w="100" w:type="dxa"/>
            </w:tcMar>
          </w:tcPr>
          <w:p>
            <w:pPr>
              <w:spacing w:after="0"/>
            </w:pPr>
            <w:r>
              <w:rPr>
                <w:b w:val="0"/>
                <w:i w:val="0"/>
                <w:color w:val="26322D"/>
                <w:sz w:val="14"/>
              </w:rPr>
              <w:t>Snapshot/read model học sinh</w:t>
            </w:r>
          </w:p>
        </w:tc>
        <w:tc>
          <w:tcPr>
            <w:tcW w:type="dxa" w:w="1361"/>
            <w:shd w:fill="F6F8F6"/>
            <w:vAlign w:val="top"/>
            <w:tcMar>
              <w:top w:w="80" w:type="dxa"/>
              <w:start w:w="100" w:type="dxa"/>
              <w:bottom w:w="80" w:type="dxa"/>
              <w:end w:w="100" w:type="dxa"/>
            </w:tcMar>
          </w:tcPr>
          <w:p>
            <w:pPr>
              <w:spacing w:after="0"/>
            </w:pPr>
            <w:r>
              <w:rPr>
                <w:b w:val="0"/>
                <w:i w:val="0"/>
                <w:color w:val="26322D"/>
                <w:sz w:val="14"/>
              </w:rPr>
              <w:t>HS, GV, AI context</w:t>
            </w:r>
          </w:p>
        </w:tc>
        <w:tc>
          <w:tcPr>
            <w:tcW w:type="dxa" w:w="3515"/>
            <w:shd w:fill="F6F8F6"/>
            <w:vAlign w:val="top"/>
            <w:tcMar>
              <w:top w:w="80" w:type="dxa"/>
              <w:start w:w="100" w:type="dxa"/>
              <w:bottom w:w="80" w:type="dxa"/>
              <w:end w:w="100" w:type="dxa"/>
            </w:tcMar>
          </w:tcPr>
          <w:p>
            <w:pPr>
              <w:spacing w:after="0"/>
            </w:pPr>
            <w:r>
              <w:rPr>
                <w:b w:val="0"/>
                <w:i w:val="0"/>
                <w:color w:val="26322D"/>
                <w:sz w:val="14"/>
              </w:rPr>
              <w:t>Batch query source tables → aggregate snapshot/context trim</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w:t>
            </w:r>
          </w:p>
        </w:tc>
        <w:tc>
          <w:tcPr>
            <w:tcW w:type="dxa" w:w="680"/>
            <w:shd w:fill="F6F8F6"/>
            <w:vAlign w:val="top"/>
            <w:tcMar>
              <w:top w:w="80" w:type="dxa"/>
              <w:start w:w="100" w:type="dxa"/>
              <w:bottom w:w="80" w:type="dxa"/>
              <w:end w:w="100" w:type="dxa"/>
            </w:tcMar>
          </w:tcPr>
          <w:p>
            <w:pPr>
              <w:spacing w:after="0"/>
            </w:pPr>
            <w:r>
              <w:rPr>
                <w:b w:val="0"/>
                <w:i w:val="0"/>
                <w:color w:val="26322D"/>
                <w:sz w:val="14"/>
              </w:rPr>
              <w:t>5/5</w:t>
            </w:r>
          </w:p>
        </w:tc>
        <w:tc>
          <w:tcPr>
            <w:tcW w:type="dxa" w:w="3515"/>
            <w:shd w:fill="F6F8F6"/>
            <w:vAlign w:val="top"/>
            <w:tcMar>
              <w:top w:w="80" w:type="dxa"/>
              <w:start w:w="100" w:type="dxa"/>
              <w:bottom w:w="80" w:type="dxa"/>
              <w:end w:w="100" w:type="dxa"/>
            </w:tcMar>
          </w:tcPr>
          <w:p>
            <w:pPr>
              <w:spacing w:after="0"/>
            </w:pPr>
            <w:r>
              <w:rPr>
                <w:b w:val="0"/>
                <w:i w:val="0"/>
                <w:color w:val="26322D"/>
                <w:sz w:val="14"/>
              </w:rPr>
              <w:t>Nhiều nguồn, tránh N+1, không tạo giant JSON source of truth.</w:t>
            </w:r>
          </w:p>
        </w:tc>
      </w:tr>
      <w:tr>
        <w:tc>
          <w:tcPr>
            <w:tcW w:type="dxa" w:w="1417"/>
            <w:vAlign w:val="top"/>
            <w:tcMar>
              <w:top w:w="80" w:type="dxa"/>
              <w:start w:w="100" w:type="dxa"/>
              <w:bottom w:w="80" w:type="dxa"/>
              <w:end w:w="100" w:type="dxa"/>
            </w:tcMar>
          </w:tcPr>
          <w:p>
            <w:pPr>
              <w:spacing w:after="0"/>
            </w:pPr>
            <w:r>
              <w:rPr>
                <w:b w:val="0"/>
                <w:i w:val="0"/>
                <w:color w:val="26322D"/>
                <w:sz w:val="14"/>
              </w:rPr>
              <w:t>Learning State</w:t>
            </w:r>
          </w:p>
        </w:tc>
        <w:tc>
          <w:tcPr>
            <w:tcW w:type="dxa" w:w="2098"/>
            <w:vAlign w:val="top"/>
            <w:tcMar>
              <w:top w:w="80" w:type="dxa"/>
              <w:start w:w="100" w:type="dxa"/>
              <w:bottom w:w="80" w:type="dxa"/>
              <w:end w:w="100" w:type="dxa"/>
            </w:tcMar>
          </w:tcPr>
          <w:p>
            <w:pPr>
              <w:spacing w:after="0"/>
            </w:pPr>
            <w:r>
              <w:rPr>
                <w:b w:val="0"/>
                <w:i w:val="0"/>
                <w:color w:val="26322D"/>
                <w:sz w:val="14"/>
              </w:rPr>
              <w:t>Read model cho Student Home</w:t>
            </w:r>
          </w:p>
        </w:tc>
        <w:tc>
          <w:tcPr>
            <w:tcW w:type="dxa" w:w="1361"/>
            <w:vAlign w:val="top"/>
            <w:tcMar>
              <w:top w:w="80" w:type="dxa"/>
              <w:start w:w="100" w:type="dxa"/>
              <w:bottom w:w="80" w:type="dxa"/>
              <w:end w:w="100" w:type="dxa"/>
            </w:tcMar>
          </w:tcPr>
          <w:p>
            <w:pPr>
              <w:spacing w:after="0"/>
            </w:pPr>
            <w:r>
              <w:rPr>
                <w:b w:val="0"/>
                <w:i w:val="0"/>
                <w:color w:val="26322D"/>
                <w:sz w:val="14"/>
              </w:rPr>
              <w:t>HS</w:t>
            </w:r>
          </w:p>
        </w:tc>
        <w:tc>
          <w:tcPr>
            <w:tcW w:type="dxa" w:w="3515"/>
            <w:vAlign w:val="top"/>
            <w:tcMar>
              <w:top w:w="80" w:type="dxa"/>
              <w:start w:w="100" w:type="dxa"/>
              <w:bottom w:w="80" w:type="dxa"/>
              <w:end w:w="100" w:type="dxa"/>
            </w:tcMar>
          </w:tcPr>
          <w:p>
            <w:pPr>
              <w:spacing w:after="0"/>
            </w:pPr>
            <w:r>
              <w:rPr>
                <w:b w:val="0"/>
                <w:i w:val="0"/>
                <w:color w:val="26322D"/>
                <w:sz w:val="14"/>
              </w:rPr>
              <w:t>Today/goal/priority/subjects/mastery signals → UI model</w:t>
            </w:r>
          </w:p>
        </w:tc>
        <w:tc>
          <w:tcPr>
            <w:tcW w:type="dxa" w:w="1871"/>
            <w:vAlign w:val="top"/>
            <w:tcMar>
              <w:top w:w="80" w:type="dxa"/>
              <w:start w:w="100" w:type="dxa"/>
              <w:bottom w:w="80" w:type="dxa"/>
              <w:end w:w="100" w:type="dxa"/>
            </w:tcMar>
          </w:tcPr>
          <w:p>
            <w:pPr>
              <w:spacing w:after="0"/>
            </w:pPr>
            <w:r>
              <w:rPr>
                <w:b w:val="0"/>
                <w:i w:val="0"/>
                <w:color w:val="26322D"/>
                <w:sz w:val="14"/>
              </w:rPr>
              <w:t>Đã có backend + frontend</w:t>
            </w:r>
          </w:p>
        </w:tc>
        <w:tc>
          <w:tcPr>
            <w:tcW w:type="dxa" w:w="680"/>
            <w:vAlign w:val="top"/>
            <w:tcMar>
              <w:top w:w="80" w:type="dxa"/>
              <w:start w:w="100" w:type="dxa"/>
              <w:bottom w:w="80" w:type="dxa"/>
              <w:end w:w="100" w:type="dxa"/>
            </w:tcMar>
          </w:tcPr>
          <w:p>
            <w:pPr>
              <w:spacing w:after="0"/>
            </w:pPr>
            <w:r>
              <w:rPr>
                <w:b w:val="0"/>
                <w:i w:val="0"/>
                <w:color w:val="26322D"/>
                <w:sz w:val="14"/>
              </w:rPr>
              <w:t>4/5</w:t>
            </w:r>
          </w:p>
        </w:tc>
        <w:tc>
          <w:tcPr>
            <w:tcW w:type="dxa" w:w="3515"/>
            <w:vAlign w:val="top"/>
            <w:tcMar>
              <w:top w:w="80" w:type="dxa"/>
              <w:start w:w="100" w:type="dxa"/>
              <w:bottom w:w="80" w:type="dxa"/>
              <w:end w:w="100" w:type="dxa"/>
            </w:tcMar>
          </w:tcPr>
          <w:p>
            <w:pPr>
              <w:spacing w:after="0"/>
            </w:pPr>
            <w:r>
              <w:rPr>
                <w:b w:val="0"/>
                <w:i w:val="0"/>
                <w:color w:val="26322D"/>
                <w:sz w:val="14"/>
              </w:rPr>
              <w:t>Phân biệt dữ liệu thiếu với giá trị 0; subject access.</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Mục tiêu &amp; kế hoạch</w:t>
            </w:r>
          </w:p>
        </w:tc>
        <w:tc>
          <w:tcPr>
            <w:tcW w:type="dxa" w:w="2098"/>
            <w:shd w:fill="F6F8F6"/>
            <w:vAlign w:val="top"/>
            <w:tcMar>
              <w:top w:w="80" w:type="dxa"/>
              <w:start w:w="100" w:type="dxa"/>
              <w:bottom w:w="80" w:type="dxa"/>
              <w:end w:w="100" w:type="dxa"/>
            </w:tcMar>
          </w:tcPr>
          <w:p>
            <w:pPr>
              <w:spacing w:after="0"/>
            </w:pPr>
            <w:r>
              <w:rPr>
                <w:b w:val="0"/>
                <w:i w:val="0"/>
                <w:color w:val="26322D"/>
                <w:sz w:val="14"/>
              </w:rPr>
              <w:t>AcademicGoal, StudyPlan, Today</w:t>
            </w:r>
          </w:p>
        </w:tc>
        <w:tc>
          <w:tcPr>
            <w:tcW w:type="dxa" w:w="1361"/>
            <w:shd w:fill="F6F8F6"/>
            <w:vAlign w:val="top"/>
            <w:tcMar>
              <w:top w:w="80" w:type="dxa"/>
              <w:start w:w="100" w:type="dxa"/>
              <w:bottom w:w="80" w:type="dxa"/>
              <w:end w:w="100" w:type="dxa"/>
            </w:tcMar>
          </w:tcPr>
          <w:p>
            <w:pPr>
              <w:spacing w:after="0"/>
            </w:pPr>
            <w:r>
              <w:rPr>
                <w:b w:val="0"/>
                <w:i w:val="0"/>
                <w:color w:val="26322D"/>
                <w:sz w:val="14"/>
              </w:rPr>
              <w:t>HS</w:t>
            </w:r>
          </w:p>
        </w:tc>
        <w:tc>
          <w:tcPr>
            <w:tcW w:type="dxa" w:w="3515"/>
            <w:shd w:fill="F6F8F6"/>
            <w:vAlign w:val="top"/>
            <w:tcMar>
              <w:top w:w="80" w:type="dxa"/>
              <w:start w:w="100" w:type="dxa"/>
              <w:bottom w:w="80" w:type="dxa"/>
              <w:end w:w="100" w:type="dxa"/>
            </w:tcMar>
          </w:tcPr>
          <w:p>
            <w:pPr>
              <w:spacing w:after="0"/>
            </w:pPr>
            <w:r>
              <w:rPr>
                <w:b w:val="0"/>
                <w:i w:val="0"/>
                <w:color w:val="26322D"/>
                <w:sz w:val="14"/>
              </w:rPr>
              <w:t>Goal → deterministic plan/tasks → progress/explanation</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w:t>
            </w:r>
          </w:p>
        </w:tc>
        <w:tc>
          <w:tcPr>
            <w:tcW w:type="dxa" w:w="680"/>
            <w:shd w:fill="F6F8F6"/>
            <w:vAlign w:val="top"/>
            <w:tcMar>
              <w:top w:w="80" w:type="dxa"/>
              <w:start w:w="100" w:type="dxa"/>
              <w:bottom w:w="80" w:type="dxa"/>
              <w:end w:w="100" w:type="dxa"/>
            </w:tcMar>
          </w:tcPr>
          <w:p>
            <w:pPr>
              <w:spacing w:after="0"/>
            </w:pPr>
            <w:r>
              <w:rPr>
                <w:b w:val="0"/>
                <w:i w:val="0"/>
                <w:color w:val="26322D"/>
                <w:sz w:val="14"/>
              </w:rPr>
              <w:t>4/5</w:t>
            </w:r>
          </w:p>
        </w:tc>
        <w:tc>
          <w:tcPr>
            <w:tcW w:type="dxa" w:w="3515"/>
            <w:shd w:fill="F6F8F6"/>
            <w:vAlign w:val="top"/>
            <w:tcMar>
              <w:top w:w="80" w:type="dxa"/>
              <w:start w:w="100" w:type="dxa"/>
              <w:bottom w:w="80" w:type="dxa"/>
              <w:end w:w="100" w:type="dxa"/>
            </w:tcMar>
          </w:tcPr>
          <w:p>
            <w:pPr>
              <w:spacing w:after="0"/>
            </w:pPr>
            <w:r>
              <w:rPr>
                <w:b w:val="0"/>
                <w:i w:val="0"/>
                <w:color w:val="26322D"/>
                <w:sz w:val="14"/>
              </w:rPr>
              <w:t>Lập lịch, trạng thái task và AI chỉ giải thích.</w:t>
            </w:r>
          </w:p>
        </w:tc>
      </w:tr>
      <w:tr>
        <w:tc>
          <w:tcPr>
            <w:tcW w:type="dxa" w:w="1417"/>
            <w:vAlign w:val="top"/>
            <w:tcMar>
              <w:top w:w="80" w:type="dxa"/>
              <w:start w:w="100" w:type="dxa"/>
              <w:bottom w:w="80" w:type="dxa"/>
              <w:end w:w="100" w:type="dxa"/>
            </w:tcMar>
          </w:tcPr>
          <w:p>
            <w:pPr>
              <w:spacing w:after="0"/>
            </w:pPr>
            <w:r>
              <w:rPr>
                <w:b w:val="0"/>
                <w:i w:val="0"/>
                <w:color w:val="26322D"/>
                <w:sz w:val="14"/>
              </w:rPr>
              <w:t>Teaching Plan</w:t>
            </w:r>
          </w:p>
        </w:tc>
        <w:tc>
          <w:tcPr>
            <w:tcW w:type="dxa" w:w="2098"/>
            <w:vAlign w:val="top"/>
            <w:tcMar>
              <w:top w:w="80" w:type="dxa"/>
              <w:start w:w="100" w:type="dxa"/>
              <w:bottom w:w="80" w:type="dxa"/>
              <w:end w:w="100" w:type="dxa"/>
            </w:tcMar>
          </w:tcPr>
          <w:p>
            <w:pPr>
              <w:spacing w:after="0"/>
            </w:pPr>
            <w:r>
              <w:rPr>
                <w:b w:val="0"/>
                <w:i w:val="0"/>
                <w:color w:val="26322D"/>
                <w:sz w:val="14"/>
              </w:rPr>
              <w:t>Kế hoạch dạy theo PT</w:t>
            </w:r>
          </w:p>
        </w:tc>
        <w:tc>
          <w:tcPr>
            <w:tcW w:type="dxa" w:w="1361"/>
            <w:vAlign w:val="top"/>
            <w:tcMar>
              <w:top w:w="80" w:type="dxa"/>
              <w:start w:w="100" w:type="dxa"/>
              <w:bottom w:w="80" w:type="dxa"/>
              <w:end w:w="100" w:type="dxa"/>
            </w:tcMar>
          </w:tcPr>
          <w:p>
            <w:pPr>
              <w:spacing w:after="0"/>
            </w:pPr>
            <w:r>
              <w:rPr>
                <w:b w:val="0"/>
                <w:i w:val="0"/>
                <w:color w:val="26322D"/>
                <w:sz w:val="14"/>
              </w:rPr>
              <w:t>GV</w:t>
            </w:r>
          </w:p>
        </w:tc>
        <w:tc>
          <w:tcPr>
            <w:tcW w:type="dxa" w:w="3515"/>
            <w:vAlign w:val="top"/>
            <w:tcMar>
              <w:top w:w="80" w:type="dxa"/>
              <w:start w:w="100" w:type="dxa"/>
              <w:bottom w:w="80" w:type="dxa"/>
              <w:end w:w="100" w:type="dxa"/>
            </w:tcMar>
          </w:tcPr>
          <w:p>
            <w:pPr>
              <w:spacing w:after="0"/>
            </w:pPr>
            <w:r>
              <w:rPr>
                <w:b w:val="0"/>
                <w:i w:val="0"/>
                <w:color w:val="26322D"/>
                <w:sz w:val="14"/>
              </w:rPr>
              <w:t>Class/subject → plan → items → activate</w:t>
            </w:r>
          </w:p>
        </w:tc>
        <w:tc>
          <w:tcPr>
            <w:tcW w:type="dxa" w:w="1871"/>
            <w:vAlign w:val="top"/>
            <w:tcMar>
              <w:top w:w="80" w:type="dxa"/>
              <w:start w:w="100" w:type="dxa"/>
              <w:bottom w:w="80" w:type="dxa"/>
              <w:end w:w="100" w:type="dxa"/>
            </w:tcMar>
          </w:tcPr>
          <w:p>
            <w:pPr>
              <w:spacing w:after="0"/>
            </w:pPr>
            <w:r>
              <w:rPr>
                <w:b w:val="0"/>
                <w:i w:val="0"/>
                <w:color w:val="26322D"/>
                <w:sz w:val="14"/>
              </w:rPr>
              <w:t>Đã có backend</w:t>
            </w:r>
          </w:p>
        </w:tc>
        <w:tc>
          <w:tcPr>
            <w:tcW w:type="dxa" w:w="680"/>
            <w:vAlign w:val="top"/>
            <w:tcMar>
              <w:top w:w="80" w:type="dxa"/>
              <w:start w:w="100" w:type="dxa"/>
              <w:bottom w:w="80" w:type="dxa"/>
              <w:end w:w="100" w:type="dxa"/>
            </w:tcMar>
          </w:tcPr>
          <w:p>
            <w:pPr>
              <w:spacing w:after="0"/>
            </w:pPr>
            <w:r>
              <w:rPr>
                <w:b w:val="0"/>
                <w:i w:val="0"/>
                <w:color w:val="26322D"/>
                <w:sz w:val="14"/>
              </w:rPr>
              <w:t>4/5</w:t>
            </w:r>
          </w:p>
        </w:tc>
        <w:tc>
          <w:tcPr>
            <w:tcW w:type="dxa" w:w="3515"/>
            <w:vAlign w:val="top"/>
            <w:tcMar>
              <w:top w:w="80" w:type="dxa"/>
              <w:start w:w="100" w:type="dxa"/>
              <w:bottom w:w="80" w:type="dxa"/>
              <w:end w:w="100" w:type="dxa"/>
            </w:tcMar>
          </w:tcPr>
          <w:p>
            <w:pPr>
              <w:spacing w:after="0"/>
            </w:pPr>
            <w:r>
              <w:rPr>
                <w:b w:val="0"/>
                <w:i w:val="0"/>
                <w:color w:val="26322D"/>
                <w:sz w:val="14"/>
              </w:rPr>
              <w:t>Class authorization, curriculum mapping và active plan.</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Assignments</w:t>
            </w:r>
          </w:p>
        </w:tc>
        <w:tc>
          <w:tcPr>
            <w:tcW w:type="dxa" w:w="2098"/>
            <w:shd w:fill="F6F8F6"/>
            <w:vAlign w:val="top"/>
            <w:tcMar>
              <w:top w:w="80" w:type="dxa"/>
              <w:start w:w="100" w:type="dxa"/>
              <w:bottom w:w="80" w:type="dxa"/>
              <w:end w:w="100" w:type="dxa"/>
            </w:tcMar>
          </w:tcPr>
          <w:p>
            <w:pPr>
              <w:spacing w:after="0"/>
            </w:pPr>
            <w:r>
              <w:rPr>
                <w:b w:val="0"/>
                <w:i w:val="0"/>
                <w:color w:val="26322D"/>
                <w:sz w:val="14"/>
              </w:rPr>
              <w:t>Giao bài same/adaptive set</w:t>
            </w:r>
          </w:p>
        </w:tc>
        <w:tc>
          <w:tcPr>
            <w:tcW w:type="dxa" w:w="1361"/>
            <w:shd w:fill="F6F8F6"/>
            <w:vAlign w:val="top"/>
            <w:tcMar>
              <w:top w:w="80" w:type="dxa"/>
              <w:start w:w="100" w:type="dxa"/>
              <w:bottom w:w="80" w:type="dxa"/>
              <w:end w:w="100" w:type="dxa"/>
            </w:tcMar>
          </w:tcPr>
          <w:p>
            <w:pPr>
              <w:spacing w:after="0"/>
            </w:pPr>
            <w:r>
              <w:rPr>
                <w:b w:val="0"/>
                <w:i w:val="0"/>
                <w:color w:val="26322D"/>
                <w:sz w:val="14"/>
              </w:rPr>
              <w:t>GV, HS</w:t>
            </w:r>
          </w:p>
        </w:tc>
        <w:tc>
          <w:tcPr>
            <w:tcW w:type="dxa" w:w="3515"/>
            <w:shd w:fill="F6F8F6"/>
            <w:vAlign w:val="top"/>
            <w:tcMar>
              <w:top w:w="80" w:type="dxa"/>
              <w:start w:w="100" w:type="dxa"/>
              <w:bottom w:w="80" w:type="dxa"/>
              <w:end w:w="100" w:type="dxa"/>
            </w:tcMar>
          </w:tcPr>
          <w:p>
            <w:pPr>
              <w:spacing w:after="0"/>
            </w:pPr>
            <w:r>
              <w:rPr>
                <w:b w:val="0"/>
                <w:i w:val="0"/>
                <w:color w:val="26322D"/>
                <w:sz w:val="14"/>
              </w:rPr>
              <w:t>Draft → publish → materialize per student → submit</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w:t>
            </w:r>
          </w:p>
        </w:tc>
        <w:tc>
          <w:tcPr>
            <w:tcW w:type="dxa" w:w="680"/>
            <w:shd w:fill="F6F8F6"/>
            <w:vAlign w:val="top"/>
            <w:tcMar>
              <w:top w:w="80" w:type="dxa"/>
              <w:start w:w="100" w:type="dxa"/>
              <w:bottom w:w="80" w:type="dxa"/>
              <w:end w:w="100" w:type="dxa"/>
            </w:tcMar>
          </w:tcPr>
          <w:p>
            <w:pPr>
              <w:spacing w:after="0"/>
            </w:pPr>
            <w:r>
              <w:rPr>
                <w:b w:val="0"/>
                <w:i w:val="0"/>
                <w:color w:val="26322D"/>
                <w:sz w:val="14"/>
              </w:rPr>
              <w:t>5/5</w:t>
            </w:r>
          </w:p>
        </w:tc>
        <w:tc>
          <w:tcPr>
            <w:tcW w:type="dxa" w:w="3515"/>
            <w:shd w:fill="F6F8F6"/>
            <w:vAlign w:val="top"/>
            <w:tcMar>
              <w:top w:w="80" w:type="dxa"/>
              <w:start w:w="100" w:type="dxa"/>
              <w:bottom w:w="80" w:type="dxa"/>
              <w:end w:w="100" w:type="dxa"/>
            </w:tcMar>
          </w:tcPr>
          <w:p>
            <w:pPr>
              <w:spacing w:after="0"/>
            </w:pPr>
            <w:r>
              <w:rPr>
                <w:b w:val="0"/>
                <w:i w:val="0"/>
                <w:color w:val="26322D"/>
                <w:sz w:val="14"/>
              </w:rPr>
              <w:t>Snapshot, thời gian mở/hạn, enrollment và nguồn câu hỏi kép.</w:t>
            </w:r>
          </w:p>
        </w:tc>
      </w:tr>
      <w:tr>
        <w:tc>
          <w:tcPr>
            <w:tcW w:type="dxa" w:w="1417"/>
            <w:vAlign w:val="top"/>
            <w:tcMar>
              <w:top w:w="80" w:type="dxa"/>
              <w:start w:w="100" w:type="dxa"/>
              <w:bottom w:w="80" w:type="dxa"/>
              <w:end w:w="100" w:type="dxa"/>
            </w:tcMar>
          </w:tcPr>
          <w:p>
            <w:pPr>
              <w:spacing w:after="0"/>
            </w:pPr>
            <w:r>
              <w:rPr>
                <w:b w:val="0"/>
                <w:i w:val="0"/>
                <w:color w:val="26322D"/>
                <w:sz w:val="14"/>
              </w:rPr>
              <w:t>Teacher Materials</w:t>
            </w:r>
          </w:p>
        </w:tc>
        <w:tc>
          <w:tcPr>
            <w:tcW w:type="dxa" w:w="2098"/>
            <w:vAlign w:val="top"/>
            <w:tcMar>
              <w:top w:w="80" w:type="dxa"/>
              <w:start w:w="100" w:type="dxa"/>
              <w:bottom w:w="80" w:type="dxa"/>
              <w:end w:w="100" w:type="dxa"/>
            </w:tcMar>
          </w:tcPr>
          <w:p>
            <w:pPr>
              <w:spacing w:after="0"/>
            </w:pPr>
            <w:r>
              <w:rPr>
                <w:b w:val="0"/>
                <w:i w:val="0"/>
                <w:color w:val="26322D"/>
                <w:sz w:val="14"/>
              </w:rPr>
              <w:t>PDF/tài liệu, item extraction &amp; mapping</w:t>
            </w:r>
          </w:p>
        </w:tc>
        <w:tc>
          <w:tcPr>
            <w:tcW w:type="dxa" w:w="1361"/>
            <w:vAlign w:val="top"/>
            <w:tcMar>
              <w:top w:w="80" w:type="dxa"/>
              <w:start w:w="100" w:type="dxa"/>
              <w:bottom w:w="80" w:type="dxa"/>
              <w:end w:w="100" w:type="dxa"/>
            </w:tcMar>
          </w:tcPr>
          <w:p>
            <w:pPr>
              <w:spacing w:after="0"/>
            </w:pPr>
            <w:r>
              <w:rPr>
                <w:b w:val="0"/>
                <w:i w:val="0"/>
                <w:color w:val="26322D"/>
                <w:sz w:val="14"/>
              </w:rPr>
              <w:t>GV</w:t>
            </w:r>
          </w:p>
        </w:tc>
        <w:tc>
          <w:tcPr>
            <w:tcW w:type="dxa" w:w="3515"/>
            <w:vAlign w:val="top"/>
            <w:tcMar>
              <w:top w:w="80" w:type="dxa"/>
              <w:start w:w="100" w:type="dxa"/>
              <w:bottom w:w="80" w:type="dxa"/>
              <w:end w:w="100" w:type="dxa"/>
            </w:tcMar>
          </w:tcPr>
          <w:p>
            <w:pPr>
              <w:spacing w:after="0"/>
            </w:pPr>
            <w:r>
              <w:rPr>
                <w:b w:val="0"/>
                <w:i w:val="0"/>
                <w:color w:val="26322D"/>
                <w:sz w:val="14"/>
              </w:rPr>
              <w:t>Upload → extract items → review/mapping → assignment snapshot</w:t>
            </w:r>
          </w:p>
        </w:tc>
        <w:tc>
          <w:tcPr>
            <w:tcW w:type="dxa" w:w="1871"/>
            <w:vAlign w:val="top"/>
            <w:tcMar>
              <w:top w:w="80" w:type="dxa"/>
              <w:start w:w="100" w:type="dxa"/>
              <w:bottom w:w="80" w:type="dxa"/>
              <w:end w:w="100" w:type="dxa"/>
            </w:tcMar>
          </w:tcPr>
          <w:p>
            <w:pPr>
              <w:spacing w:after="0"/>
            </w:pPr>
            <w:r>
              <w:rPr>
                <w:b w:val="0"/>
                <w:i w:val="0"/>
                <w:color w:val="26322D"/>
                <w:sz w:val="14"/>
              </w:rPr>
              <w:t>Đã có backend</w:t>
            </w:r>
          </w:p>
        </w:tc>
        <w:tc>
          <w:tcPr>
            <w:tcW w:type="dxa" w:w="680"/>
            <w:vAlign w:val="top"/>
            <w:tcMar>
              <w:top w:w="80" w:type="dxa"/>
              <w:start w:w="100" w:type="dxa"/>
              <w:bottom w:w="80" w:type="dxa"/>
              <w:end w:w="100" w:type="dxa"/>
            </w:tcMar>
          </w:tcPr>
          <w:p>
            <w:pPr>
              <w:spacing w:after="0"/>
            </w:pPr>
            <w:r>
              <w:rPr>
                <w:b w:val="0"/>
                <w:i w:val="0"/>
                <w:color w:val="26322D"/>
                <w:sz w:val="14"/>
              </w:rPr>
              <w:t>5/5</w:t>
            </w:r>
          </w:p>
        </w:tc>
        <w:tc>
          <w:tcPr>
            <w:tcW w:type="dxa" w:w="3515"/>
            <w:vAlign w:val="top"/>
            <w:tcMar>
              <w:top w:w="80" w:type="dxa"/>
              <w:start w:w="100" w:type="dxa"/>
              <w:bottom w:w="80" w:type="dxa"/>
              <w:end w:w="100" w:type="dxa"/>
            </w:tcMar>
          </w:tcPr>
          <w:p>
            <w:pPr>
              <w:spacing w:after="0"/>
            </w:pPr>
            <w:r>
              <w:rPr>
                <w:b w:val="0"/>
                <w:i w:val="0"/>
                <w:color w:val="26322D"/>
                <w:sz w:val="14"/>
              </w:rPr>
              <w:t>File security, immutable snapshot, taxonomy và quyền lớp.</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Teacher Analytics</w:t>
            </w:r>
          </w:p>
        </w:tc>
        <w:tc>
          <w:tcPr>
            <w:tcW w:type="dxa" w:w="2098"/>
            <w:shd w:fill="F6F8F6"/>
            <w:vAlign w:val="top"/>
            <w:tcMar>
              <w:top w:w="80" w:type="dxa"/>
              <w:start w:w="100" w:type="dxa"/>
              <w:bottom w:w="80" w:type="dxa"/>
              <w:end w:w="100" w:type="dxa"/>
            </w:tcMar>
          </w:tcPr>
          <w:p>
            <w:pPr>
              <w:spacing w:after="0"/>
            </w:pPr>
            <w:r>
              <w:rPr>
                <w:b w:val="0"/>
                <w:i w:val="0"/>
                <w:color w:val="26322D"/>
                <w:sz w:val="14"/>
              </w:rPr>
              <w:t>Thống kê lớp/học sinh</w:t>
            </w:r>
          </w:p>
        </w:tc>
        <w:tc>
          <w:tcPr>
            <w:tcW w:type="dxa" w:w="1361"/>
            <w:shd w:fill="F6F8F6"/>
            <w:vAlign w:val="top"/>
            <w:tcMar>
              <w:top w:w="80" w:type="dxa"/>
              <w:start w:w="100" w:type="dxa"/>
              <w:bottom w:w="80" w:type="dxa"/>
              <w:end w:w="100" w:type="dxa"/>
            </w:tcMar>
          </w:tcPr>
          <w:p>
            <w:pPr>
              <w:spacing w:after="0"/>
            </w:pPr>
            <w:r>
              <w:rPr>
                <w:b w:val="0"/>
                <w:i w:val="0"/>
                <w:color w:val="26322D"/>
                <w:sz w:val="14"/>
              </w:rPr>
              <w:t>GV</w:t>
            </w:r>
          </w:p>
        </w:tc>
        <w:tc>
          <w:tcPr>
            <w:tcW w:type="dxa" w:w="3515"/>
            <w:shd w:fill="F6F8F6"/>
            <w:vAlign w:val="top"/>
            <w:tcMar>
              <w:top w:w="80" w:type="dxa"/>
              <w:start w:w="100" w:type="dxa"/>
              <w:bottom w:w="80" w:type="dxa"/>
              <w:end w:w="100" w:type="dxa"/>
            </w:tcMar>
          </w:tcPr>
          <w:p>
            <w:pPr>
              <w:spacing w:after="0"/>
            </w:pPr>
            <w:r>
              <w:rPr>
                <w:b w:val="0"/>
                <w:i w:val="0"/>
                <w:color w:val="26322D"/>
                <w:sz w:val="14"/>
              </w:rPr>
              <w:t>Authorized class → mastery/evidence aggregates → insights</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w:t>
            </w:r>
          </w:p>
        </w:tc>
        <w:tc>
          <w:tcPr>
            <w:tcW w:type="dxa" w:w="680"/>
            <w:shd w:fill="F6F8F6"/>
            <w:vAlign w:val="top"/>
            <w:tcMar>
              <w:top w:w="80" w:type="dxa"/>
              <w:start w:w="100" w:type="dxa"/>
              <w:bottom w:w="80" w:type="dxa"/>
              <w:end w:w="100" w:type="dxa"/>
            </w:tcMar>
          </w:tcPr>
          <w:p>
            <w:pPr>
              <w:spacing w:after="0"/>
            </w:pPr>
            <w:r>
              <w:rPr>
                <w:b w:val="0"/>
                <w:i w:val="0"/>
                <w:color w:val="26322D"/>
                <w:sz w:val="14"/>
              </w:rPr>
              <w:t>4/5</w:t>
            </w:r>
          </w:p>
        </w:tc>
        <w:tc>
          <w:tcPr>
            <w:tcW w:type="dxa" w:w="3515"/>
            <w:shd w:fill="F6F8F6"/>
            <w:vAlign w:val="top"/>
            <w:tcMar>
              <w:top w:w="80" w:type="dxa"/>
              <w:start w:w="100" w:type="dxa"/>
              <w:bottom w:w="80" w:type="dxa"/>
              <w:end w:w="100" w:type="dxa"/>
            </w:tcMar>
          </w:tcPr>
          <w:p>
            <w:pPr>
              <w:spacing w:after="0"/>
            </w:pPr>
            <w:r>
              <w:rPr>
                <w:b w:val="0"/>
                <w:i w:val="0"/>
                <w:color w:val="26322D"/>
                <w:sz w:val="14"/>
              </w:rPr>
              <w:t>Tổng hợp lớn và chống truy cập học sinh ngoài lớp.</w:t>
            </w:r>
          </w:p>
        </w:tc>
      </w:tr>
      <w:tr>
        <w:tc>
          <w:tcPr>
            <w:tcW w:type="dxa" w:w="1417"/>
            <w:vAlign w:val="top"/>
            <w:tcMar>
              <w:top w:w="80" w:type="dxa"/>
              <w:start w:w="100" w:type="dxa"/>
              <w:bottom w:w="80" w:type="dxa"/>
              <w:end w:w="100" w:type="dxa"/>
            </w:tcMar>
          </w:tcPr>
          <w:p>
            <w:pPr>
              <w:spacing w:after="0"/>
            </w:pPr>
            <w:r>
              <w:rPr>
                <w:b w:val="0"/>
                <w:i w:val="0"/>
                <w:color w:val="26322D"/>
                <w:sz w:val="14"/>
              </w:rPr>
              <w:t>Teacher Copilot</w:t>
            </w:r>
          </w:p>
        </w:tc>
        <w:tc>
          <w:tcPr>
            <w:tcW w:type="dxa" w:w="2098"/>
            <w:vAlign w:val="top"/>
            <w:tcMar>
              <w:top w:w="80" w:type="dxa"/>
              <w:start w:w="100" w:type="dxa"/>
              <w:bottom w:w="80" w:type="dxa"/>
              <w:end w:w="100" w:type="dxa"/>
            </w:tcMar>
          </w:tcPr>
          <w:p>
            <w:pPr>
              <w:spacing w:after="0"/>
            </w:pPr>
            <w:r>
              <w:rPr>
                <w:b w:val="0"/>
                <w:i w:val="0"/>
                <w:color w:val="26322D"/>
                <w:sz w:val="14"/>
              </w:rPr>
              <w:t>Gợi ý sư phạm có kiểm soát</w:t>
            </w:r>
          </w:p>
        </w:tc>
        <w:tc>
          <w:tcPr>
            <w:tcW w:type="dxa" w:w="1361"/>
            <w:vAlign w:val="top"/>
            <w:tcMar>
              <w:top w:w="80" w:type="dxa"/>
              <w:start w:w="100" w:type="dxa"/>
              <w:bottom w:w="80" w:type="dxa"/>
              <w:end w:w="100" w:type="dxa"/>
            </w:tcMar>
          </w:tcPr>
          <w:p>
            <w:pPr>
              <w:spacing w:after="0"/>
            </w:pPr>
            <w:r>
              <w:rPr>
                <w:b w:val="0"/>
                <w:i w:val="0"/>
                <w:color w:val="26322D"/>
                <w:sz w:val="14"/>
              </w:rPr>
              <w:t>GV</w:t>
            </w:r>
          </w:p>
        </w:tc>
        <w:tc>
          <w:tcPr>
            <w:tcW w:type="dxa" w:w="3515"/>
            <w:vAlign w:val="top"/>
            <w:tcMar>
              <w:top w:w="80" w:type="dxa"/>
              <w:start w:w="100" w:type="dxa"/>
              <w:bottom w:w="80" w:type="dxa"/>
              <w:end w:w="100" w:type="dxa"/>
            </w:tcMar>
          </w:tcPr>
          <w:p>
            <w:pPr>
              <w:spacing w:after="0"/>
            </w:pPr>
            <w:r>
              <w:rPr>
                <w:b w:val="0"/>
                <w:i w:val="0"/>
                <w:color w:val="26322D"/>
                <w:sz w:val="14"/>
              </w:rPr>
              <w:t>Class facts → compact AI context → draft/fallback</w:t>
            </w:r>
          </w:p>
        </w:tc>
        <w:tc>
          <w:tcPr>
            <w:tcW w:type="dxa" w:w="1871"/>
            <w:vAlign w:val="top"/>
            <w:tcMar>
              <w:top w:w="80" w:type="dxa"/>
              <w:start w:w="100" w:type="dxa"/>
              <w:bottom w:w="80" w:type="dxa"/>
              <w:end w:w="100" w:type="dxa"/>
            </w:tcMar>
          </w:tcPr>
          <w:p>
            <w:pPr>
              <w:spacing w:after="0"/>
            </w:pPr>
            <w:r>
              <w:rPr>
                <w:b w:val="0"/>
                <w:i w:val="0"/>
                <w:color w:val="26322D"/>
                <w:sz w:val="14"/>
              </w:rPr>
              <w:t>Đã có backend AI tùy chọn</w:t>
            </w:r>
          </w:p>
        </w:tc>
        <w:tc>
          <w:tcPr>
            <w:tcW w:type="dxa" w:w="680"/>
            <w:vAlign w:val="top"/>
            <w:tcMar>
              <w:top w:w="80" w:type="dxa"/>
              <w:start w:w="100" w:type="dxa"/>
              <w:bottom w:w="80" w:type="dxa"/>
              <w:end w:w="100" w:type="dxa"/>
            </w:tcMar>
          </w:tcPr>
          <w:p>
            <w:pPr>
              <w:spacing w:after="0"/>
            </w:pPr>
            <w:r>
              <w:rPr>
                <w:b w:val="0"/>
                <w:i w:val="0"/>
                <w:color w:val="26322D"/>
                <w:sz w:val="14"/>
              </w:rPr>
              <w:t>4/5</w:t>
            </w:r>
          </w:p>
        </w:tc>
        <w:tc>
          <w:tcPr>
            <w:tcW w:type="dxa" w:w="3515"/>
            <w:vAlign w:val="top"/>
            <w:tcMar>
              <w:top w:w="80" w:type="dxa"/>
              <w:start w:w="100" w:type="dxa"/>
              <w:bottom w:w="80" w:type="dxa"/>
              <w:end w:w="100" w:type="dxa"/>
            </w:tcMar>
          </w:tcPr>
          <w:p>
            <w:pPr>
              <w:spacing w:after="0"/>
            </w:pPr>
            <w:r>
              <w:rPr>
                <w:b w:val="0"/>
                <w:i w:val="0"/>
                <w:color w:val="26322D"/>
                <w:sz w:val="14"/>
              </w:rPr>
              <w:t>AI không được tự sửa plan hoặc dữ liệu học sinh.</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Parent Portal</w:t>
            </w:r>
          </w:p>
        </w:tc>
        <w:tc>
          <w:tcPr>
            <w:tcW w:type="dxa" w:w="2098"/>
            <w:shd w:fill="F6F8F6"/>
            <w:vAlign w:val="top"/>
            <w:tcMar>
              <w:top w:w="80" w:type="dxa"/>
              <w:start w:w="100" w:type="dxa"/>
              <w:bottom w:w="80" w:type="dxa"/>
              <w:end w:w="100" w:type="dxa"/>
            </w:tcMar>
          </w:tcPr>
          <w:p>
            <w:pPr>
              <w:spacing w:after="0"/>
            </w:pPr>
            <w:r>
              <w:rPr>
                <w:b w:val="0"/>
                <w:i w:val="0"/>
                <w:color w:val="26322D"/>
                <w:sz w:val="14"/>
              </w:rPr>
              <w:t>Liên kết con, tiến độ, tuần học</w:t>
            </w:r>
          </w:p>
        </w:tc>
        <w:tc>
          <w:tcPr>
            <w:tcW w:type="dxa" w:w="1361"/>
            <w:shd w:fill="F6F8F6"/>
            <w:vAlign w:val="top"/>
            <w:tcMar>
              <w:top w:w="80" w:type="dxa"/>
              <w:start w:w="100" w:type="dxa"/>
              <w:bottom w:w="80" w:type="dxa"/>
              <w:end w:w="100" w:type="dxa"/>
            </w:tcMar>
          </w:tcPr>
          <w:p>
            <w:pPr>
              <w:spacing w:after="0"/>
            </w:pPr>
            <w:r>
              <w:rPr>
                <w:b w:val="0"/>
                <w:i w:val="0"/>
                <w:color w:val="26322D"/>
                <w:sz w:val="14"/>
              </w:rPr>
              <w:t>PH</w:t>
            </w:r>
          </w:p>
        </w:tc>
        <w:tc>
          <w:tcPr>
            <w:tcW w:type="dxa" w:w="3515"/>
            <w:shd w:fill="F6F8F6"/>
            <w:vAlign w:val="top"/>
            <w:tcMar>
              <w:top w:w="80" w:type="dxa"/>
              <w:start w:w="100" w:type="dxa"/>
              <w:bottom w:w="80" w:type="dxa"/>
              <w:end w:w="100" w:type="dxa"/>
            </w:tcMar>
          </w:tcPr>
          <w:p>
            <w:pPr>
              <w:spacing w:after="0"/>
            </w:pPr>
            <w:r>
              <w:rPr>
                <w:b w:val="0"/>
                <w:i w:val="0"/>
                <w:color w:val="26322D"/>
                <w:sz w:val="14"/>
              </w:rPr>
              <w:t>Parent link → authorized student → aggregate read</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 frontend mới là shell</w:t>
            </w:r>
          </w:p>
        </w:tc>
        <w:tc>
          <w:tcPr>
            <w:tcW w:type="dxa" w:w="680"/>
            <w:shd w:fill="F6F8F6"/>
            <w:vAlign w:val="top"/>
            <w:tcMar>
              <w:top w:w="80" w:type="dxa"/>
              <w:start w:w="100" w:type="dxa"/>
              <w:bottom w:w="80" w:type="dxa"/>
              <w:end w:w="100" w:type="dxa"/>
            </w:tcMar>
          </w:tcPr>
          <w:p>
            <w:pPr>
              <w:spacing w:after="0"/>
            </w:pPr>
            <w:r>
              <w:rPr>
                <w:b w:val="0"/>
                <w:i w:val="0"/>
                <w:color w:val="26322D"/>
                <w:sz w:val="14"/>
              </w:rPr>
              <w:t>4/5</w:t>
            </w:r>
          </w:p>
        </w:tc>
        <w:tc>
          <w:tcPr>
            <w:tcW w:type="dxa" w:w="3515"/>
            <w:shd w:fill="F6F8F6"/>
            <w:vAlign w:val="top"/>
            <w:tcMar>
              <w:top w:w="80" w:type="dxa"/>
              <w:start w:w="100" w:type="dxa"/>
              <w:bottom w:w="80" w:type="dxa"/>
              <w:end w:w="100" w:type="dxa"/>
            </w:tcMar>
          </w:tcPr>
          <w:p>
            <w:pPr>
              <w:spacing w:after="0"/>
            </w:pPr>
            <w:r>
              <w:rPr>
                <w:b w:val="0"/>
                <w:i w:val="0"/>
                <w:color w:val="26322D"/>
                <w:sz w:val="14"/>
              </w:rPr>
              <w:t>Riêng tư quan hệ phụ huynh-học sinh.</w:t>
            </w:r>
          </w:p>
        </w:tc>
      </w:tr>
      <w:tr>
        <w:tc>
          <w:tcPr>
            <w:tcW w:type="dxa" w:w="1417"/>
            <w:vAlign w:val="top"/>
            <w:tcMar>
              <w:top w:w="80" w:type="dxa"/>
              <w:start w:w="100" w:type="dxa"/>
              <w:bottom w:w="80" w:type="dxa"/>
              <w:end w:w="100" w:type="dxa"/>
            </w:tcMar>
          </w:tcPr>
          <w:p>
            <w:pPr>
              <w:spacing w:after="0"/>
            </w:pPr>
            <w:r>
              <w:rPr>
                <w:b w:val="0"/>
                <w:i w:val="0"/>
                <w:color w:val="26322D"/>
                <w:sz w:val="14"/>
              </w:rPr>
              <w:t>Parent Summary</w:t>
            </w:r>
          </w:p>
        </w:tc>
        <w:tc>
          <w:tcPr>
            <w:tcW w:type="dxa" w:w="2098"/>
            <w:vAlign w:val="top"/>
            <w:tcMar>
              <w:top w:w="80" w:type="dxa"/>
              <w:start w:w="100" w:type="dxa"/>
              <w:bottom w:w="80" w:type="dxa"/>
              <w:end w:w="100" w:type="dxa"/>
            </w:tcMar>
          </w:tcPr>
          <w:p>
            <w:pPr>
              <w:spacing w:after="0"/>
            </w:pPr>
            <w:r>
              <w:rPr>
                <w:b w:val="0"/>
                <w:i w:val="0"/>
                <w:color w:val="26322D"/>
                <w:sz w:val="14"/>
              </w:rPr>
              <w:t>Tóm tắt tuần bằng AI</w:t>
            </w:r>
          </w:p>
        </w:tc>
        <w:tc>
          <w:tcPr>
            <w:tcW w:type="dxa" w:w="1361"/>
            <w:vAlign w:val="top"/>
            <w:tcMar>
              <w:top w:w="80" w:type="dxa"/>
              <w:start w:w="100" w:type="dxa"/>
              <w:bottom w:w="80" w:type="dxa"/>
              <w:end w:w="100" w:type="dxa"/>
            </w:tcMar>
          </w:tcPr>
          <w:p>
            <w:pPr>
              <w:spacing w:after="0"/>
            </w:pPr>
            <w:r>
              <w:rPr>
                <w:b w:val="0"/>
                <w:i w:val="0"/>
                <w:color w:val="26322D"/>
                <w:sz w:val="14"/>
              </w:rPr>
              <w:t>PH</w:t>
            </w:r>
          </w:p>
        </w:tc>
        <w:tc>
          <w:tcPr>
            <w:tcW w:type="dxa" w:w="3515"/>
            <w:vAlign w:val="top"/>
            <w:tcMar>
              <w:top w:w="80" w:type="dxa"/>
              <w:start w:w="100" w:type="dxa"/>
              <w:bottom w:w="80" w:type="dxa"/>
              <w:end w:w="100" w:type="dxa"/>
            </w:tcMar>
          </w:tcPr>
          <w:p>
            <w:pPr>
              <w:spacing w:after="0"/>
            </w:pPr>
            <w:r>
              <w:rPr>
                <w:b w:val="0"/>
                <w:i w:val="0"/>
                <w:color w:val="26322D"/>
                <w:sz w:val="14"/>
              </w:rPr>
              <w:t>Authorized weekly facts → AI/template summary</w:t>
            </w:r>
          </w:p>
        </w:tc>
        <w:tc>
          <w:tcPr>
            <w:tcW w:type="dxa" w:w="1871"/>
            <w:vAlign w:val="top"/>
            <w:tcMar>
              <w:top w:w="80" w:type="dxa"/>
              <w:start w:w="100" w:type="dxa"/>
              <w:bottom w:w="80" w:type="dxa"/>
              <w:end w:w="100" w:type="dxa"/>
            </w:tcMar>
          </w:tcPr>
          <w:p>
            <w:pPr>
              <w:spacing w:after="0"/>
            </w:pPr>
            <w:r>
              <w:rPr>
                <w:b w:val="0"/>
                <w:i w:val="0"/>
                <w:color w:val="26322D"/>
                <w:sz w:val="14"/>
              </w:rPr>
              <w:t>Đã có backend AI tùy chọn</w:t>
            </w:r>
          </w:p>
        </w:tc>
        <w:tc>
          <w:tcPr>
            <w:tcW w:type="dxa" w:w="680"/>
            <w:vAlign w:val="top"/>
            <w:tcMar>
              <w:top w:w="80" w:type="dxa"/>
              <w:start w:w="100" w:type="dxa"/>
              <w:bottom w:w="80" w:type="dxa"/>
              <w:end w:w="100" w:type="dxa"/>
            </w:tcMar>
          </w:tcPr>
          <w:p>
            <w:pPr>
              <w:spacing w:after="0"/>
            </w:pPr>
            <w:r>
              <w:rPr>
                <w:b w:val="0"/>
                <w:i w:val="0"/>
                <w:color w:val="26322D"/>
                <w:sz w:val="14"/>
              </w:rPr>
              <w:t>4/5</w:t>
            </w:r>
          </w:p>
        </w:tc>
        <w:tc>
          <w:tcPr>
            <w:tcW w:type="dxa" w:w="3515"/>
            <w:vAlign w:val="top"/>
            <w:tcMar>
              <w:top w:w="80" w:type="dxa"/>
              <w:start w:w="100" w:type="dxa"/>
              <w:bottom w:w="80" w:type="dxa"/>
              <w:end w:w="100" w:type="dxa"/>
            </w:tcMar>
          </w:tcPr>
          <w:p>
            <w:pPr>
              <w:spacing w:after="0"/>
            </w:pPr>
            <w:r>
              <w:rPr>
                <w:b w:val="0"/>
                <w:i w:val="0"/>
                <w:color w:val="26322D"/>
                <w:sz w:val="14"/>
              </w:rPr>
              <w:t>Không chẩn đoán quá mức và không lộ dữ liệu ngoài quan hệ.</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Exam</w:t>
            </w:r>
          </w:p>
        </w:tc>
        <w:tc>
          <w:tcPr>
            <w:tcW w:type="dxa" w:w="2098"/>
            <w:shd w:fill="F6F8F6"/>
            <w:vAlign w:val="top"/>
            <w:tcMar>
              <w:top w:w="80" w:type="dxa"/>
              <w:start w:w="100" w:type="dxa"/>
              <w:bottom w:w="80" w:type="dxa"/>
              <w:end w:w="100" w:type="dxa"/>
            </w:tcMar>
          </w:tcPr>
          <w:p>
            <w:pPr>
              <w:spacing w:after="0"/>
            </w:pPr>
            <w:r>
              <w:rPr>
                <w:b w:val="0"/>
                <w:i w:val="0"/>
                <w:color w:val="26322D"/>
                <w:sz w:val="14"/>
              </w:rPr>
              <w:t>Đề thi, blueprint, mô phỏng, chấm, analytics</w:t>
            </w:r>
          </w:p>
        </w:tc>
        <w:tc>
          <w:tcPr>
            <w:tcW w:type="dxa" w:w="1361"/>
            <w:shd w:fill="F6F8F6"/>
            <w:vAlign w:val="top"/>
            <w:tcMar>
              <w:top w:w="80" w:type="dxa"/>
              <w:start w:w="100" w:type="dxa"/>
              <w:bottom w:w="80" w:type="dxa"/>
              <w:end w:w="100" w:type="dxa"/>
            </w:tcMar>
          </w:tcPr>
          <w:p>
            <w:pPr>
              <w:spacing w:after="0"/>
            </w:pPr>
            <w:r>
              <w:rPr>
                <w:b w:val="0"/>
                <w:i w:val="0"/>
                <w:color w:val="26322D"/>
                <w:sz w:val="14"/>
              </w:rPr>
              <w:t>Admin/GV/HS</w:t>
            </w:r>
          </w:p>
        </w:tc>
        <w:tc>
          <w:tcPr>
            <w:tcW w:type="dxa" w:w="3515"/>
            <w:shd w:fill="F6F8F6"/>
            <w:vAlign w:val="top"/>
            <w:tcMar>
              <w:top w:w="80" w:type="dxa"/>
              <w:start w:w="100" w:type="dxa"/>
              <w:bottom w:w="80" w:type="dxa"/>
              <w:end w:w="100" w:type="dxa"/>
            </w:tcMar>
          </w:tcPr>
          <w:p>
            <w:pPr>
              <w:spacing w:after="0"/>
            </w:pPr>
            <w:r>
              <w:rPr>
                <w:b w:val="0"/>
                <w:i w:val="0"/>
                <w:color w:val="26322D"/>
                <w:sz w:val="14"/>
              </w:rPr>
              <w:t>Create/section/blueprint → publish → start → answer → submit → analytics</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w:t>
            </w:r>
          </w:p>
        </w:tc>
        <w:tc>
          <w:tcPr>
            <w:tcW w:type="dxa" w:w="680"/>
            <w:shd w:fill="F6F8F6"/>
            <w:vAlign w:val="top"/>
            <w:tcMar>
              <w:top w:w="80" w:type="dxa"/>
              <w:start w:w="100" w:type="dxa"/>
              <w:bottom w:w="80" w:type="dxa"/>
              <w:end w:w="100" w:type="dxa"/>
            </w:tcMar>
          </w:tcPr>
          <w:p>
            <w:pPr>
              <w:spacing w:after="0"/>
            </w:pPr>
            <w:r>
              <w:rPr>
                <w:b w:val="0"/>
                <w:i w:val="0"/>
                <w:color w:val="26322D"/>
                <w:sz w:val="14"/>
              </w:rPr>
              <w:t>5/5</w:t>
            </w:r>
          </w:p>
        </w:tc>
        <w:tc>
          <w:tcPr>
            <w:tcW w:type="dxa" w:w="3515"/>
            <w:shd w:fill="F6F8F6"/>
            <w:vAlign w:val="top"/>
            <w:tcMar>
              <w:top w:w="80" w:type="dxa"/>
              <w:start w:w="100" w:type="dxa"/>
              <w:bottom w:w="80" w:type="dxa"/>
              <w:end w:w="100" w:type="dxa"/>
            </w:tcMar>
          </w:tcPr>
          <w:p>
            <w:pPr>
              <w:spacing w:after="0"/>
            </w:pPr>
            <w:r>
              <w:rPr>
                <w:b w:val="0"/>
                <w:i w:val="0"/>
                <w:color w:val="26322D"/>
                <w:sz w:val="14"/>
              </w:rPr>
              <w:t>Timer, anti-cheat boundary, deterministic scoring và đa chiều taxonomy.</w:t>
            </w:r>
          </w:p>
        </w:tc>
      </w:tr>
      <w:tr>
        <w:tc>
          <w:tcPr>
            <w:tcW w:type="dxa" w:w="1417"/>
            <w:vAlign w:val="top"/>
            <w:tcMar>
              <w:top w:w="80" w:type="dxa"/>
              <w:start w:w="100" w:type="dxa"/>
              <w:bottom w:w="80" w:type="dxa"/>
              <w:end w:w="100" w:type="dxa"/>
            </w:tcMar>
          </w:tcPr>
          <w:p>
            <w:pPr>
              <w:spacing w:after="0"/>
            </w:pPr>
            <w:r>
              <w:rPr>
                <w:b w:val="0"/>
                <w:i w:val="0"/>
                <w:color w:val="26322D"/>
                <w:sz w:val="14"/>
              </w:rPr>
              <w:t>AI Tutor</w:t>
            </w:r>
          </w:p>
        </w:tc>
        <w:tc>
          <w:tcPr>
            <w:tcW w:type="dxa" w:w="2098"/>
            <w:vAlign w:val="top"/>
            <w:tcMar>
              <w:top w:w="80" w:type="dxa"/>
              <w:start w:w="100" w:type="dxa"/>
              <w:bottom w:w="80" w:type="dxa"/>
              <w:end w:w="100" w:type="dxa"/>
            </w:tcMar>
          </w:tcPr>
          <w:p>
            <w:pPr>
              <w:spacing w:after="0"/>
            </w:pPr>
            <w:r>
              <w:rPr>
                <w:b w:val="0"/>
                <w:i w:val="0"/>
                <w:color w:val="26322D"/>
                <w:sz w:val="14"/>
              </w:rPr>
              <w:t>Gia sư Socratic</w:t>
            </w:r>
          </w:p>
        </w:tc>
        <w:tc>
          <w:tcPr>
            <w:tcW w:type="dxa" w:w="1361"/>
            <w:vAlign w:val="top"/>
            <w:tcMar>
              <w:top w:w="80" w:type="dxa"/>
              <w:start w:w="100" w:type="dxa"/>
              <w:bottom w:w="80" w:type="dxa"/>
              <w:end w:w="100" w:type="dxa"/>
            </w:tcMar>
          </w:tcPr>
          <w:p>
            <w:pPr>
              <w:spacing w:after="0"/>
            </w:pPr>
            <w:r>
              <w:rPr>
                <w:b w:val="0"/>
                <w:i w:val="0"/>
                <w:color w:val="26322D"/>
                <w:sz w:val="14"/>
              </w:rPr>
              <w:t>HS</w:t>
            </w:r>
          </w:p>
        </w:tc>
        <w:tc>
          <w:tcPr>
            <w:tcW w:type="dxa" w:w="3515"/>
            <w:vAlign w:val="top"/>
            <w:tcMar>
              <w:top w:w="80" w:type="dxa"/>
              <w:start w:w="100" w:type="dxa"/>
              <w:bottom w:w="80" w:type="dxa"/>
              <w:end w:w="100" w:type="dxa"/>
            </w:tcMar>
          </w:tcPr>
          <w:p>
            <w:pPr>
              <w:spacing w:after="0"/>
            </w:pPr>
            <w:r>
              <w:rPr>
                <w:b w:val="0"/>
                <w:i w:val="0"/>
                <w:color w:val="26322D"/>
                <w:sz w:val="14"/>
              </w:rPr>
              <w:t>Question + compact twin + RAG/memory → gateway → validated response</w:t>
            </w:r>
          </w:p>
        </w:tc>
        <w:tc>
          <w:tcPr>
            <w:tcW w:type="dxa" w:w="1871"/>
            <w:vAlign w:val="top"/>
            <w:tcMar>
              <w:top w:w="80" w:type="dxa"/>
              <w:start w:w="100" w:type="dxa"/>
              <w:bottom w:w="80" w:type="dxa"/>
              <w:end w:w="100" w:type="dxa"/>
            </w:tcMar>
          </w:tcPr>
          <w:p>
            <w:pPr>
              <w:spacing w:after="0"/>
            </w:pPr>
            <w:r>
              <w:rPr>
                <w:b w:val="0"/>
                <w:i w:val="0"/>
                <w:color w:val="26322D"/>
                <w:sz w:val="14"/>
              </w:rPr>
              <w:t>Đã có backend AI</w:t>
            </w:r>
          </w:p>
        </w:tc>
        <w:tc>
          <w:tcPr>
            <w:tcW w:type="dxa" w:w="680"/>
            <w:vAlign w:val="top"/>
            <w:tcMar>
              <w:top w:w="80" w:type="dxa"/>
              <w:start w:w="100" w:type="dxa"/>
              <w:bottom w:w="80" w:type="dxa"/>
              <w:end w:w="100" w:type="dxa"/>
            </w:tcMar>
          </w:tcPr>
          <w:p>
            <w:pPr>
              <w:spacing w:after="0"/>
            </w:pPr>
            <w:r>
              <w:rPr>
                <w:b w:val="0"/>
                <w:i w:val="0"/>
                <w:color w:val="26322D"/>
                <w:sz w:val="14"/>
              </w:rPr>
              <w:t>5/5</w:t>
            </w:r>
          </w:p>
        </w:tc>
        <w:tc>
          <w:tcPr>
            <w:tcW w:type="dxa" w:w="3515"/>
            <w:vAlign w:val="top"/>
            <w:tcMar>
              <w:top w:w="80" w:type="dxa"/>
              <w:start w:w="100" w:type="dxa"/>
              <w:bottom w:w="80" w:type="dxa"/>
              <w:end w:w="100" w:type="dxa"/>
            </w:tcMar>
          </w:tcPr>
          <w:p>
            <w:pPr>
              <w:spacing w:after="0"/>
            </w:pPr>
            <w:r>
              <w:rPr>
                <w:b w:val="0"/>
                <w:i w:val="0"/>
                <w:color w:val="26322D"/>
                <w:sz w:val="14"/>
              </w:rPr>
              <w:t>Grounding, prompt injection, context budget và graceful degradation.</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Tutor Memory</w:t>
            </w:r>
          </w:p>
        </w:tc>
        <w:tc>
          <w:tcPr>
            <w:tcW w:type="dxa" w:w="2098"/>
            <w:shd w:fill="F6F8F6"/>
            <w:vAlign w:val="top"/>
            <w:tcMar>
              <w:top w:w="80" w:type="dxa"/>
              <w:start w:w="100" w:type="dxa"/>
              <w:bottom w:w="80" w:type="dxa"/>
              <w:end w:w="100" w:type="dxa"/>
            </w:tcMar>
          </w:tcPr>
          <w:p>
            <w:pPr>
              <w:spacing w:after="0"/>
            </w:pPr>
            <w:r>
              <w:rPr>
                <w:b w:val="0"/>
                <w:i w:val="0"/>
                <w:color w:val="26322D"/>
                <w:sz w:val="14"/>
              </w:rPr>
              <w:t>Session summary và learning memory</w:t>
            </w:r>
          </w:p>
        </w:tc>
        <w:tc>
          <w:tcPr>
            <w:tcW w:type="dxa" w:w="1361"/>
            <w:shd w:fill="F6F8F6"/>
            <w:vAlign w:val="top"/>
            <w:tcMar>
              <w:top w:w="80" w:type="dxa"/>
              <w:start w:w="100" w:type="dxa"/>
              <w:bottom w:w="80" w:type="dxa"/>
              <w:end w:w="100" w:type="dxa"/>
            </w:tcMar>
          </w:tcPr>
          <w:p>
            <w:pPr>
              <w:spacing w:after="0"/>
            </w:pPr>
            <w:r>
              <w:rPr>
                <w:b w:val="0"/>
                <w:i w:val="0"/>
                <w:color w:val="26322D"/>
                <w:sz w:val="14"/>
              </w:rPr>
              <w:t>HS/AI</w:t>
            </w:r>
          </w:p>
        </w:tc>
        <w:tc>
          <w:tcPr>
            <w:tcW w:type="dxa" w:w="3515"/>
            <w:shd w:fill="F6F8F6"/>
            <w:vAlign w:val="top"/>
            <w:tcMar>
              <w:top w:w="80" w:type="dxa"/>
              <w:start w:w="100" w:type="dxa"/>
              <w:bottom w:w="80" w:type="dxa"/>
              <w:end w:w="100" w:type="dxa"/>
            </w:tcMar>
          </w:tcPr>
          <w:p>
            <w:pPr>
              <w:spacing w:after="0"/>
            </w:pPr>
            <w:r>
              <w:rPr>
                <w:b w:val="0"/>
                <w:i w:val="0"/>
                <w:color w:val="26322D"/>
                <w:sz w:val="14"/>
              </w:rPr>
              <w:t>Tutor session → summary/extraction → scoped memory</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w:t>
            </w:r>
          </w:p>
        </w:tc>
        <w:tc>
          <w:tcPr>
            <w:tcW w:type="dxa" w:w="680"/>
            <w:shd w:fill="F6F8F6"/>
            <w:vAlign w:val="top"/>
            <w:tcMar>
              <w:top w:w="80" w:type="dxa"/>
              <w:start w:w="100" w:type="dxa"/>
              <w:bottom w:w="80" w:type="dxa"/>
              <w:end w:w="100" w:type="dxa"/>
            </w:tcMar>
          </w:tcPr>
          <w:p>
            <w:pPr>
              <w:spacing w:after="0"/>
            </w:pPr>
            <w:r>
              <w:rPr>
                <w:b w:val="0"/>
                <w:i w:val="0"/>
                <w:color w:val="26322D"/>
                <w:sz w:val="14"/>
              </w:rPr>
              <w:t>4/5</w:t>
            </w:r>
          </w:p>
        </w:tc>
        <w:tc>
          <w:tcPr>
            <w:tcW w:type="dxa" w:w="3515"/>
            <w:shd w:fill="F6F8F6"/>
            <w:vAlign w:val="top"/>
            <w:tcMar>
              <w:top w:w="80" w:type="dxa"/>
              <w:start w:w="100" w:type="dxa"/>
              <w:bottom w:w="80" w:type="dxa"/>
              <w:end w:w="100" w:type="dxa"/>
            </w:tcMar>
          </w:tcPr>
          <w:p>
            <w:pPr>
              <w:spacing w:after="0"/>
            </w:pPr>
            <w:r>
              <w:rPr>
                <w:b w:val="0"/>
                <w:i w:val="0"/>
                <w:color w:val="26322D"/>
                <w:sz w:val="14"/>
              </w:rPr>
              <w:t>Giới hạn dữ liệu, quyền riêng tư, không biến memory thành mastery.</w:t>
            </w:r>
          </w:p>
        </w:tc>
      </w:tr>
      <w:tr>
        <w:tc>
          <w:tcPr>
            <w:tcW w:type="dxa" w:w="1417"/>
            <w:vAlign w:val="top"/>
            <w:tcMar>
              <w:top w:w="80" w:type="dxa"/>
              <w:start w:w="100" w:type="dxa"/>
              <w:bottom w:w="80" w:type="dxa"/>
              <w:end w:w="100" w:type="dxa"/>
            </w:tcMar>
          </w:tcPr>
          <w:p>
            <w:pPr>
              <w:spacing w:after="0"/>
            </w:pPr>
            <w:r>
              <w:rPr>
                <w:b w:val="0"/>
                <w:i w:val="0"/>
                <w:color w:val="26322D"/>
                <w:sz w:val="14"/>
              </w:rPr>
              <w:t>RAG</w:t>
            </w:r>
          </w:p>
        </w:tc>
        <w:tc>
          <w:tcPr>
            <w:tcW w:type="dxa" w:w="2098"/>
            <w:vAlign w:val="top"/>
            <w:tcMar>
              <w:top w:w="80" w:type="dxa"/>
              <w:start w:w="100" w:type="dxa"/>
              <w:bottom w:w="80" w:type="dxa"/>
              <w:end w:w="100" w:type="dxa"/>
            </w:tcMar>
          </w:tcPr>
          <w:p>
            <w:pPr>
              <w:spacing w:after="0"/>
            </w:pPr>
            <w:r>
              <w:rPr>
                <w:b w:val="0"/>
                <w:i w:val="0"/>
                <w:color w:val="26322D"/>
                <w:sz w:val="14"/>
              </w:rPr>
              <w:t>Document/chunk/embedding/search</w:t>
            </w:r>
          </w:p>
        </w:tc>
        <w:tc>
          <w:tcPr>
            <w:tcW w:type="dxa" w:w="1361"/>
            <w:vAlign w:val="top"/>
            <w:tcMar>
              <w:top w:w="80" w:type="dxa"/>
              <w:start w:w="100" w:type="dxa"/>
              <w:bottom w:w="80" w:type="dxa"/>
              <w:end w:w="100" w:type="dxa"/>
            </w:tcMar>
          </w:tcPr>
          <w:p>
            <w:pPr>
              <w:spacing w:after="0"/>
            </w:pPr>
            <w:r>
              <w:rPr>
                <w:b w:val="0"/>
                <w:i w:val="0"/>
                <w:color w:val="26322D"/>
                <w:sz w:val="14"/>
              </w:rPr>
              <w:t>AI services</w:t>
            </w:r>
          </w:p>
        </w:tc>
        <w:tc>
          <w:tcPr>
            <w:tcW w:type="dxa" w:w="3515"/>
            <w:vAlign w:val="top"/>
            <w:tcMar>
              <w:top w:w="80" w:type="dxa"/>
              <w:start w:w="100" w:type="dxa"/>
              <w:bottom w:w="80" w:type="dxa"/>
              <w:end w:w="100" w:type="dxa"/>
            </w:tcMar>
          </w:tcPr>
          <w:p>
            <w:pPr>
              <w:spacing w:after="0"/>
            </w:pPr>
            <w:r>
              <w:rPr>
                <w:b w:val="0"/>
                <w:i w:val="0"/>
                <w:color w:val="26322D"/>
                <w:sz w:val="14"/>
              </w:rPr>
              <w:t>Ingest → chunk → embed → pgvector search → context trim</w:t>
            </w:r>
          </w:p>
        </w:tc>
        <w:tc>
          <w:tcPr>
            <w:tcW w:type="dxa" w:w="1871"/>
            <w:vAlign w:val="top"/>
            <w:tcMar>
              <w:top w:w="80" w:type="dxa"/>
              <w:start w:w="100" w:type="dxa"/>
              <w:bottom w:w="80" w:type="dxa"/>
              <w:end w:w="100" w:type="dxa"/>
            </w:tcMar>
          </w:tcPr>
          <w:p>
            <w:pPr>
              <w:spacing w:after="0"/>
            </w:pPr>
            <w:r>
              <w:rPr>
                <w:b w:val="0"/>
                <w:i w:val="0"/>
                <w:color w:val="26322D"/>
                <w:sz w:val="14"/>
              </w:rPr>
              <w:t>Đã có backend foundation</w:t>
            </w:r>
          </w:p>
        </w:tc>
        <w:tc>
          <w:tcPr>
            <w:tcW w:type="dxa" w:w="680"/>
            <w:vAlign w:val="top"/>
            <w:tcMar>
              <w:top w:w="80" w:type="dxa"/>
              <w:start w:w="100" w:type="dxa"/>
              <w:bottom w:w="80" w:type="dxa"/>
              <w:end w:w="100" w:type="dxa"/>
            </w:tcMar>
          </w:tcPr>
          <w:p>
            <w:pPr>
              <w:spacing w:after="0"/>
            </w:pPr>
            <w:r>
              <w:rPr>
                <w:b w:val="0"/>
                <w:i w:val="0"/>
                <w:color w:val="26322D"/>
                <w:sz w:val="14"/>
              </w:rPr>
              <w:t>5/5</w:t>
            </w:r>
          </w:p>
        </w:tc>
        <w:tc>
          <w:tcPr>
            <w:tcW w:type="dxa" w:w="3515"/>
            <w:vAlign w:val="top"/>
            <w:tcMar>
              <w:top w:w="80" w:type="dxa"/>
              <w:start w:w="100" w:type="dxa"/>
              <w:bottom w:w="80" w:type="dxa"/>
              <w:end w:w="100" w:type="dxa"/>
            </w:tcMar>
          </w:tcPr>
          <w:p>
            <w:pPr>
              <w:spacing w:after="0"/>
            </w:pPr>
            <w:r>
              <w:rPr>
                <w:b w:val="0"/>
                <w:i w:val="0"/>
                <w:color w:val="26322D"/>
                <w:sz w:val="14"/>
              </w:rPr>
              <w:t>Nguồn tin cậy, injection, vector index và provider failure.</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Admission</w:t>
            </w:r>
          </w:p>
        </w:tc>
        <w:tc>
          <w:tcPr>
            <w:tcW w:type="dxa" w:w="2098"/>
            <w:shd w:fill="F6F8F6"/>
            <w:vAlign w:val="top"/>
            <w:tcMar>
              <w:top w:w="80" w:type="dxa"/>
              <w:start w:w="100" w:type="dxa"/>
              <w:bottom w:w="80" w:type="dxa"/>
              <w:end w:w="100" w:type="dxa"/>
            </w:tcMar>
          </w:tcPr>
          <w:p>
            <w:pPr>
              <w:spacing w:after="0"/>
            </w:pPr>
            <w:r>
              <w:rPr>
                <w:b w:val="0"/>
                <w:i w:val="0"/>
                <w:color w:val="26322D"/>
                <w:sz w:val="14"/>
              </w:rPr>
              <w:t>Trường/ngành/quy tắc/mục tiêu/tư vấn</w:t>
            </w:r>
          </w:p>
        </w:tc>
        <w:tc>
          <w:tcPr>
            <w:tcW w:type="dxa" w:w="1361"/>
            <w:shd w:fill="F6F8F6"/>
            <w:vAlign w:val="top"/>
            <w:tcMar>
              <w:top w:w="80" w:type="dxa"/>
              <w:start w:w="100" w:type="dxa"/>
              <w:bottom w:w="80" w:type="dxa"/>
              <w:end w:w="100" w:type="dxa"/>
            </w:tcMar>
          </w:tcPr>
          <w:p>
            <w:pPr>
              <w:spacing w:after="0"/>
            </w:pPr>
            <w:r>
              <w:rPr>
                <w:b w:val="0"/>
                <w:i w:val="0"/>
                <w:color w:val="26322D"/>
                <w:sz w:val="14"/>
              </w:rPr>
              <w:t>HS/Admin</w:t>
            </w:r>
          </w:p>
        </w:tc>
        <w:tc>
          <w:tcPr>
            <w:tcW w:type="dxa" w:w="3515"/>
            <w:shd w:fill="F6F8F6"/>
            <w:vAlign w:val="top"/>
            <w:tcMar>
              <w:top w:w="80" w:type="dxa"/>
              <w:start w:w="100" w:type="dxa"/>
              <w:bottom w:w="80" w:type="dxa"/>
              <w:end w:w="100" w:type="dxa"/>
            </w:tcMar>
          </w:tcPr>
          <w:p>
            <w:pPr>
              <w:spacing w:after="0"/>
            </w:pPr>
            <w:r>
              <w:rPr>
                <w:b w:val="0"/>
                <w:i w:val="0"/>
                <w:color w:val="26322D"/>
                <w:sz w:val="14"/>
              </w:rPr>
              <w:t>Versioned data → target → eligibility/evaluation → AI explanation</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backend</w:t>
            </w:r>
          </w:p>
        </w:tc>
        <w:tc>
          <w:tcPr>
            <w:tcW w:type="dxa" w:w="680"/>
            <w:shd w:fill="F6F8F6"/>
            <w:vAlign w:val="top"/>
            <w:tcMar>
              <w:top w:w="80" w:type="dxa"/>
              <w:start w:w="100" w:type="dxa"/>
              <w:bottom w:w="80" w:type="dxa"/>
              <w:end w:w="100" w:type="dxa"/>
            </w:tcMar>
          </w:tcPr>
          <w:p>
            <w:pPr>
              <w:spacing w:after="0"/>
            </w:pPr>
            <w:r>
              <w:rPr>
                <w:b w:val="0"/>
                <w:i w:val="0"/>
                <w:color w:val="26322D"/>
                <w:sz w:val="14"/>
              </w:rPr>
              <w:t>5/5</w:t>
            </w:r>
          </w:p>
        </w:tc>
        <w:tc>
          <w:tcPr>
            <w:tcW w:type="dxa" w:w="3515"/>
            <w:shd w:fill="F6F8F6"/>
            <w:vAlign w:val="top"/>
            <w:tcMar>
              <w:top w:w="80" w:type="dxa"/>
              <w:start w:w="100" w:type="dxa"/>
              <w:bottom w:w="80" w:type="dxa"/>
              <w:end w:w="100" w:type="dxa"/>
            </w:tcMar>
          </w:tcPr>
          <w:p>
            <w:pPr>
              <w:spacing w:after="0"/>
            </w:pPr>
            <w:r>
              <w:rPr>
                <w:b w:val="0"/>
                <w:i w:val="0"/>
                <w:color w:val="26322D"/>
                <w:sz w:val="14"/>
              </w:rPr>
              <w:t>Dữ liệu theo năm, điều kiện phức tạp và độ chính xác cao.</w:t>
            </w:r>
          </w:p>
        </w:tc>
      </w:tr>
      <w:tr>
        <w:tc>
          <w:tcPr>
            <w:tcW w:type="dxa" w:w="1417"/>
            <w:vAlign w:val="top"/>
            <w:tcMar>
              <w:top w:w="80" w:type="dxa"/>
              <w:start w:w="100" w:type="dxa"/>
              <w:bottom w:w="80" w:type="dxa"/>
              <w:end w:w="100" w:type="dxa"/>
            </w:tcMar>
          </w:tcPr>
          <w:p>
            <w:pPr>
              <w:spacing w:after="0"/>
            </w:pPr>
            <w:r>
              <w:rPr>
                <w:b w:val="0"/>
                <w:i w:val="0"/>
                <w:color w:val="26322D"/>
                <w:sz w:val="14"/>
              </w:rPr>
              <w:t>Math Workspace v2</w:t>
            </w:r>
          </w:p>
        </w:tc>
        <w:tc>
          <w:tcPr>
            <w:tcW w:type="dxa" w:w="2098"/>
            <w:vAlign w:val="top"/>
            <w:tcMar>
              <w:top w:w="80" w:type="dxa"/>
              <w:start w:w="100" w:type="dxa"/>
              <w:bottom w:w="80" w:type="dxa"/>
              <w:end w:w="100" w:type="dxa"/>
            </w:tcMar>
          </w:tcPr>
          <w:p>
            <w:pPr>
              <w:spacing w:after="0"/>
            </w:pPr>
            <w:r>
              <w:rPr>
                <w:b w:val="0"/>
                <w:i w:val="0"/>
                <w:color w:val="26322D"/>
                <w:sz w:val="14"/>
              </w:rPr>
              <w:t>Lời giải từng bước, revision, artifact, submit</w:t>
            </w:r>
          </w:p>
        </w:tc>
        <w:tc>
          <w:tcPr>
            <w:tcW w:type="dxa" w:w="1361"/>
            <w:vAlign w:val="top"/>
            <w:tcMar>
              <w:top w:w="80" w:type="dxa"/>
              <w:start w:w="100" w:type="dxa"/>
              <w:bottom w:w="80" w:type="dxa"/>
              <w:end w:w="100" w:type="dxa"/>
            </w:tcMar>
          </w:tcPr>
          <w:p>
            <w:pPr>
              <w:spacing w:after="0"/>
            </w:pPr>
            <w:r>
              <w:rPr>
                <w:b w:val="0"/>
                <w:i w:val="0"/>
                <w:color w:val="26322D"/>
                <w:sz w:val="14"/>
              </w:rPr>
              <w:t>HS</w:t>
            </w:r>
          </w:p>
        </w:tc>
        <w:tc>
          <w:tcPr>
            <w:tcW w:type="dxa" w:w="3515"/>
            <w:vAlign w:val="top"/>
            <w:tcMar>
              <w:top w:w="80" w:type="dxa"/>
              <w:start w:w="100" w:type="dxa"/>
              <w:bottom w:w="80" w:type="dxa"/>
              <w:end w:w="100" w:type="dxa"/>
            </w:tcMar>
          </w:tcPr>
          <w:p>
            <w:pPr>
              <w:spacing w:after="0"/>
            </w:pPr>
            <w:r>
              <w:rPr>
                <w:b w:val="0"/>
                <w:i w:val="0"/>
                <w:color w:val="26322D"/>
                <w:sz w:val="14"/>
              </w:rPr>
              <w:t>Problem → attempt → steps/revisions/artifact → submit/read-only</w:t>
            </w:r>
          </w:p>
        </w:tc>
        <w:tc>
          <w:tcPr>
            <w:tcW w:type="dxa" w:w="1871"/>
            <w:vAlign w:val="top"/>
            <w:tcMar>
              <w:top w:w="80" w:type="dxa"/>
              <w:start w:w="100" w:type="dxa"/>
              <w:bottom w:w="80" w:type="dxa"/>
              <w:end w:w="100" w:type="dxa"/>
            </w:tcMar>
          </w:tcPr>
          <w:p>
            <w:pPr>
              <w:spacing w:after="0"/>
            </w:pPr>
            <w:r>
              <w:rPr>
                <w:b w:val="0"/>
                <w:i w:val="0"/>
                <w:color w:val="26322D"/>
                <w:sz w:val="14"/>
              </w:rPr>
              <w:t>Đã có backend v2; nhánh đang hoàn thiện delivery</w:t>
            </w:r>
          </w:p>
        </w:tc>
        <w:tc>
          <w:tcPr>
            <w:tcW w:type="dxa" w:w="680"/>
            <w:vAlign w:val="top"/>
            <w:tcMar>
              <w:top w:w="80" w:type="dxa"/>
              <w:start w:w="100" w:type="dxa"/>
              <w:bottom w:w="80" w:type="dxa"/>
              <w:end w:w="100" w:type="dxa"/>
            </w:tcMar>
          </w:tcPr>
          <w:p>
            <w:pPr>
              <w:spacing w:after="0"/>
            </w:pPr>
            <w:r>
              <w:rPr>
                <w:b w:val="0"/>
                <w:i w:val="0"/>
                <w:color w:val="26322D"/>
                <w:sz w:val="14"/>
              </w:rPr>
              <w:t>5/5</w:t>
            </w:r>
          </w:p>
        </w:tc>
        <w:tc>
          <w:tcPr>
            <w:tcW w:type="dxa" w:w="3515"/>
            <w:vAlign w:val="top"/>
            <w:tcMar>
              <w:top w:w="80" w:type="dxa"/>
              <w:start w:w="100" w:type="dxa"/>
              <w:bottom w:w="80" w:type="dxa"/>
              <w:end w:w="100" w:type="dxa"/>
            </w:tcMar>
          </w:tcPr>
          <w:p>
            <w:pPr>
              <w:spacing w:after="0"/>
            </w:pPr>
            <w:r>
              <w:rPr>
                <w:b w:val="0"/>
                <w:i w:val="0"/>
                <w:color w:val="26322D"/>
                <w:sz w:val="14"/>
              </w:rPr>
              <w:t>Optimistic concurrency, idempotency journal, nguồn canonical/PDF và immutable history.</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Frontend Auth/BFF</w:t>
            </w:r>
          </w:p>
        </w:tc>
        <w:tc>
          <w:tcPr>
            <w:tcW w:type="dxa" w:w="2098"/>
            <w:shd w:fill="F6F8F6"/>
            <w:vAlign w:val="top"/>
            <w:tcMar>
              <w:top w:w="80" w:type="dxa"/>
              <w:start w:w="100" w:type="dxa"/>
              <w:bottom w:w="80" w:type="dxa"/>
              <w:end w:w="100" w:type="dxa"/>
            </w:tcMar>
          </w:tcPr>
          <w:p>
            <w:pPr>
              <w:spacing w:after="0"/>
            </w:pPr>
            <w:r>
              <w:rPr>
                <w:b w:val="0"/>
                <w:i w:val="0"/>
                <w:color w:val="26322D"/>
                <w:sz w:val="14"/>
              </w:rPr>
              <w:t>Cookie HttpOnly, CSRF, refresh, route guard</w:t>
            </w:r>
          </w:p>
        </w:tc>
        <w:tc>
          <w:tcPr>
            <w:tcW w:type="dxa" w:w="1361"/>
            <w:shd w:fill="F6F8F6"/>
            <w:vAlign w:val="top"/>
            <w:tcMar>
              <w:top w:w="80" w:type="dxa"/>
              <w:start w:w="100" w:type="dxa"/>
              <w:bottom w:w="80" w:type="dxa"/>
              <w:end w:w="100" w:type="dxa"/>
            </w:tcMar>
          </w:tcPr>
          <w:p>
            <w:pPr>
              <w:spacing w:after="0"/>
            </w:pPr>
            <w:r>
              <w:rPr>
                <w:b w:val="0"/>
                <w:i w:val="0"/>
                <w:color w:val="26322D"/>
                <w:sz w:val="14"/>
              </w:rPr>
              <w:t>4 vai trò</w:t>
            </w:r>
          </w:p>
        </w:tc>
        <w:tc>
          <w:tcPr>
            <w:tcW w:type="dxa" w:w="3515"/>
            <w:shd w:fill="F6F8F6"/>
            <w:vAlign w:val="top"/>
            <w:tcMar>
              <w:top w:w="80" w:type="dxa"/>
              <w:start w:w="100" w:type="dxa"/>
              <w:bottom w:w="80" w:type="dxa"/>
              <w:end w:w="100" w:type="dxa"/>
            </w:tcMar>
          </w:tcPr>
          <w:p>
            <w:pPr>
              <w:spacing w:after="0"/>
            </w:pPr>
            <w:r>
              <w:rPr>
                <w:b w:val="0"/>
                <w:i w:val="0"/>
                <w:color w:val="26322D"/>
                <w:sz w:val="14"/>
              </w:rPr>
              <w:t>Browser → Next BFF → FastAPI → signed session cookie</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w:t>
            </w:r>
          </w:p>
        </w:tc>
        <w:tc>
          <w:tcPr>
            <w:tcW w:type="dxa" w:w="680"/>
            <w:shd w:fill="F6F8F6"/>
            <w:vAlign w:val="top"/>
            <w:tcMar>
              <w:top w:w="80" w:type="dxa"/>
              <w:start w:w="100" w:type="dxa"/>
              <w:bottom w:w="80" w:type="dxa"/>
              <w:end w:w="100" w:type="dxa"/>
            </w:tcMar>
          </w:tcPr>
          <w:p>
            <w:pPr>
              <w:spacing w:after="0"/>
            </w:pPr>
            <w:r>
              <w:rPr>
                <w:b w:val="0"/>
                <w:i w:val="0"/>
                <w:color w:val="26322D"/>
                <w:sz w:val="14"/>
              </w:rPr>
              <w:t>5/5</w:t>
            </w:r>
          </w:p>
        </w:tc>
        <w:tc>
          <w:tcPr>
            <w:tcW w:type="dxa" w:w="3515"/>
            <w:shd w:fill="F6F8F6"/>
            <w:vAlign w:val="top"/>
            <w:tcMar>
              <w:top w:w="80" w:type="dxa"/>
              <w:start w:w="100" w:type="dxa"/>
              <w:bottom w:w="80" w:type="dxa"/>
              <w:end w:w="100" w:type="dxa"/>
            </w:tcMar>
          </w:tcPr>
          <w:p>
            <w:pPr>
              <w:spacing w:after="0"/>
            </w:pPr>
            <w:r>
              <w:rPr>
                <w:b w:val="0"/>
                <w:i w:val="0"/>
                <w:color w:val="26322D"/>
                <w:sz w:val="14"/>
              </w:rPr>
              <w:t>Cookie security, SSR, refresh race, RBAC và lỗi mạng.</w:t>
            </w:r>
          </w:p>
        </w:tc>
      </w:tr>
      <w:tr>
        <w:tc>
          <w:tcPr>
            <w:tcW w:type="dxa" w:w="1417"/>
            <w:vAlign w:val="top"/>
            <w:tcMar>
              <w:top w:w="80" w:type="dxa"/>
              <w:start w:w="100" w:type="dxa"/>
              <w:bottom w:w="80" w:type="dxa"/>
              <w:end w:w="100" w:type="dxa"/>
            </w:tcMar>
          </w:tcPr>
          <w:p>
            <w:pPr>
              <w:spacing w:after="0"/>
            </w:pPr>
            <w:r>
              <w:rPr>
                <w:b w:val="0"/>
                <w:i w:val="0"/>
                <w:color w:val="26322D"/>
                <w:sz w:val="14"/>
              </w:rPr>
              <w:t>Student Home</w:t>
            </w:r>
          </w:p>
        </w:tc>
        <w:tc>
          <w:tcPr>
            <w:tcW w:type="dxa" w:w="2098"/>
            <w:vAlign w:val="top"/>
            <w:tcMar>
              <w:top w:w="80" w:type="dxa"/>
              <w:start w:w="100" w:type="dxa"/>
              <w:bottom w:w="80" w:type="dxa"/>
              <w:end w:w="100" w:type="dxa"/>
            </w:tcMar>
          </w:tcPr>
          <w:p>
            <w:pPr>
              <w:spacing w:after="0"/>
            </w:pPr>
            <w:r>
              <w:rPr>
                <w:b w:val="0"/>
                <w:i w:val="0"/>
                <w:color w:val="26322D"/>
                <w:sz w:val="14"/>
              </w:rPr>
              <w:t>Learning Forest dashboard</w:t>
            </w:r>
          </w:p>
        </w:tc>
        <w:tc>
          <w:tcPr>
            <w:tcW w:type="dxa" w:w="1361"/>
            <w:vAlign w:val="top"/>
            <w:tcMar>
              <w:top w:w="80" w:type="dxa"/>
              <w:start w:w="100" w:type="dxa"/>
              <w:bottom w:w="80" w:type="dxa"/>
              <w:end w:w="100" w:type="dxa"/>
            </w:tcMar>
          </w:tcPr>
          <w:p>
            <w:pPr>
              <w:spacing w:after="0"/>
            </w:pPr>
            <w:r>
              <w:rPr>
                <w:b w:val="0"/>
                <w:i w:val="0"/>
                <w:color w:val="26322D"/>
                <w:sz w:val="14"/>
              </w:rPr>
              <w:t>HS</w:t>
            </w:r>
          </w:p>
        </w:tc>
        <w:tc>
          <w:tcPr>
            <w:tcW w:type="dxa" w:w="3515"/>
            <w:vAlign w:val="top"/>
            <w:tcMar>
              <w:top w:w="80" w:type="dxa"/>
              <w:start w:w="100" w:type="dxa"/>
              <w:bottom w:w="80" w:type="dxa"/>
              <w:end w:w="100" w:type="dxa"/>
            </w:tcMar>
          </w:tcPr>
          <w:p>
            <w:pPr>
              <w:spacing w:after="0"/>
            </w:pPr>
            <w:r>
              <w:rPr>
                <w:b w:val="0"/>
                <w:i w:val="0"/>
                <w:color w:val="26322D"/>
                <w:sz w:val="14"/>
              </w:rPr>
              <w:t>Learning State + Mastery → view model → nature-first UI</w:t>
            </w:r>
          </w:p>
        </w:tc>
        <w:tc>
          <w:tcPr>
            <w:tcW w:type="dxa" w:w="1871"/>
            <w:vAlign w:val="top"/>
            <w:tcMar>
              <w:top w:w="80" w:type="dxa"/>
              <w:start w:w="100" w:type="dxa"/>
              <w:bottom w:w="80" w:type="dxa"/>
              <w:end w:w="100" w:type="dxa"/>
            </w:tcMar>
          </w:tcPr>
          <w:p>
            <w:pPr>
              <w:spacing w:after="0"/>
            </w:pPr>
            <w:r>
              <w:rPr>
                <w:b w:val="0"/>
                <w:i w:val="0"/>
                <w:color w:val="26322D"/>
                <w:sz w:val="14"/>
              </w:rPr>
              <w:t>Đã tích hợp API thật</w:t>
            </w:r>
          </w:p>
        </w:tc>
        <w:tc>
          <w:tcPr>
            <w:tcW w:type="dxa" w:w="680"/>
            <w:vAlign w:val="top"/>
            <w:tcMar>
              <w:top w:w="80" w:type="dxa"/>
              <w:start w:w="100" w:type="dxa"/>
              <w:bottom w:w="80" w:type="dxa"/>
              <w:end w:w="100" w:type="dxa"/>
            </w:tcMar>
          </w:tcPr>
          <w:p>
            <w:pPr>
              <w:spacing w:after="0"/>
            </w:pPr>
            <w:r>
              <w:rPr>
                <w:b w:val="0"/>
                <w:i w:val="0"/>
                <w:color w:val="26322D"/>
                <w:sz w:val="14"/>
              </w:rPr>
              <w:t>3/5</w:t>
            </w:r>
          </w:p>
        </w:tc>
        <w:tc>
          <w:tcPr>
            <w:tcW w:type="dxa" w:w="3515"/>
            <w:vAlign w:val="top"/>
            <w:tcMar>
              <w:top w:w="80" w:type="dxa"/>
              <w:start w:w="100" w:type="dxa"/>
              <w:bottom w:w="80" w:type="dxa"/>
              <w:end w:w="100" w:type="dxa"/>
            </w:tcMar>
          </w:tcPr>
          <w:p>
            <w:pPr>
              <w:spacing w:after="0"/>
            </w:pPr>
            <w:r>
              <w:rPr>
                <w:b w:val="0"/>
                <w:i w:val="0"/>
                <w:color w:val="26322D"/>
                <w:sz w:val="14"/>
              </w:rPr>
              <w:t>Graceful unavailable state và không lấp dữ liệu giả.</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Knowledge Forest</w:t>
            </w:r>
          </w:p>
        </w:tc>
        <w:tc>
          <w:tcPr>
            <w:tcW w:type="dxa" w:w="2098"/>
            <w:shd w:fill="F6F8F6"/>
            <w:vAlign w:val="top"/>
            <w:tcMar>
              <w:top w:w="80" w:type="dxa"/>
              <w:start w:w="100" w:type="dxa"/>
              <w:bottom w:w="80" w:type="dxa"/>
              <w:end w:w="100" w:type="dxa"/>
            </w:tcMar>
          </w:tcPr>
          <w:p>
            <w:pPr>
              <w:spacing w:after="0"/>
            </w:pPr>
            <w:r>
              <w:rPr>
                <w:b w:val="0"/>
                <w:i w:val="0"/>
                <w:color w:val="26322D"/>
                <w:sz w:val="14"/>
              </w:rPr>
              <w:t>Cây tri thức tương tác</w:t>
            </w:r>
          </w:p>
        </w:tc>
        <w:tc>
          <w:tcPr>
            <w:tcW w:type="dxa" w:w="1361"/>
            <w:shd w:fill="F6F8F6"/>
            <w:vAlign w:val="top"/>
            <w:tcMar>
              <w:top w:w="80" w:type="dxa"/>
              <w:start w:w="100" w:type="dxa"/>
              <w:bottom w:w="80" w:type="dxa"/>
              <w:end w:w="100" w:type="dxa"/>
            </w:tcMar>
          </w:tcPr>
          <w:p>
            <w:pPr>
              <w:spacing w:after="0"/>
            </w:pPr>
            <w:r>
              <w:rPr>
                <w:b w:val="0"/>
                <w:i w:val="0"/>
                <w:color w:val="26322D"/>
                <w:sz w:val="14"/>
              </w:rPr>
              <w:t>HS</w:t>
            </w:r>
          </w:p>
        </w:tc>
        <w:tc>
          <w:tcPr>
            <w:tcW w:type="dxa" w:w="3515"/>
            <w:shd w:fill="F6F8F6"/>
            <w:vAlign w:val="top"/>
            <w:tcMar>
              <w:top w:w="80" w:type="dxa"/>
              <w:start w:w="100" w:type="dxa"/>
              <w:bottom w:w="80" w:type="dxa"/>
              <w:end w:w="100" w:type="dxa"/>
            </w:tcMar>
          </w:tcPr>
          <w:p>
            <w:pPr>
              <w:spacing w:after="0"/>
            </w:pPr>
            <w:r>
              <w:rPr>
                <w:b w:val="0"/>
                <w:i w:val="0"/>
                <w:color w:val="26322D"/>
                <w:sz w:val="14"/>
              </w:rPr>
              <w:t>Published curriculum + mastery → deterministic tree layout → pan/zoom/detail</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frontend</w:t>
            </w:r>
          </w:p>
        </w:tc>
        <w:tc>
          <w:tcPr>
            <w:tcW w:type="dxa" w:w="680"/>
            <w:shd w:fill="F6F8F6"/>
            <w:vAlign w:val="top"/>
            <w:tcMar>
              <w:top w:w="80" w:type="dxa"/>
              <w:start w:w="100" w:type="dxa"/>
              <w:bottom w:w="80" w:type="dxa"/>
              <w:end w:w="100" w:type="dxa"/>
            </w:tcMar>
          </w:tcPr>
          <w:p>
            <w:pPr>
              <w:spacing w:after="0"/>
            </w:pPr>
            <w:r>
              <w:rPr>
                <w:b w:val="0"/>
                <w:i w:val="0"/>
                <w:color w:val="26322D"/>
                <w:sz w:val="14"/>
              </w:rPr>
              <w:t>5/5</w:t>
            </w:r>
          </w:p>
        </w:tc>
        <w:tc>
          <w:tcPr>
            <w:tcW w:type="dxa" w:w="3515"/>
            <w:shd w:fill="F6F8F6"/>
            <w:vAlign w:val="top"/>
            <w:tcMar>
              <w:top w:w="80" w:type="dxa"/>
              <w:start w:w="100" w:type="dxa"/>
              <w:bottom w:w="80" w:type="dxa"/>
              <w:end w:w="100" w:type="dxa"/>
            </w:tcMar>
          </w:tcPr>
          <w:p>
            <w:pPr>
              <w:spacing w:after="0"/>
            </w:pPr>
            <w:r>
              <w:rPr>
                <w:b w:val="0"/>
                <w:i w:val="0"/>
                <w:color w:val="26322D"/>
                <w:sz w:val="14"/>
              </w:rPr>
              <w:t>Hierarchy lớn, accessibility, camera, mobile và null=NOT_STARTED.</w:t>
            </w:r>
          </w:p>
        </w:tc>
      </w:tr>
      <w:tr>
        <w:tc>
          <w:tcPr>
            <w:tcW w:type="dxa" w:w="1417"/>
            <w:vAlign w:val="top"/>
            <w:tcMar>
              <w:top w:w="80" w:type="dxa"/>
              <w:start w:w="100" w:type="dxa"/>
              <w:bottom w:w="80" w:type="dxa"/>
              <w:end w:w="100" w:type="dxa"/>
            </w:tcMar>
          </w:tcPr>
          <w:p>
            <w:pPr>
              <w:spacing w:after="0"/>
            </w:pPr>
            <w:r>
              <w:rPr>
                <w:b w:val="0"/>
                <w:i w:val="0"/>
                <w:color w:val="26322D"/>
                <w:sz w:val="14"/>
              </w:rPr>
              <w:t>Teacher/Parent/Admin UI</w:t>
            </w:r>
          </w:p>
        </w:tc>
        <w:tc>
          <w:tcPr>
            <w:tcW w:type="dxa" w:w="2098"/>
            <w:vAlign w:val="top"/>
            <w:tcMar>
              <w:top w:w="80" w:type="dxa"/>
              <w:start w:w="100" w:type="dxa"/>
              <w:bottom w:w="80" w:type="dxa"/>
              <w:end w:w="100" w:type="dxa"/>
            </w:tcMar>
          </w:tcPr>
          <w:p>
            <w:pPr>
              <w:spacing w:after="0"/>
            </w:pPr>
            <w:r>
              <w:rPr>
                <w:b w:val="0"/>
                <w:i w:val="0"/>
                <w:color w:val="26322D"/>
                <w:sz w:val="14"/>
              </w:rPr>
              <w:t>App shell theo role</w:t>
            </w:r>
          </w:p>
        </w:tc>
        <w:tc>
          <w:tcPr>
            <w:tcW w:type="dxa" w:w="1361"/>
            <w:vAlign w:val="top"/>
            <w:tcMar>
              <w:top w:w="80" w:type="dxa"/>
              <w:start w:w="100" w:type="dxa"/>
              <w:bottom w:w="80" w:type="dxa"/>
              <w:end w:w="100" w:type="dxa"/>
            </w:tcMar>
          </w:tcPr>
          <w:p>
            <w:pPr>
              <w:spacing w:after="0"/>
            </w:pPr>
            <w:r>
              <w:rPr>
                <w:b w:val="0"/>
                <w:i w:val="0"/>
                <w:color w:val="26322D"/>
                <w:sz w:val="14"/>
              </w:rPr>
              <w:t>GV/PH/Admin</w:t>
            </w:r>
          </w:p>
        </w:tc>
        <w:tc>
          <w:tcPr>
            <w:tcW w:type="dxa" w:w="3515"/>
            <w:vAlign w:val="top"/>
            <w:tcMar>
              <w:top w:w="80" w:type="dxa"/>
              <w:start w:w="100" w:type="dxa"/>
              <w:bottom w:w="80" w:type="dxa"/>
              <w:end w:w="100" w:type="dxa"/>
            </w:tcMar>
          </w:tcPr>
          <w:p>
            <w:pPr>
              <w:spacing w:after="0"/>
            </w:pPr>
            <w:r>
              <w:rPr>
                <w:b w:val="0"/>
                <w:i w:val="0"/>
                <w:color w:val="26322D"/>
                <w:sz w:val="14"/>
              </w:rPr>
              <w:t>Session/RBAC → protected shell</w:t>
            </w:r>
          </w:p>
        </w:tc>
        <w:tc>
          <w:tcPr>
            <w:tcW w:type="dxa" w:w="1871"/>
            <w:vAlign w:val="top"/>
            <w:tcMar>
              <w:top w:w="80" w:type="dxa"/>
              <w:start w:w="100" w:type="dxa"/>
              <w:bottom w:w="80" w:type="dxa"/>
              <w:end w:w="100" w:type="dxa"/>
            </w:tcMar>
          </w:tcPr>
          <w:p>
            <w:pPr>
              <w:spacing w:after="0"/>
            </w:pPr>
            <w:r>
              <w:rPr>
                <w:b w:val="0"/>
                <w:i w:val="0"/>
                <w:color w:val="26322D"/>
                <w:sz w:val="14"/>
              </w:rPr>
              <w:t>Shell có sẵn; dashboard chi tiết chưa tích hợp</w:t>
            </w:r>
          </w:p>
        </w:tc>
        <w:tc>
          <w:tcPr>
            <w:tcW w:type="dxa" w:w="680"/>
            <w:vAlign w:val="top"/>
            <w:tcMar>
              <w:top w:w="80" w:type="dxa"/>
              <w:start w:w="100" w:type="dxa"/>
              <w:bottom w:w="80" w:type="dxa"/>
              <w:end w:w="100" w:type="dxa"/>
            </w:tcMar>
          </w:tcPr>
          <w:p>
            <w:pPr>
              <w:spacing w:after="0"/>
            </w:pPr>
            <w:r>
              <w:rPr>
                <w:b w:val="0"/>
                <w:i w:val="0"/>
                <w:color w:val="26322D"/>
                <w:sz w:val="14"/>
              </w:rPr>
              <w:t>2/5</w:t>
            </w:r>
          </w:p>
        </w:tc>
        <w:tc>
          <w:tcPr>
            <w:tcW w:type="dxa" w:w="3515"/>
            <w:vAlign w:val="top"/>
            <w:tcMar>
              <w:top w:w="80" w:type="dxa"/>
              <w:start w:w="100" w:type="dxa"/>
              <w:bottom w:w="80" w:type="dxa"/>
              <w:end w:w="100" w:type="dxa"/>
            </w:tcMar>
          </w:tcPr>
          <w:p>
            <w:pPr>
              <w:spacing w:after="0"/>
            </w:pPr>
            <w:r>
              <w:rPr>
                <w:b w:val="0"/>
                <w:i w:val="0"/>
                <w:color w:val="26322D"/>
                <w:sz w:val="14"/>
              </w:rPr>
              <w:t>Phần UI nghiệp vụ còn là phạm vi tương lai.</w:t>
            </w:r>
          </w:p>
        </w:tc>
      </w:tr>
      <w:tr>
        <w:tc>
          <w:tcPr>
            <w:tcW w:type="dxa" w:w="1417"/>
            <w:shd w:fill="F6F8F6"/>
            <w:vAlign w:val="top"/>
            <w:tcMar>
              <w:top w:w="80" w:type="dxa"/>
              <w:start w:w="100" w:type="dxa"/>
              <w:bottom w:w="80" w:type="dxa"/>
              <w:end w:w="100" w:type="dxa"/>
            </w:tcMar>
          </w:tcPr>
          <w:p>
            <w:pPr>
              <w:spacing w:after="0"/>
            </w:pPr>
            <w:r>
              <w:rPr>
                <w:b w:val="0"/>
                <w:i w:val="0"/>
                <w:color w:val="26322D"/>
                <w:sz w:val="14"/>
              </w:rPr>
              <w:t>Testing &amp; Contracts</w:t>
            </w:r>
          </w:p>
        </w:tc>
        <w:tc>
          <w:tcPr>
            <w:tcW w:type="dxa" w:w="2098"/>
            <w:shd w:fill="F6F8F6"/>
            <w:vAlign w:val="top"/>
            <w:tcMar>
              <w:top w:w="80" w:type="dxa"/>
              <w:start w:w="100" w:type="dxa"/>
              <w:bottom w:w="80" w:type="dxa"/>
              <w:end w:w="100" w:type="dxa"/>
            </w:tcMar>
          </w:tcPr>
          <w:p>
            <w:pPr>
              <w:spacing w:after="0"/>
            </w:pPr>
            <w:r>
              <w:rPr>
                <w:b w:val="0"/>
                <w:i w:val="0"/>
                <w:color w:val="26322D"/>
                <w:sz w:val="14"/>
              </w:rPr>
              <w:t>Unit/integration, OpenAPI freeze, validators</w:t>
            </w:r>
          </w:p>
        </w:tc>
        <w:tc>
          <w:tcPr>
            <w:tcW w:type="dxa" w:w="1361"/>
            <w:shd w:fill="F6F8F6"/>
            <w:vAlign w:val="top"/>
            <w:tcMar>
              <w:top w:w="80" w:type="dxa"/>
              <w:start w:w="100" w:type="dxa"/>
              <w:bottom w:w="80" w:type="dxa"/>
              <w:end w:w="100" w:type="dxa"/>
            </w:tcMar>
          </w:tcPr>
          <w:p>
            <w:pPr>
              <w:spacing w:after="0"/>
            </w:pPr>
            <w:r>
              <w:rPr>
                <w:b w:val="0"/>
                <w:i w:val="0"/>
                <w:color w:val="26322D"/>
                <w:sz w:val="14"/>
              </w:rPr>
              <w:t>Engineering/Data</w:t>
            </w:r>
          </w:p>
        </w:tc>
        <w:tc>
          <w:tcPr>
            <w:tcW w:type="dxa" w:w="3515"/>
            <w:shd w:fill="F6F8F6"/>
            <w:vAlign w:val="top"/>
            <w:tcMar>
              <w:top w:w="80" w:type="dxa"/>
              <w:start w:w="100" w:type="dxa"/>
              <w:bottom w:w="80" w:type="dxa"/>
              <w:end w:w="100" w:type="dxa"/>
            </w:tcMar>
          </w:tcPr>
          <w:p>
            <w:pPr>
              <w:spacing w:after="0"/>
            </w:pPr>
            <w:r>
              <w:rPr>
                <w:b w:val="0"/>
                <w:i w:val="0"/>
                <w:color w:val="26322D"/>
                <w:sz w:val="14"/>
              </w:rPr>
              <w:t>Change → tests → contract checksum → data validators</w:t>
            </w:r>
          </w:p>
        </w:tc>
        <w:tc>
          <w:tcPr>
            <w:tcW w:type="dxa" w:w="1871"/>
            <w:shd w:fill="F6F8F6"/>
            <w:vAlign w:val="top"/>
            <w:tcMar>
              <w:top w:w="80" w:type="dxa"/>
              <w:start w:w="100" w:type="dxa"/>
              <w:bottom w:w="80" w:type="dxa"/>
              <w:end w:w="100" w:type="dxa"/>
            </w:tcMar>
          </w:tcPr>
          <w:p>
            <w:pPr>
              <w:spacing w:after="0"/>
            </w:pPr>
            <w:r>
              <w:rPr>
                <w:b w:val="0"/>
                <w:i w:val="0"/>
                <w:color w:val="26322D"/>
                <w:sz w:val="14"/>
              </w:rPr>
              <w:t>Đã có nền tảng rộng</w:t>
            </w:r>
          </w:p>
        </w:tc>
        <w:tc>
          <w:tcPr>
            <w:tcW w:type="dxa" w:w="680"/>
            <w:shd w:fill="F6F8F6"/>
            <w:vAlign w:val="top"/>
            <w:tcMar>
              <w:top w:w="80" w:type="dxa"/>
              <w:start w:w="100" w:type="dxa"/>
              <w:bottom w:w="80" w:type="dxa"/>
              <w:end w:w="100" w:type="dxa"/>
            </w:tcMar>
          </w:tcPr>
          <w:p>
            <w:pPr>
              <w:spacing w:after="0"/>
            </w:pPr>
            <w:r>
              <w:rPr>
                <w:b w:val="0"/>
                <w:i w:val="0"/>
                <w:color w:val="26322D"/>
                <w:sz w:val="14"/>
              </w:rPr>
              <w:t>4/5</w:t>
            </w:r>
          </w:p>
        </w:tc>
        <w:tc>
          <w:tcPr>
            <w:tcW w:type="dxa" w:w="3515"/>
            <w:shd w:fill="F6F8F6"/>
            <w:vAlign w:val="top"/>
            <w:tcMar>
              <w:top w:w="80" w:type="dxa"/>
              <w:start w:w="100" w:type="dxa"/>
              <w:bottom w:w="80" w:type="dxa"/>
              <w:end w:w="100" w:type="dxa"/>
            </w:tcMar>
          </w:tcPr>
          <w:p>
            <w:pPr>
              <w:spacing w:after="0"/>
            </w:pPr>
            <w:r>
              <w:rPr>
                <w:b w:val="0"/>
                <w:i w:val="0"/>
                <w:color w:val="26322D"/>
                <w:sz w:val="14"/>
              </w:rPr>
              <w:t>Nhiều domain và dữ liệu bất biến cần regression.</w:t>
            </w:r>
          </w:p>
        </w:tc>
      </w:tr>
    </w:tbl>
    <w:p>
      <w:pPr>
        <w:spacing w:after="0"/>
      </w:pPr>
    </w:p>
    <w:p>
      <w:pPr>
        <w:sectPr>
          <w:pgSz w:w="15840" w:h="12240" w:orient="landscape"/>
          <w:pgMar w:top="907" w:right="794" w:bottom="907" w:left="794" w:header="720" w:footer="720" w:gutter="0"/>
          <w:cols w:space="720"/>
          <w:docGrid w:linePitch="360"/>
        </w:sectPr>
      </w:pPr>
    </w:p>
    <w:p>
      <w:pPr>
        <w:pStyle w:val="Heading1"/>
        <w:keepNext/>
      </w:pPr>
      <w:r>
        <w:t>5. Các flow hoạt động end-to-end</w:t>
      </w:r>
    </w:p>
    <w:p>
      <w:pPr>
        <w:pStyle w:val="Heading3"/>
        <w:keepNext/>
      </w:pPr>
      <w:r>
        <w:t>5.1. Đăng nhập, session và RBAC</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680"/>
            <w:shd w:fill="173F35"/>
            <w:vAlign w:val="center"/>
            <w:tcMar>
              <w:top w:w="80" w:type="dxa"/>
              <w:start w:w="100" w:type="dxa"/>
              <w:bottom w:w="80" w:type="dxa"/>
              <w:end w:w="100" w:type="dxa"/>
            </w:tcMar>
          </w:tcPr>
          <w:p>
            <w:pPr>
              <w:jc w:val="center"/>
            </w:pPr>
            <w:r>
              <w:rPr>
                <w:b/>
                <w:i w:val="0"/>
                <w:color w:val="FFFFFF"/>
                <w:sz w:val="18"/>
              </w:rPr>
              <w:t>Bước</w:t>
            </w:r>
          </w:p>
        </w:tc>
        <w:tc>
          <w:tcPr>
            <w:tcW w:type="dxa" w:w="2381"/>
            <w:shd w:fill="173F35"/>
            <w:vAlign w:val="center"/>
            <w:tcMar>
              <w:top w:w="80" w:type="dxa"/>
              <w:start w:w="100" w:type="dxa"/>
              <w:bottom w:w="80" w:type="dxa"/>
              <w:end w:w="100" w:type="dxa"/>
            </w:tcMar>
          </w:tcPr>
          <w:p>
            <w:pPr>
              <w:jc w:val="center"/>
            </w:pPr>
            <w:r>
              <w:rPr>
                <w:b/>
                <w:i w:val="0"/>
                <w:color w:val="FFFFFF"/>
                <w:sz w:val="18"/>
              </w:rPr>
              <w:t>Tác nhân/lớp</w:t>
            </w:r>
          </w:p>
        </w:tc>
        <w:tc>
          <w:tcPr>
            <w:tcW w:type="dxa" w:w="7087"/>
            <w:shd w:fill="173F35"/>
            <w:vAlign w:val="center"/>
            <w:tcMar>
              <w:top w:w="80" w:type="dxa"/>
              <w:start w:w="100" w:type="dxa"/>
              <w:bottom w:w="80" w:type="dxa"/>
              <w:end w:w="100" w:type="dxa"/>
            </w:tcMar>
          </w:tcPr>
          <w:p>
            <w:pPr>
              <w:jc w:val="center"/>
            </w:pPr>
            <w:r>
              <w:rPr>
                <w:b/>
                <w:i w:val="0"/>
                <w:color w:val="FFFFFF"/>
                <w:sz w:val="18"/>
              </w:rPr>
              <w:t>Xử lý</w:t>
            </w:r>
          </w:p>
        </w:tc>
      </w:tr>
      <w:tr>
        <w:tc>
          <w:tcPr>
            <w:tcW w:type="dxa" w:w="680"/>
            <w:vAlign w:val="top"/>
            <w:tcMar>
              <w:top w:w="80" w:type="dxa"/>
              <w:start w:w="100" w:type="dxa"/>
              <w:bottom w:w="80" w:type="dxa"/>
              <w:end w:w="100" w:type="dxa"/>
            </w:tcMar>
          </w:tcPr>
          <w:p>
            <w:pPr>
              <w:spacing w:after="0"/>
            </w:pPr>
            <w:r>
              <w:rPr>
                <w:b w:val="0"/>
                <w:i w:val="0"/>
                <w:color w:val="26322D"/>
                <w:sz w:val="18"/>
              </w:rPr>
              <w:t>1</w:t>
            </w:r>
          </w:p>
        </w:tc>
        <w:tc>
          <w:tcPr>
            <w:tcW w:type="dxa" w:w="2381"/>
            <w:vAlign w:val="top"/>
            <w:tcMar>
              <w:top w:w="80" w:type="dxa"/>
              <w:start w:w="100" w:type="dxa"/>
              <w:bottom w:w="80" w:type="dxa"/>
              <w:end w:w="100" w:type="dxa"/>
            </w:tcMar>
          </w:tcPr>
          <w:p>
            <w:pPr>
              <w:spacing w:after="0"/>
            </w:pPr>
            <w:r>
              <w:rPr>
                <w:b w:val="0"/>
                <w:i w:val="0"/>
                <w:color w:val="26322D"/>
                <w:sz w:val="18"/>
              </w:rPr>
              <w:t>Browser</w:t>
            </w:r>
          </w:p>
        </w:tc>
        <w:tc>
          <w:tcPr>
            <w:tcW w:type="dxa" w:w="7087"/>
            <w:vAlign w:val="top"/>
            <w:tcMar>
              <w:top w:w="80" w:type="dxa"/>
              <w:start w:w="100" w:type="dxa"/>
              <w:bottom w:w="80" w:type="dxa"/>
              <w:end w:w="100" w:type="dxa"/>
            </w:tcMar>
          </w:tcPr>
          <w:p>
            <w:pPr>
              <w:spacing w:after="0"/>
            </w:pPr>
            <w:r>
              <w:rPr>
                <w:b w:val="0"/>
                <w:i w:val="0"/>
                <w:color w:val="26322D"/>
                <w:sz w:val="18"/>
              </w:rPr>
              <w:t>Gửi email/password tới Next.js route /auth/login.</w:t>
            </w:r>
          </w:p>
        </w:tc>
      </w:tr>
      <w:tr>
        <w:tc>
          <w:tcPr>
            <w:tcW w:type="dxa" w:w="680"/>
            <w:shd w:fill="F6F8F6"/>
            <w:vAlign w:val="top"/>
            <w:tcMar>
              <w:top w:w="80" w:type="dxa"/>
              <w:start w:w="100" w:type="dxa"/>
              <w:bottom w:w="80" w:type="dxa"/>
              <w:end w:w="100" w:type="dxa"/>
            </w:tcMar>
          </w:tcPr>
          <w:p>
            <w:pPr>
              <w:spacing w:after="0"/>
            </w:pPr>
            <w:r>
              <w:rPr>
                <w:b w:val="0"/>
                <w:i w:val="0"/>
                <w:color w:val="26322D"/>
                <w:sz w:val="18"/>
              </w:rPr>
              <w:t>2</w:t>
            </w:r>
          </w:p>
        </w:tc>
        <w:tc>
          <w:tcPr>
            <w:tcW w:type="dxa" w:w="2381"/>
            <w:shd w:fill="F6F8F6"/>
            <w:vAlign w:val="top"/>
            <w:tcMar>
              <w:top w:w="80" w:type="dxa"/>
              <w:start w:w="100" w:type="dxa"/>
              <w:bottom w:w="80" w:type="dxa"/>
              <w:end w:w="100" w:type="dxa"/>
            </w:tcMar>
          </w:tcPr>
          <w:p>
            <w:pPr>
              <w:spacing w:after="0"/>
            </w:pPr>
            <w:r>
              <w:rPr>
                <w:b w:val="0"/>
                <w:i w:val="0"/>
                <w:color w:val="26322D"/>
                <w:sz w:val="18"/>
              </w:rPr>
              <w:t>Next BFF</w:t>
            </w:r>
          </w:p>
        </w:tc>
        <w:tc>
          <w:tcPr>
            <w:tcW w:type="dxa" w:w="7087"/>
            <w:shd w:fill="F6F8F6"/>
            <w:vAlign w:val="top"/>
            <w:tcMar>
              <w:top w:w="80" w:type="dxa"/>
              <w:start w:w="100" w:type="dxa"/>
              <w:bottom w:w="80" w:type="dxa"/>
              <w:end w:w="100" w:type="dxa"/>
            </w:tcMar>
          </w:tcPr>
          <w:p>
            <w:pPr>
              <w:spacing w:after="0"/>
            </w:pPr>
            <w:r>
              <w:rPr>
                <w:b w:val="0"/>
                <w:i w:val="0"/>
                <w:color w:val="26322D"/>
                <w:sz w:val="18"/>
              </w:rPr>
              <w:t>Kiểm tra CSRF/origin, gọi POST /auth/login của FastAPI, validate response.</w:t>
            </w:r>
          </w:p>
        </w:tc>
      </w:tr>
      <w:tr>
        <w:tc>
          <w:tcPr>
            <w:tcW w:type="dxa" w:w="680"/>
            <w:vAlign w:val="top"/>
            <w:tcMar>
              <w:top w:w="80" w:type="dxa"/>
              <w:start w:w="100" w:type="dxa"/>
              <w:bottom w:w="80" w:type="dxa"/>
              <w:end w:w="100" w:type="dxa"/>
            </w:tcMar>
          </w:tcPr>
          <w:p>
            <w:pPr>
              <w:spacing w:after="0"/>
            </w:pPr>
            <w:r>
              <w:rPr>
                <w:b w:val="0"/>
                <w:i w:val="0"/>
                <w:color w:val="26322D"/>
                <w:sz w:val="18"/>
              </w:rPr>
              <w:t>3</w:t>
            </w:r>
          </w:p>
        </w:tc>
        <w:tc>
          <w:tcPr>
            <w:tcW w:type="dxa" w:w="2381"/>
            <w:vAlign w:val="top"/>
            <w:tcMar>
              <w:top w:w="80" w:type="dxa"/>
              <w:start w:w="100" w:type="dxa"/>
              <w:bottom w:w="80" w:type="dxa"/>
              <w:end w:w="100" w:type="dxa"/>
            </w:tcMar>
          </w:tcPr>
          <w:p>
            <w:pPr>
              <w:spacing w:after="0"/>
            </w:pPr>
            <w:r>
              <w:rPr>
                <w:b w:val="0"/>
                <w:i w:val="0"/>
                <w:color w:val="26322D"/>
                <w:sz w:val="18"/>
              </w:rPr>
              <w:t>FastAPI AuthService</w:t>
            </w:r>
          </w:p>
        </w:tc>
        <w:tc>
          <w:tcPr>
            <w:tcW w:type="dxa" w:w="7087"/>
            <w:vAlign w:val="top"/>
            <w:tcMar>
              <w:top w:w="80" w:type="dxa"/>
              <w:start w:w="100" w:type="dxa"/>
              <w:bottom w:w="80" w:type="dxa"/>
              <w:end w:w="100" w:type="dxa"/>
            </w:tcMar>
          </w:tcPr>
          <w:p>
            <w:pPr>
              <w:spacing w:after="0"/>
            </w:pPr>
            <w:r>
              <w:rPr>
                <w:b w:val="0"/>
                <w:i w:val="0"/>
                <w:color w:val="26322D"/>
                <w:sz w:val="18"/>
              </w:rPr>
              <w:t>Xác minh hash, trạng thái user, phát access + refresh token và session.</w:t>
            </w:r>
          </w:p>
        </w:tc>
      </w:tr>
      <w:tr>
        <w:tc>
          <w:tcPr>
            <w:tcW w:type="dxa" w:w="680"/>
            <w:shd w:fill="F6F8F6"/>
            <w:vAlign w:val="top"/>
            <w:tcMar>
              <w:top w:w="80" w:type="dxa"/>
              <w:start w:w="100" w:type="dxa"/>
              <w:bottom w:w="80" w:type="dxa"/>
              <w:end w:w="100" w:type="dxa"/>
            </w:tcMar>
          </w:tcPr>
          <w:p>
            <w:pPr>
              <w:spacing w:after="0"/>
            </w:pPr>
            <w:r>
              <w:rPr>
                <w:b w:val="0"/>
                <w:i w:val="0"/>
                <w:color w:val="26322D"/>
                <w:sz w:val="18"/>
              </w:rPr>
              <w:t>4</w:t>
            </w:r>
          </w:p>
        </w:tc>
        <w:tc>
          <w:tcPr>
            <w:tcW w:type="dxa" w:w="2381"/>
            <w:shd w:fill="F6F8F6"/>
            <w:vAlign w:val="top"/>
            <w:tcMar>
              <w:top w:w="80" w:type="dxa"/>
              <w:start w:w="100" w:type="dxa"/>
              <w:bottom w:w="80" w:type="dxa"/>
              <w:end w:w="100" w:type="dxa"/>
            </w:tcMar>
          </w:tcPr>
          <w:p>
            <w:pPr>
              <w:spacing w:after="0"/>
            </w:pPr>
            <w:r>
              <w:rPr>
                <w:b w:val="0"/>
                <w:i w:val="0"/>
                <w:color w:val="26322D"/>
                <w:sz w:val="18"/>
              </w:rPr>
              <w:t>Next BFF</w:t>
            </w:r>
          </w:p>
        </w:tc>
        <w:tc>
          <w:tcPr>
            <w:tcW w:type="dxa" w:w="7087"/>
            <w:shd w:fill="F6F8F6"/>
            <w:vAlign w:val="top"/>
            <w:tcMar>
              <w:top w:w="80" w:type="dxa"/>
              <w:start w:w="100" w:type="dxa"/>
              <w:bottom w:w="80" w:type="dxa"/>
              <w:end w:w="100" w:type="dxa"/>
            </w:tcMar>
          </w:tcPr>
          <w:p>
            <w:pPr>
              <w:spacing w:after="0"/>
            </w:pPr>
            <w:r>
              <w:rPr>
                <w:b w:val="0"/>
                <w:i w:val="0"/>
                <w:color w:val="26322D"/>
                <w:sz w:val="18"/>
              </w:rPr>
              <w:t>Lưu token trong HttpOnly cookie, ký session metadata; không dùng localStorage.</w:t>
            </w:r>
          </w:p>
        </w:tc>
      </w:tr>
      <w:tr>
        <w:tc>
          <w:tcPr>
            <w:tcW w:type="dxa" w:w="680"/>
            <w:vAlign w:val="top"/>
            <w:tcMar>
              <w:top w:w="80" w:type="dxa"/>
              <w:start w:w="100" w:type="dxa"/>
              <w:bottom w:w="80" w:type="dxa"/>
              <w:end w:w="100" w:type="dxa"/>
            </w:tcMar>
          </w:tcPr>
          <w:p>
            <w:pPr>
              <w:spacing w:after="0"/>
            </w:pPr>
            <w:r>
              <w:rPr>
                <w:b w:val="0"/>
                <w:i w:val="0"/>
                <w:color w:val="26322D"/>
                <w:sz w:val="18"/>
              </w:rPr>
              <w:t>5</w:t>
            </w:r>
          </w:p>
        </w:tc>
        <w:tc>
          <w:tcPr>
            <w:tcW w:type="dxa" w:w="2381"/>
            <w:vAlign w:val="top"/>
            <w:tcMar>
              <w:top w:w="80" w:type="dxa"/>
              <w:start w:w="100" w:type="dxa"/>
              <w:bottom w:w="80" w:type="dxa"/>
              <w:end w:w="100" w:type="dxa"/>
            </w:tcMar>
          </w:tcPr>
          <w:p>
            <w:pPr>
              <w:spacing w:after="0"/>
            </w:pPr>
            <w:r>
              <w:rPr>
                <w:b w:val="0"/>
                <w:i w:val="0"/>
                <w:color w:val="26322D"/>
                <w:sz w:val="18"/>
              </w:rPr>
              <w:t>Server page</w:t>
            </w:r>
          </w:p>
        </w:tc>
        <w:tc>
          <w:tcPr>
            <w:tcW w:type="dxa" w:w="7087"/>
            <w:vAlign w:val="top"/>
            <w:tcMar>
              <w:top w:w="80" w:type="dxa"/>
              <w:start w:w="100" w:type="dxa"/>
              <w:bottom w:w="80" w:type="dxa"/>
              <w:end w:w="100" w:type="dxa"/>
            </w:tcMar>
          </w:tcPr>
          <w:p>
            <w:pPr>
              <w:spacing w:after="0"/>
            </w:pPr>
            <w:r>
              <w:rPr>
                <w:b w:val="0"/>
                <w:i w:val="0"/>
                <w:color w:val="26322D"/>
                <w:sz w:val="18"/>
              </w:rPr>
              <w:t>Đọc session, kiểm tra role, gọi /auth/me khi cần và điều hướng dashboard đúng role.</w:t>
            </w:r>
          </w:p>
        </w:tc>
      </w:tr>
      <w:tr>
        <w:tc>
          <w:tcPr>
            <w:tcW w:type="dxa" w:w="680"/>
            <w:shd w:fill="F6F8F6"/>
            <w:vAlign w:val="top"/>
            <w:tcMar>
              <w:top w:w="80" w:type="dxa"/>
              <w:start w:w="100" w:type="dxa"/>
              <w:bottom w:w="80" w:type="dxa"/>
              <w:end w:w="100" w:type="dxa"/>
            </w:tcMar>
          </w:tcPr>
          <w:p>
            <w:pPr>
              <w:spacing w:after="0"/>
            </w:pPr>
            <w:r>
              <w:rPr>
                <w:b w:val="0"/>
                <w:i w:val="0"/>
                <w:color w:val="26322D"/>
                <w:sz w:val="18"/>
              </w:rPr>
              <w:t>6</w:t>
            </w:r>
          </w:p>
        </w:tc>
        <w:tc>
          <w:tcPr>
            <w:tcW w:type="dxa" w:w="2381"/>
            <w:shd w:fill="F6F8F6"/>
            <w:vAlign w:val="top"/>
            <w:tcMar>
              <w:top w:w="80" w:type="dxa"/>
              <w:start w:w="100" w:type="dxa"/>
              <w:bottom w:w="80" w:type="dxa"/>
              <w:end w:w="100" w:type="dxa"/>
            </w:tcMar>
          </w:tcPr>
          <w:p>
            <w:pPr>
              <w:spacing w:after="0"/>
            </w:pPr>
            <w:r>
              <w:rPr>
                <w:b w:val="0"/>
                <w:i w:val="0"/>
                <w:color w:val="26322D"/>
                <w:sz w:val="18"/>
              </w:rPr>
              <w:t>Backend domain</w:t>
            </w:r>
          </w:p>
        </w:tc>
        <w:tc>
          <w:tcPr>
            <w:tcW w:type="dxa" w:w="7087"/>
            <w:shd w:fill="F6F8F6"/>
            <w:vAlign w:val="top"/>
            <w:tcMar>
              <w:top w:w="80" w:type="dxa"/>
              <w:start w:w="100" w:type="dxa"/>
              <w:bottom w:w="80" w:type="dxa"/>
              <w:end w:w="100" w:type="dxa"/>
            </w:tcMar>
          </w:tcPr>
          <w:p>
            <w:pPr>
              <w:spacing w:after="0"/>
            </w:pPr>
            <w:r>
              <w:rPr>
                <w:b w:val="0"/>
                <w:i w:val="0"/>
                <w:color w:val="26322D"/>
                <w:sz w:val="18"/>
              </w:rPr>
              <w:t>Mỗi request dữ liệu tiếp tục kiểm tra role, owner hoặc relationship thật.</w:t>
            </w:r>
          </w:p>
        </w:tc>
      </w:tr>
    </w:tbl>
    <w:p>
      <w:pPr>
        <w:spacing w:after="0"/>
      </w:pPr>
    </w:p>
    <w:tbl>
      <w:tblPr>
        <w:tblW w:type="auto" w:w="0"/>
        <w:jc w:val="center"/>
        <w:tblLook w:firstColumn="1" w:firstRow="1" w:lastColumn="0" w:lastRow="0" w:noHBand="0" w:noVBand="1" w:val="04A0"/>
      </w:tblPr>
      <w:tblGrid>
        <w:gridCol w:w="9915"/>
      </w:tblGrid>
      <w:tr>
        <w:tc>
          <w:tcPr>
            <w:tcW w:type="dxa" w:w="9915"/>
            <w:shd w:fill="EDF5EF"/>
            <w:tcMar>
              <w:top w:w="160" w:type="dxa"/>
              <w:start w:w="180" w:type="dxa"/>
              <w:bottom w:w="160" w:type="dxa"/>
              <w:end w:w="180" w:type="dxa"/>
            </w:tcMar>
          </w:tcPr>
          <w:p>
            <w:r>
              <w:rPr>
                <w:b/>
                <w:i w:val="0"/>
                <w:color w:val="173F35"/>
              </w:rPr>
              <w:t xml:space="preserve">Kết quả — </w:t>
            </w:r>
            <w:r>
              <w:rPr>
                <w:b w:val="0"/>
                <w:i w:val="0"/>
                <w:color w:val="26322D"/>
              </w:rPr>
              <w:t>Người dùng vào đúng khu vực; token không lộ cho JavaScript. Backend vẫn là nơi quyết định quyền cuối cùng. Logout frontend hiện xóa cookie cục bộ vì contract backend chưa có revoke/logout endpoint.</w:t>
            </w:r>
          </w:p>
        </w:tc>
      </w:tr>
    </w:tbl>
    <w:p>
      <w:pPr>
        <w:spacing w:after="0"/>
      </w:pPr>
    </w:p>
    <w:p>
      <w:pPr>
        <w:pStyle w:val="Heading3"/>
        <w:keepNext/>
      </w:pPr>
      <w:r>
        <w:t>5.2. Học sinh mới xem toàn bộ cây tri thức được phát hành</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680"/>
            <w:shd w:fill="173F35"/>
            <w:vAlign w:val="center"/>
            <w:tcMar>
              <w:top w:w="80" w:type="dxa"/>
              <w:start w:w="100" w:type="dxa"/>
              <w:bottom w:w="80" w:type="dxa"/>
              <w:end w:w="100" w:type="dxa"/>
            </w:tcMar>
          </w:tcPr>
          <w:p>
            <w:pPr>
              <w:jc w:val="center"/>
            </w:pPr>
            <w:r>
              <w:rPr>
                <w:b/>
                <w:i w:val="0"/>
                <w:color w:val="FFFFFF"/>
                <w:sz w:val="18"/>
              </w:rPr>
              <w:t>Bước</w:t>
            </w:r>
          </w:p>
        </w:tc>
        <w:tc>
          <w:tcPr>
            <w:tcW w:type="dxa" w:w="2381"/>
            <w:shd w:fill="173F35"/>
            <w:vAlign w:val="center"/>
            <w:tcMar>
              <w:top w:w="80" w:type="dxa"/>
              <w:start w:w="100" w:type="dxa"/>
              <w:bottom w:w="80" w:type="dxa"/>
              <w:end w:w="100" w:type="dxa"/>
            </w:tcMar>
          </w:tcPr>
          <w:p>
            <w:pPr>
              <w:jc w:val="center"/>
            </w:pPr>
            <w:r>
              <w:rPr>
                <w:b/>
                <w:i w:val="0"/>
                <w:color w:val="FFFFFF"/>
                <w:sz w:val="18"/>
              </w:rPr>
              <w:t>Tác nhân/lớp</w:t>
            </w:r>
          </w:p>
        </w:tc>
        <w:tc>
          <w:tcPr>
            <w:tcW w:type="dxa" w:w="7087"/>
            <w:shd w:fill="173F35"/>
            <w:vAlign w:val="center"/>
            <w:tcMar>
              <w:top w:w="80" w:type="dxa"/>
              <w:start w:w="100" w:type="dxa"/>
              <w:bottom w:w="80" w:type="dxa"/>
              <w:end w:w="100" w:type="dxa"/>
            </w:tcMar>
          </w:tcPr>
          <w:p>
            <w:pPr>
              <w:jc w:val="center"/>
            </w:pPr>
            <w:r>
              <w:rPr>
                <w:b/>
                <w:i w:val="0"/>
                <w:color w:val="FFFFFF"/>
                <w:sz w:val="18"/>
              </w:rPr>
              <w:t>Xử lý</w:t>
            </w:r>
          </w:p>
        </w:tc>
      </w:tr>
      <w:tr>
        <w:tc>
          <w:tcPr>
            <w:tcW w:type="dxa" w:w="680"/>
            <w:vAlign w:val="top"/>
            <w:tcMar>
              <w:top w:w="80" w:type="dxa"/>
              <w:start w:w="100" w:type="dxa"/>
              <w:bottom w:w="80" w:type="dxa"/>
              <w:end w:w="100" w:type="dxa"/>
            </w:tcMar>
          </w:tcPr>
          <w:p>
            <w:pPr>
              <w:spacing w:after="0"/>
            </w:pPr>
            <w:r>
              <w:rPr>
                <w:b w:val="0"/>
                <w:i w:val="0"/>
                <w:color w:val="26322D"/>
                <w:sz w:val="18"/>
              </w:rPr>
              <w:t>1</w:t>
            </w:r>
          </w:p>
        </w:tc>
        <w:tc>
          <w:tcPr>
            <w:tcW w:type="dxa" w:w="2381"/>
            <w:vAlign w:val="top"/>
            <w:tcMar>
              <w:top w:w="80" w:type="dxa"/>
              <w:start w:w="100" w:type="dxa"/>
              <w:bottom w:w="80" w:type="dxa"/>
              <w:end w:w="100" w:type="dxa"/>
            </w:tcMar>
          </w:tcPr>
          <w:p>
            <w:pPr>
              <w:spacing w:after="0"/>
            </w:pPr>
            <w:r>
              <w:rPr>
                <w:b w:val="0"/>
                <w:i w:val="0"/>
                <w:color w:val="26322D"/>
                <w:sz w:val="18"/>
              </w:rPr>
              <w:t>Student page</w:t>
            </w:r>
          </w:p>
        </w:tc>
        <w:tc>
          <w:tcPr>
            <w:tcW w:type="dxa" w:w="7087"/>
            <w:vAlign w:val="top"/>
            <w:tcMar>
              <w:top w:w="80" w:type="dxa"/>
              <w:start w:w="100" w:type="dxa"/>
              <w:bottom w:w="80" w:type="dxa"/>
              <w:end w:w="100" w:type="dxa"/>
            </w:tcMar>
          </w:tcPr>
          <w:p>
            <w:pPr>
              <w:spacing w:after="0"/>
            </w:pPr>
            <w:r>
              <w:rPr>
                <w:b w:val="0"/>
                <w:i w:val="0"/>
                <w:color w:val="26322D"/>
                <w:sz w:val="18"/>
              </w:rPr>
              <w:t>Gọi GET /students/me/learning-state và GET /students/me/mastery.</w:t>
            </w:r>
          </w:p>
        </w:tc>
      </w:tr>
      <w:tr>
        <w:tc>
          <w:tcPr>
            <w:tcW w:type="dxa" w:w="680"/>
            <w:shd w:fill="F6F8F6"/>
            <w:vAlign w:val="top"/>
            <w:tcMar>
              <w:top w:w="80" w:type="dxa"/>
              <w:start w:w="100" w:type="dxa"/>
              <w:bottom w:w="80" w:type="dxa"/>
              <w:end w:w="100" w:type="dxa"/>
            </w:tcMar>
          </w:tcPr>
          <w:p>
            <w:pPr>
              <w:spacing w:after="0"/>
            </w:pPr>
            <w:r>
              <w:rPr>
                <w:b w:val="0"/>
                <w:i w:val="0"/>
                <w:color w:val="26322D"/>
                <w:sz w:val="18"/>
              </w:rPr>
              <w:t>2</w:t>
            </w:r>
          </w:p>
        </w:tc>
        <w:tc>
          <w:tcPr>
            <w:tcW w:type="dxa" w:w="2381"/>
            <w:shd w:fill="F6F8F6"/>
            <w:vAlign w:val="top"/>
            <w:tcMar>
              <w:top w:w="80" w:type="dxa"/>
              <w:start w:w="100" w:type="dxa"/>
              <w:bottom w:w="80" w:type="dxa"/>
              <w:end w:w="100" w:type="dxa"/>
            </w:tcMar>
          </w:tcPr>
          <w:p>
            <w:pPr>
              <w:spacing w:after="0"/>
            </w:pPr>
            <w:r>
              <w:rPr>
                <w:b w:val="0"/>
                <w:i w:val="0"/>
                <w:color w:val="26322D"/>
                <w:sz w:val="18"/>
              </w:rPr>
              <w:t>Publication policy</w:t>
            </w:r>
          </w:p>
        </w:tc>
        <w:tc>
          <w:tcPr>
            <w:tcW w:type="dxa" w:w="7087"/>
            <w:shd w:fill="F6F8F6"/>
            <w:vAlign w:val="top"/>
            <w:tcMar>
              <w:top w:w="80" w:type="dxa"/>
              <w:start w:w="100" w:type="dxa"/>
              <w:bottom w:w="80" w:type="dxa"/>
              <w:end w:w="100" w:type="dxa"/>
            </w:tcMar>
          </w:tcPr>
          <w:p>
            <w:pPr>
              <w:spacing w:after="0"/>
            </w:pPr>
            <w:r>
              <w:rPr>
                <w:b w:val="0"/>
                <w:i w:val="0"/>
                <w:color w:val="26322D"/>
                <w:sz w:val="18"/>
              </w:rPr>
              <w:t>Ghép subject activity thật với SELF_STUDY_PUBLISHED_SUBJECT_CODES.</w:t>
            </w:r>
          </w:p>
        </w:tc>
      </w:tr>
      <w:tr>
        <w:tc>
          <w:tcPr>
            <w:tcW w:type="dxa" w:w="680"/>
            <w:vAlign w:val="top"/>
            <w:tcMar>
              <w:top w:w="80" w:type="dxa"/>
              <w:start w:w="100" w:type="dxa"/>
              <w:bottom w:w="80" w:type="dxa"/>
              <w:end w:w="100" w:type="dxa"/>
            </w:tcMar>
          </w:tcPr>
          <w:p>
            <w:pPr>
              <w:spacing w:after="0"/>
            </w:pPr>
            <w:r>
              <w:rPr>
                <w:b w:val="0"/>
                <w:i w:val="0"/>
                <w:color w:val="26322D"/>
                <w:sz w:val="18"/>
              </w:rPr>
              <w:t>3</w:t>
            </w:r>
          </w:p>
        </w:tc>
        <w:tc>
          <w:tcPr>
            <w:tcW w:type="dxa" w:w="2381"/>
            <w:vAlign w:val="top"/>
            <w:tcMar>
              <w:top w:w="80" w:type="dxa"/>
              <w:start w:w="100" w:type="dxa"/>
              <w:bottom w:w="80" w:type="dxa"/>
              <w:end w:w="100" w:type="dxa"/>
            </w:tcMar>
          </w:tcPr>
          <w:p>
            <w:pPr>
              <w:spacing w:after="0"/>
            </w:pPr>
            <w:r>
              <w:rPr>
                <w:b w:val="0"/>
                <w:i w:val="0"/>
                <w:color w:val="26322D"/>
                <w:sz w:val="18"/>
              </w:rPr>
              <w:t>Curriculum read model</w:t>
            </w:r>
          </w:p>
        </w:tc>
        <w:tc>
          <w:tcPr>
            <w:tcW w:type="dxa" w:w="7087"/>
            <w:vAlign w:val="top"/>
            <w:tcMar>
              <w:top w:w="80" w:type="dxa"/>
              <w:start w:w="100" w:type="dxa"/>
              <w:bottom w:w="80" w:type="dxa"/>
              <w:end w:w="100" w:type="dxa"/>
            </w:tcMar>
          </w:tcPr>
          <w:p>
            <w:pPr>
              <w:spacing w:after="0"/>
            </w:pPr>
            <w:r>
              <w:rPr>
                <w:b w:val="0"/>
                <w:i w:val="0"/>
                <w:color w:val="26322D"/>
                <w:sz w:val="18"/>
              </w:rPr>
              <w:t>Dùng hierarchy Subject → Chapter → Topic → ProblemType đã phát hành.</w:t>
            </w:r>
          </w:p>
        </w:tc>
      </w:tr>
      <w:tr>
        <w:tc>
          <w:tcPr>
            <w:tcW w:type="dxa" w:w="680"/>
            <w:shd w:fill="F6F8F6"/>
            <w:vAlign w:val="top"/>
            <w:tcMar>
              <w:top w:w="80" w:type="dxa"/>
              <w:start w:w="100" w:type="dxa"/>
              <w:bottom w:w="80" w:type="dxa"/>
              <w:end w:w="100" w:type="dxa"/>
            </w:tcMar>
          </w:tcPr>
          <w:p>
            <w:pPr>
              <w:spacing w:after="0"/>
            </w:pPr>
            <w:r>
              <w:rPr>
                <w:b w:val="0"/>
                <w:i w:val="0"/>
                <w:color w:val="26322D"/>
                <w:sz w:val="18"/>
              </w:rPr>
              <w:t>4</w:t>
            </w:r>
          </w:p>
        </w:tc>
        <w:tc>
          <w:tcPr>
            <w:tcW w:type="dxa" w:w="2381"/>
            <w:shd w:fill="F6F8F6"/>
            <w:vAlign w:val="top"/>
            <w:tcMar>
              <w:top w:w="80" w:type="dxa"/>
              <w:start w:w="100" w:type="dxa"/>
              <w:bottom w:w="80" w:type="dxa"/>
              <w:end w:w="100" w:type="dxa"/>
            </w:tcMar>
          </w:tcPr>
          <w:p>
            <w:pPr>
              <w:spacing w:after="0"/>
            </w:pPr>
            <w:r>
              <w:rPr>
                <w:b w:val="0"/>
                <w:i w:val="0"/>
                <w:color w:val="26322D"/>
                <w:sz w:val="18"/>
              </w:rPr>
              <w:t>Mastery adapter</w:t>
            </w:r>
          </w:p>
        </w:tc>
        <w:tc>
          <w:tcPr>
            <w:tcW w:type="dxa" w:w="7087"/>
            <w:shd w:fill="F6F8F6"/>
            <w:vAlign w:val="top"/>
            <w:tcMar>
              <w:top w:w="80" w:type="dxa"/>
              <w:start w:w="100" w:type="dxa"/>
              <w:bottom w:w="80" w:type="dxa"/>
              <w:end w:w="100" w:type="dxa"/>
            </w:tcMar>
          </w:tcPr>
          <w:p>
            <w:pPr>
              <w:spacing w:after="0"/>
            </w:pPr>
            <w:r>
              <w:rPr>
                <w:b w:val="0"/>
                <w:i w:val="0"/>
                <w:color w:val="26322D"/>
                <w:sz w:val="18"/>
              </w:rPr>
              <w:t>Gắn trạng thái cá nhân lên node; thiếu evidence được coi là NOT_STARTED, không phải WEAK.</w:t>
            </w:r>
          </w:p>
        </w:tc>
      </w:tr>
      <w:tr>
        <w:tc>
          <w:tcPr>
            <w:tcW w:type="dxa" w:w="680"/>
            <w:vAlign w:val="top"/>
            <w:tcMar>
              <w:top w:w="80" w:type="dxa"/>
              <w:start w:w="100" w:type="dxa"/>
              <w:bottom w:w="80" w:type="dxa"/>
              <w:end w:w="100" w:type="dxa"/>
            </w:tcMar>
          </w:tcPr>
          <w:p>
            <w:pPr>
              <w:spacing w:after="0"/>
            </w:pPr>
            <w:r>
              <w:rPr>
                <w:b w:val="0"/>
                <w:i w:val="0"/>
                <w:color w:val="26322D"/>
                <w:sz w:val="18"/>
              </w:rPr>
              <w:t>5</w:t>
            </w:r>
          </w:p>
        </w:tc>
        <w:tc>
          <w:tcPr>
            <w:tcW w:type="dxa" w:w="2381"/>
            <w:vAlign w:val="top"/>
            <w:tcMar>
              <w:top w:w="80" w:type="dxa"/>
              <w:start w:w="100" w:type="dxa"/>
              <w:bottom w:w="80" w:type="dxa"/>
              <w:end w:w="100" w:type="dxa"/>
            </w:tcMar>
          </w:tcPr>
          <w:p>
            <w:pPr>
              <w:spacing w:after="0"/>
            </w:pPr>
            <w:r>
              <w:rPr>
                <w:b w:val="0"/>
                <w:i w:val="0"/>
                <w:color w:val="26322D"/>
                <w:sz w:val="18"/>
              </w:rPr>
              <w:t>Knowledge Forest</w:t>
            </w:r>
          </w:p>
        </w:tc>
        <w:tc>
          <w:tcPr>
            <w:tcW w:type="dxa" w:w="7087"/>
            <w:vAlign w:val="top"/>
            <w:tcMar>
              <w:top w:w="80" w:type="dxa"/>
              <w:start w:w="100" w:type="dxa"/>
              <w:bottom w:w="80" w:type="dxa"/>
              <w:end w:w="100" w:type="dxa"/>
            </w:tcMar>
          </w:tcPr>
          <w:p>
            <w:pPr>
              <w:spacing w:after="0"/>
            </w:pPr>
            <w:r>
              <w:rPr>
                <w:b w:val="0"/>
                <w:i w:val="0"/>
                <w:color w:val="26322D"/>
                <w:sz w:val="18"/>
              </w:rPr>
              <w:t>Render một cây sống deterministic, hỗ trợ pan/zoom/focus/search/filter và leaf detail.</w:t>
            </w:r>
          </w:p>
        </w:tc>
      </w:tr>
    </w:tbl>
    <w:p>
      <w:pPr>
        <w:spacing w:after="0"/>
      </w:pPr>
    </w:p>
    <w:tbl>
      <w:tblPr>
        <w:tblW w:type="auto" w:w="0"/>
        <w:jc w:val="center"/>
        <w:tblLook w:firstColumn="1" w:firstRow="1" w:lastColumn="0" w:lastRow="0" w:noHBand="0" w:noVBand="1" w:val="04A0"/>
      </w:tblPr>
      <w:tblGrid>
        <w:gridCol w:w="9915"/>
      </w:tblGrid>
      <w:tr>
        <w:tc>
          <w:tcPr>
            <w:tcW w:type="dxa" w:w="9915"/>
            <w:shd w:fill="EDF5EF"/>
            <w:tcMar>
              <w:top w:w="160" w:type="dxa"/>
              <w:start w:w="180" w:type="dxa"/>
              <w:bottom w:w="160" w:type="dxa"/>
              <w:end w:w="180" w:type="dxa"/>
            </w:tcMar>
          </w:tcPr>
          <w:p>
            <w:r>
              <w:rPr>
                <w:b/>
                <w:i w:val="0"/>
                <w:color w:val="173F35"/>
              </w:rPr>
              <w:t xml:space="preserve">Kết quả — </w:t>
            </w:r>
            <w:r>
              <w:rPr>
                <w:b w:val="0"/>
                <w:i w:val="0"/>
                <w:color w:val="26322D"/>
              </w:rPr>
              <w:t>Curriculum quyết định node tồn tại; mastery chỉ thay đổi màu, review state và fruit. Học sinh không cần classroom, teaching plan, goal hoặc attempt để khám phá môn self-study đã phát hành.</w:t>
            </w:r>
          </w:p>
        </w:tc>
      </w:tr>
    </w:tbl>
    <w:p>
      <w:pPr>
        <w:spacing w:after="0"/>
      </w:pPr>
    </w:p>
    <w:p>
      <w:pPr>
        <w:pStyle w:val="Heading3"/>
        <w:keepNext/>
      </w:pPr>
      <w:r>
        <w:t>5.3. Practice → Evidence → Mastery → Recommendation</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680"/>
            <w:shd w:fill="173F35"/>
            <w:vAlign w:val="center"/>
            <w:tcMar>
              <w:top w:w="80" w:type="dxa"/>
              <w:start w:w="100" w:type="dxa"/>
              <w:bottom w:w="80" w:type="dxa"/>
              <w:end w:w="100" w:type="dxa"/>
            </w:tcMar>
          </w:tcPr>
          <w:p>
            <w:pPr>
              <w:jc w:val="center"/>
            </w:pPr>
            <w:r>
              <w:rPr>
                <w:b/>
                <w:i w:val="0"/>
                <w:color w:val="FFFFFF"/>
                <w:sz w:val="18"/>
              </w:rPr>
              <w:t>Bước</w:t>
            </w:r>
          </w:p>
        </w:tc>
        <w:tc>
          <w:tcPr>
            <w:tcW w:type="dxa" w:w="2381"/>
            <w:shd w:fill="173F35"/>
            <w:vAlign w:val="center"/>
            <w:tcMar>
              <w:top w:w="80" w:type="dxa"/>
              <w:start w:w="100" w:type="dxa"/>
              <w:bottom w:w="80" w:type="dxa"/>
              <w:end w:w="100" w:type="dxa"/>
            </w:tcMar>
          </w:tcPr>
          <w:p>
            <w:pPr>
              <w:jc w:val="center"/>
            </w:pPr>
            <w:r>
              <w:rPr>
                <w:b/>
                <w:i w:val="0"/>
                <w:color w:val="FFFFFF"/>
                <w:sz w:val="18"/>
              </w:rPr>
              <w:t>Tác nhân/lớp</w:t>
            </w:r>
          </w:p>
        </w:tc>
        <w:tc>
          <w:tcPr>
            <w:tcW w:type="dxa" w:w="7087"/>
            <w:shd w:fill="173F35"/>
            <w:vAlign w:val="center"/>
            <w:tcMar>
              <w:top w:w="80" w:type="dxa"/>
              <w:start w:w="100" w:type="dxa"/>
              <w:bottom w:w="80" w:type="dxa"/>
              <w:end w:w="100" w:type="dxa"/>
            </w:tcMar>
          </w:tcPr>
          <w:p>
            <w:pPr>
              <w:jc w:val="center"/>
            </w:pPr>
            <w:r>
              <w:rPr>
                <w:b/>
                <w:i w:val="0"/>
                <w:color w:val="FFFFFF"/>
                <w:sz w:val="18"/>
              </w:rPr>
              <w:t>Xử lý</w:t>
            </w:r>
          </w:p>
        </w:tc>
      </w:tr>
      <w:tr>
        <w:tc>
          <w:tcPr>
            <w:tcW w:type="dxa" w:w="680"/>
            <w:vAlign w:val="top"/>
            <w:tcMar>
              <w:top w:w="80" w:type="dxa"/>
              <w:start w:w="100" w:type="dxa"/>
              <w:bottom w:w="80" w:type="dxa"/>
              <w:end w:w="100" w:type="dxa"/>
            </w:tcMar>
          </w:tcPr>
          <w:p>
            <w:pPr>
              <w:spacing w:after="0"/>
            </w:pPr>
            <w:r>
              <w:rPr>
                <w:b w:val="0"/>
                <w:i w:val="0"/>
                <w:color w:val="26322D"/>
                <w:sz w:val="18"/>
              </w:rPr>
              <w:t>1</w:t>
            </w:r>
          </w:p>
        </w:tc>
        <w:tc>
          <w:tcPr>
            <w:tcW w:type="dxa" w:w="2381"/>
            <w:vAlign w:val="top"/>
            <w:tcMar>
              <w:top w:w="80" w:type="dxa"/>
              <w:start w:w="100" w:type="dxa"/>
              <w:bottom w:w="80" w:type="dxa"/>
              <w:end w:w="100" w:type="dxa"/>
            </w:tcMar>
          </w:tcPr>
          <w:p>
            <w:pPr>
              <w:spacing w:after="0"/>
            </w:pPr>
            <w:r>
              <w:rPr>
                <w:b w:val="0"/>
                <w:i w:val="0"/>
                <w:color w:val="26322D"/>
                <w:sz w:val="18"/>
              </w:rPr>
              <w:t>PracticeService</w:t>
            </w:r>
          </w:p>
        </w:tc>
        <w:tc>
          <w:tcPr>
            <w:tcW w:type="dxa" w:w="7087"/>
            <w:vAlign w:val="top"/>
            <w:tcMar>
              <w:top w:w="80" w:type="dxa"/>
              <w:start w:w="100" w:type="dxa"/>
              <w:bottom w:w="80" w:type="dxa"/>
              <w:end w:w="100" w:type="dxa"/>
            </w:tcMar>
          </w:tcPr>
          <w:p>
            <w:pPr>
              <w:spacing w:after="0"/>
            </w:pPr>
            <w:r>
              <w:rPr>
                <w:b w:val="0"/>
                <w:i w:val="0"/>
                <w:color w:val="26322D"/>
                <w:sz w:val="18"/>
              </w:rPr>
              <w:t>Tạo session bằng student hiện tại; nhận subject và optional ProblemType/Concept filters.</w:t>
            </w:r>
          </w:p>
        </w:tc>
      </w:tr>
      <w:tr>
        <w:tc>
          <w:tcPr>
            <w:tcW w:type="dxa" w:w="680"/>
            <w:shd w:fill="F6F8F6"/>
            <w:vAlign w:val="top"/>
            <w:tcMar>
              <w:top w:w="80" w:type="dxa"/>
              <w:start w:w="100" w:type="dxa"/>
              <w:bottom w:w="80" w:type="dxa"/>
              <w:end w:w="100" w:type="dxa"/>
            </w:tcMar>
          </w:tcPr>
          <w:p>
            <w:pPr>
              <w:spacing w:after="0"/>
            </w:pPr>
            <w:r>
              <w:rPr>
                <w:b w:val="0"/>
                <w:i w:val="0"/>
                <w:color w:val="26322D"/>
                <w:sz w:val="18"/>
              </w:rPr>
              <w:t>2</w:t>
            </w:r>
          </w:p>
        </w:tc>
        <w:tc>
          <w:tcPr>
            <w:tcW w:type="dxa" w:w="2381"/>
            <w:shd w:fill="F6F8F6"/>
            <w:vAlign w:val="top"/>
            <w:tcMar>
              <w:top w:w="80" w:type="dxa"/>
              <w:start w:w="100" w:type="dxa"/>
              <w:bottom w:w="80" w:type="dxa"/>
              <w:end w:w="100" w:type="dxa"/>
            </w:tcMar>
          </w:tcPr>
          <w:p>
            <w:pPr>
              <w:spacing w:after="0"/>
            </w:pPr>
            <w:r>
              <w:rPr>
                <w:b w:val="0"/>
                <w:i w:val="0"/>
                <w:color w:val="26322D"/>
                <w:sz w:val="18"/>
              </w:rPr>
              <w:t>Question selection</w:t>
            </w:r>
          </w:p>
        </w:tc>
        <w:tc>
          <w:tcPr>
            <w:tcW w:type="dxa" w:w="7087"/>
            <w:shd w:fill="F6F8F6"/>
            <w:vAlign w:val="top"/>
            <w:tcMar>
              <w:top w:w="80" w:type="dxa"/>
              <w:start w:w="100" w:type="dxa"/>
              <w:bottom w:w="80" w:type="dxa"/>
              <w:end w:w="100" w:type="dxa"/>
            </w:tcMar>
          </w:tcPr>
          <w:p>
            <w:pPr>
              <w:spacing w:after="0"/>
            </w:pPr>
            <w:r>
              <w:rPr>
                <w:b w:val="0"/>
                <w:i w:val="0"/>
                <w:color w:val="26322D"/>
                <w:sz w:val="18"/>
              </w:rPr>
              <w:t>Chỉ chọn Question APPROVED đúng subject/mapping; loại recent/answered item.</w:t>
            </w:r>
          </w:p>
        </w:tc>
      </w:tr>
      <w:tr>
        <w:tc>
          <w:tcPr>
            <w:tcW w:type="dxa" w:w="680"/>
            <w:vAlign w:val="top"/>
            <w:tcMar>
              <w:top w:w="80" w:type="dxa"/>
              <w:start w:w="100" w:type="dxa"/>
              <w:bottom w:w="80" w:type="dxa"/>
              <w:end w:w="100" w:type="dxa"/>
            </w:tcMar>
          </w:tcPr>
          <w:p>
            <w:pPr>
              <w:spacing w:after="0"/>
            </w:pPr>
            <w:r>
              <w:rPr>
                <w:b w:val="0"/>
                <w:i w:val="0"/>
                <w:color w:val="26322D"/>
                <w:sz w:val="18"/>
              </w:rPr>
              <w:t>3</w:t>
            </w:r>
          </w:p>
        </w:tc>
        <w:tc>
          <w:tcPr>
            <w:tcW w:type="dxa" w:w="2381"/>
            <w:vAlign w:val="top"/>
            <w:tcMar>
              <w:top w:w="80" w:type="dxa"/>
              <w:start w:w="100" w:type="dxa"/>
              <w:bottom w:w="80" w:type="dxa"/>
              <w:end w:w="100" w:type="dxa"/>
            </w:tcMar>
          </w:tcPr>
          <w:p>
            <w:pPr>
              <w:spacing w:after="0"/>
            </w:pPr>
            <w:r>
              <w:rPr>
                <w:b w:val="0"/>
                <w:i w:val="0"/>
                <w:color w:val="26322D"/>
                <w:sz w:val="18"/>
              </w:rPr>
              <w:t>HintService</w:t>
            </w:r>
          </w:p>
        </w:tc>
        <w:tc>
          <w:tcPr>
            <w:tcW w:type="dxa" w:w="7087"/>
            <w:vAlign w:val="top"/>
            <w:tcMar>
              <w:top w:w="80" w:type="dxa"/>
              <w:start w:w="100" w:type="dxa"/>
              <w:bottom w:w="80" w:type="dxa"/>
              <w:end w:w="100" w:type="dxa"/>
            </w:tcMar>
          </w:tcPr>
          <w:p>
            <w:pPr>
              <w:spacing w:after="0"/>
            </w:pPr>
            <w:r>
              <w:rPr>
                <w:b w:val="0"/>
                <w:i w:val="0"/>
                <w:color w:val="26322D"/>
                <w:sz w:val="18"/>
              </w:rPr>
              <w:t>Nếu cần, trả predefined hint trước, AI fallback sau; lưu hint_count nhưng chưa cập nhật mastery.</w:t>
            </w:r>
          </w:p>
        </w:tc>
      </w:tr>
      <w:tr>
        <w:tc>
          <w:tcPr>
            <w:tcW w:type="dxa" w:w="680"/>
            <w:shd w:fill="F6F8F6"/>
            <w:vAlign w:val="top"/>
            <w:tcMar>
              <w:top w:w="80" w:type="dxa"/>
              <w:start w:w="100" w:type="dxa"/>
              <w:bottom w:w="80" w:type="dxa"/>
              <w:end w:w="100" w:type="dxa"/>
            </w:tcMar>
          </w:tcPr>
          <w:p>
            <w:pPr>
              <w:spacing w:after="0"/>
            </w:pPr>
            <w:r>
              <w:rPr>
                <w:b w:val="0"/>
                <w:i w:val="0"/>
                <w:color w:val="26322D"/>
                <w:sz w:val="18"/>
              </w:rPr>
              <w:t>4</w:t>
            </w:r>
          </w:p>
        </w:tc>
        <w:tc>
          <w:tcPr>
            <w:tcW w:type="dxa" w:w="2381"/>
            <w:shd w:fill="F6F8F6"/>
            <w:vAlign w:val="top"/>
            <w:tcMar>
              <w:top w:w="80" w:type="dxa"/>
              <w:start w:w="100" w:type="dxa"/>
              <w:bottom w:w="80" w:type="dxa"/>
              <w:end w:w="100" w:type="dxa"/>
            </w:tcMar>
          </w:tcPr>
          <w:p>
            <w:pPr>
              <w:spacing w:after="0"/>
            </w:pPr>
            <w:r>
              <w:rPr>
                <w:b w:val="0"/>
                <w:i w:val="0"/>
                <w:color w:val="26322D"/>
                <w:sz w:val="18"/>
              </w:rPr>
              <w:t>AnswerEvaluationService</w:t>
            </w:r>
          </w:p>
        </w:tc>
        <w:tc>
          <w:tcPr>
            <w:tcW w:type="dxa" w:w="7087"/>
            <w:shd w:fill="F6F8F6"/>
            <w:vAlign w:val="top"/>
            <w:tcMar>
              <w:top w:w="80" w:type="dxa"/>
              <w:start w:w="100" w:type="dxa"/>
              <w:bottom w:w="80" w:type="dxa"/>
              <w:end w:w="100" w:type="dxa"/>
            </w:tcMar>
          </w:tcPr>
          <w:p>
            <w:pPr>
              <w:spacing w:after="0"/>
            </w:pPr>
            <w:r>
              <w:rPr>
                <w:b w:val="0"/>
                <w:i w:val="0"/>
                <w:color w:val="26322D"/>
                <w:sz w:val="18"/>
              </w:rPr>
              <w:t>MCQ/TF chấm backend; short answer normalize exact; open response chuyển NEEDS_EVALUATION.</w:t>
            </w:r>
          </w:p>
        </w:tc>
      </w:tr>
      <w:tr>
        <w:tc>
          <w:tcPr>
            <w:tcW w:type="dxa" w:w="680"/>
            <w:vAlign w:val="top"/>
            <w:tcMar>
              <w:top w:w="80" w:type="dxa"/>
              <w:start w:w="100" w:type="dxa"/>
              <w:bottom w:w="80" w:type="dxa"/>
              <w:end w:w="100" w:type="dxa"/>
            </w:tcMar>
          </w:tcPr>
          <w:p>
            <w:pPr>
              <w:spacing w:after="0"/>
            </w:pPr>
            <w:r>
              <w:rPr>
                <w:b w:val="0"/>
                <w:i w:val="0"/>
                <w:color w:val="26322D"/>
                <w:sz w:val="18"/>
              </w:rPr>
              <w:t>5</w:t>
            </w:r>
          </w:p>
        </w:tc>
        <w:tc>
          <w:tcPr>
            <w:tcW w:type="dxa" w:w="2381"/>
            <w:vAlign w:val="top"/>
            <w:tcMar>
              <w:top w:w="80" w:type="dxa"/>
              <w:start w:w="100" w:type="dxa"/>
              <w:bottom w:w="80" w:type="dxa"/>
              <w:end w:w="100" w:type="dxa"/>
            </w:tcMar>
          </w:tcPr>
          <w:p>
            <w:pPr>
              <w:spacing w:after="0"/>
            </w:pPr>
            <w:r>
              <w:rPr>
                <w:b w:val="0"/>
                <w:i w:val="0"/>
                <w:color w:val="26322D"/>
                <w:sz w:val="18"/>
              </w:rPr>
              <w:t>Transaction</w:t>
            </w:r>
          </w:p>
        </w:tc>
        <w:tc>
          <w:tcPr>
            <w:tcW w:type="dxa" w:w="7087"/>
            <w:vAlign w:val="top"/>
            <w:tcMar>
              <w:top w:w="80" w:type="dxa"/>
              <w:start w:w="100" w:type="dxa"/>
              <w:bottom w:w="80" w:type="dxa"/>
              <w:end w:w="100" w:type="dxa"/>
            </w:tcMar>
          </w:tcPr>
          <w:p>
            <w:pPr>
              <w:spacing w:after="0"/>
            </w:pPr>
            <w:r>
              <w:rPr>
                <w:b w:val="0"/>
                <w:i w:val="0"/>
                <w:color w:val="26322D"/>
                <w:sz w:val="18"/>
              </w:rPr>
              <w:t>Ghi attempt một lần, chặn duplicate answer và giữ liên kết question/group.</w:t>
            </w:r>
          </w:p>
        </w:tc>
      </w:tr>
      <w:tr>
        <w:tc>
          <w:tcPr>
            <w:tcW w:type="dxa" w:w="680"/>
            <w:shd w:fill="F6F8F6"/>
            <w:vAlign w:val="top"/>
            <w:tcMar>
              <w:top w:w="80" w:type="dxa"/>
              <w:start w:w="100" w:type="dxa"/>
              <w:bottom w:w="80" w:type="dxa"/>
              <w:end w:w="100" w:type="dxa"/>
            </w:tcMar>
          </w:tcPr>
          <w:p>
            <w:pPr>
              <w:spacing w:after="0"/>
            </w:pPr>
            <w:r>
              <w:rPr>
                <w:b w:val="0"/>
                <w:i w:val="0"/>
                <w:color w:val="26322D"/>
                <w:sz w:val="18"/>
              </w:rPr>
              <w:t>6</w:t>
            </w:r>
          </w:p>
        </w:tc>
        <w:tc>
          <w:tcPr>
            <w:tcW w:type="dxa" w:w="2381"/>
            <w:shd w:fill="F6F8F6"/>
            <w:vAlign w:val="top"/>
            <w:tcMar>
              <w:top w:w="80" w:type="dxa"/>
              <w:start w:w="100" w:type="dxa"/>
              <w:bottom w:w="80" w:type="dxa"/>
              <w:end w:w="100" w:type="dxa"/>
            </w:tcMar>
          </w:tcPr>
          <w:p>
            <w:pPr>
              <w:spacing w:after="0"/>
            </w:pPr>
            <w:r>
              <w:rPr>
                <w:b w:val="0"/>
                <w:i w:val="0"/>
                <w:color w:val="26322D"/>
                <w:sz w:val="18"/>
              </w:rPr>
              <w:t>Learning evidence</w:t>
            </w:r>
          </w:p>
        </w:tc>
        <w:tc>
          <w:tcPr>
            <w:tcW w:type="dxa" w:w="7087"/>
            <w:shd w:fill="F6F8F6"/>
            <w:vAlign w:val="top"/>
            <w:tcMar>
              <w:top w:w="80" w:type="dxa"/>
              <w:start w:w="100" w:type="dxa"/>
              <w:bottom w:w="80" w:type="dxa"/>
              <w:end w:w="100" w:type="dxa"/>
            </w:tcMar>
          </w:tcPr>
          <w:p>
            <w:pPr>
              <w:spacing w:after="0"/>
            </w:pPr>
            <w:r>
              <w:rPr>
                <w:b w:val="0"/>
                <w:i w:val="0"/>
                <w:color w:val="26322D"/>
                <w:sz w:val="18"/>
              </w:rPr>
              <w:t>Attempt hoàn tất phát evidence có trọng số Concept và ProblemType.</w:t>
            </w:r>
          </w:p>
        </w:tc>
      </w:tr>
      <w:tr>
        <w:tc>
          <w:tcPr>
            <w:tcW w:type="dxa" w:w="680"/>
            <w:vAlign w:val="top"/>
            <w:tcMar>
              <w:top w:w="80" w:type="dxa"/>
              <w:start w:w="100" w:type="dxa"/>
              <w:bottom w:w="80" w:type="dxa"/>
              <w:end w:w="100" w:type="dxa"/>
            </w:tcMar>
          </w:tcPr>
          <w:p>
            <w:pPr>
              <w:spacing w:after="0"/>
            </w:pPr>
            <w:r>
              <w:rPr>
                <w:b w:val="0"/>
                <w:i w:val="0"/>
                <w:color w:val="26322D"/>
                <w:sz w:val="18"/>
              </w:rPr>
              <w:t>7</w:t>
            </w:r>
          </w:p>
        </w:tc>
        <w:tc>
          <w:tcPr>
            <w:tcW w:type="dxa" w:w="2381"/>
            <w:vAlign w:val="top"/>
            <w:tcMar>
              <w:top w:w="80" w:type="dxa"/>
              <w:start w:w="100" w:type="dxa"/>
              <w:bottom w:w="80" w:type="dxa"/>
              <w:end w:w="100" w:type="dxa"/>
            </w:tcMar>
          </w:tcPr>
          <w:p>
            <w:pPr>
              <w:spacing w:after="0"/>
            </w:pPr>
            <w:r>
              <w:rPr>
                <w:b w:val="0"/>
                <w:i w:val="0"/>
                <w:color w:val="26322D"/>
                <w:sz w:val="18"/>
              </w:rPr>
              <w:t>Mastery strategy</w:t>
            </w:r>
          </w:p>
        </w:tc>
        <w:tc>
          <w:tcPr>
            <w:tcW w:type="dxa" w:w="7087"/>
            <w:vAlign w:val="top"/>
            <w:tcMar>
              <w:top w:w="80" w:type="dxa"/>
              <w:start w:w="100" w:type="dxa"/>
              <w:bottom w:w="80" w:type="dxa"/>
              <w:end w:w="100" w:type="dxa"/>
            </w:tcMar>
          </w:tcPr>
          <w:p>
            <w:pPr>
              <w:spacing w:after="0"/>
            </w:pPr>
            <w:r>
              <w:rPr>
                <w:b w:val="0"/>
                <w:i w:val="0"/>
                <w:color w:val="26322D"/>
                <w:sz w:val="18"/>
              </w:rPr>
              <w:t>Cập nhật hai projection mastery, confidence, count và review schedule.</w:t>
            </w:r>
          </w:p>
        </w:tc>
      </w:tr>
      <w:tr>
        <w:tc>
          <w:tcPr>
            <w:tcW w:type="dxa" w:w="680"/>
            <w:shd w:fill="F6F8F6"/>
            <w:vAlign w:val="top"/>
            <w:tcMar>
              <w:top w:w="80" w:type="dxa"/>
              <w:start w:w="100" w:type="dxa"/>
              <w:bottom w:w="80" w:type="dxa"/>
              <w:end w:w="100" w:type="dxa"/>
            </w:tcMar>
          </w:tcPr>
          <w:p>
            <w:pPr>
              <w:spacing w:after="0"/>
            </w:pPr>
            <w:r>
              <w:rPr>
                <w:b w:val="0"/>
                <w:i w:val="0"/>
                <w:color w:val="26322D"/>
                <w:sz w:val="18"/>
              </w:rPr>
              <w:t>8</w:t>
            </w:r>
          </w:p>
        </w:tc>
        <w:tc>
          <w:tcPr>
            <w:tcW w:type="dxa" w:w="2381"/>
            <w:shd w:fill="F6F8F6"/>
            <w:vAlign w:val="top"/>
            <w:tcMar>
              <w:top w:w="80" w:type="dxa"/>
              <w:start w:w="100" w:type="dxa"/>
              <w:bottom w:w="80" w:type="dxa"/>
              <w:end w:w="100" w:type="dxa"/>
            </w:tcMar>
          </w:tcPr>
          <w:p>
            <w:pPr>
              <w:spacing w:after="0"/>
            </w:pPr>
            <w:r>
              <w:rPr>
                <w:b w:val="0"/>
                <w:i w:val="0"/>
                <w:color w:val="26322D"/>
                <w:sz w:val="18"/>
              </w:rPr>
              <w:t>Recommendation</w:t>
            </w:r>
          </w:p>
        </w:tc>
        <w:tc>
          <w:tcPr>
            <w:tcW w:type="dxa" w:w="7087"/>
            <w:shd w:fill="F6F8F6"/>
            <w:vAlign w:val="top"/>
            <w:tcMar>
              <w:top w:w="80" w:type="dxa"/>
              <w:start w:w="100" w:type="dxa"/>
              <w:bottom w:w="80" w:type="dxa"/>
              <w:end w:w="100" w:type="dxa"/>
            </w:tcMar>
          </w:tcPr>
          <w:p>
            <w:pPr>
              <w:spacing w:after="0"/>
            </w:pPr>
            <w:r>
              <w:rPr>
                <w:b w:val="0"/>
                <w:i w:val="0"/>
                <w:color w:val="26322D"/>
                <w:sz w:val="18"/>
              </w:rPr>
              <w:t>Tính priority/reason code, target difficulty và chọn câu APPROVED phù hợp.</w:t>
            </w:r>
          </w:p>
        </w:tc>
      </w:tr>
    </w:tbl>
    <w:p>
      <w:pPr>
        <w:spacing w:after="0"/>
      </w:pPr>
    </w:p>
    <w:tbl>
      <w:tblPr>
        <w:tblW w:type="auto" w:w="0"/>
        <w:jc w:val="center"/>
        <w:tblLook w:firstColumn="1" w:firstRow="1" w:lastColumn="0" w:lastRow="0" w:noHBand="0" w:noVBand="1" w:val="04A0"/>
      </w:tblPr>
      <w:tblGrid>
        <w:gridCol w:w="9915"/>
      </w:tblGrid>
      <w:tr>
        <w:tc>
          <w:tcPr>
            <w:tcW w:type="dxa" w:w="9915"/>
            <w:shd w:fill="EDF5EF"/>
            <w:tcMar>
              <w:top w:w="160" w:type="dxa"/>
              <w:start w:w="180" w:type="dxa"/>
              <w:bottom w:w="160" w:type="dxa"/>
              <w:end w:w="180" w:type="dxa"/>
            </w:tcMar>
          </w:tcPr>
          <w:p>
            <w:r>
              <w:rPr>
                <w:b/>
                <w:i w:val="0"/>
                <w:color w:val="173F35"/>
              </w:rPr>
              <w:t xml:space="preserve">Kết quả — </w:t>
            </w:r>
            <w:r>
              <w:rPr>
                <w:b w:val="0"/>
                <w:i w:val="0"/>
                <w:color w:val="26322D"/>
              </w:rPr>
              <w:t>Một vòng học deterministic, audit được. AI không quyết định điểm trắc nghiệm hoặc mastery cơ bản.</w:t>
            </w:r>
          </w:p>
        </w:tc>
      </w:tr>
    </w:tbl>
    <w:p>
      <w:pPr>
        <w:spacing w:after="0"/>
      </w:pPr>
    </w:p>
    <w:p>
      <w:pPr>
        <w:pStyle w:val="Heading3"/>
        <w:keepNext/>
      </w:pPr>
      <w:r>
        <w:t>5.4. Diagnostic đầu vào</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680"/>
            <w:shd w:fill="173F35"/>
            <w:vAlign w:val="center"/>
            <w:tcMar>
              <w:top w:w="80" w:type="dxa"/>
              <w:start w:w="100" w:type="dxa"/>
              <w:bottom w:w="80" w:type="dxa"/>
              <w:end w:w="100" w:type="dxa"/>
            </w:tcMar>
          </w:tcPr>
          <w:p>
            <w:pPr>
              <w:jc w:val="center"/>
            </w:pPr>
            <w:r>
              <w:rPr>
                <w:b/>
                <w:i w:val="0"/>
                <w:color w:val="FFFFFF"/>
                <w:sz w:val="18"/>
              </w:rPr>
              <w:t>Bước</w:t>
            </w:r>
          </w:p>
        </w:tc>
        <w:tc>
          <w:tcPr>
            <w:tcW w:type="dxa" w:w="2381"/>
            <w:shd w:fill="173F35"/>
            <w:vAlign w:val="center"/>
            <w:tcMar>
              <w:top w:w="80" w:type="dxa"/>
              <w:start w:w="100" w:type="dxa"/>
              <w:bottom w:w="80" w:type="dxa"/>
              <w:end w:w="100" w:type="dxa"/>
            </w:tcMar>
          </w:tcPr>
          <w:p>
            <w:pPr>
              <w:jc w:val="center"/>
            </w:pPr>
            <w:r>
              <w:rPr>
                <w:b/>
                <w:i w:val="0"/>
                <w:color w:val="FFFFFF"/>
                <w:sz w:val="18"/>
              </w:rPr>
              <w:t>Tác nhân/lớp</w:t>
            </w:r>
          </w:p>
        </w:tc>
        <w:tc>
          <w:tcPr>
            <w:tcW w:type="dxa" w:w="7087"/>
            <w:shd w:fill="173F35"/>
            <w:vAlign w:val="center"/>
            <w:tcMar>
              <w:top w:w="80" w:type="dxa"/>
              <w:start w:w="100" w:type="dxa"/>
              <w:bottom w:w="80" w:type="dxa"/>
              <w:end w:w="100" w:type="dxa"/>
            </w:tcMar>
          </w:tcPr>
          <w:p>
            <w:pPr>
              <w:jc w:val="center"/>
            </w:pPr>
            <w:r>
              <w:rPr>
                <w:b/>
                <w:i w:val="0"/>
                <w:color w:val="FFFFFF"/>
                <w:sz w:val="18"/>
              </w:rPr>
              <w:t>Xử lý</w:t>
            </w:r>
          </w:p>
        </w:tc>
      </w:tr>
      <w:tr>
        <w:tc>
          <w:tcPr>
            <w:tcW w:type="dxa" w:w="680"/>
            <w:vAlign w:val="top"/>
            <w:tcMar>
              <w:top w:w="80" w:type="dxa"/>
              <w:start w:w="100" w:type="dxa"/>
              <w:bottom w:w="80" w:type="dxa"/>
              <w:end w:w="100" w:type="dxa"/>
            </w:tcMar>
          </w:tcPr>
          <w:p>
            <w:pPr>
              <w:spacing w:after="0"/>
            </w:pPr>
            <w:r>
              <w:rPr>
                <w:b w:val="0"/>
                <w:i w:val="0"/>
                <w:color w:val="26322D"/>
                <w:sz w:val="18"/>
              </w:rPr>
              <w:t>1</w:t>
            </w:r>
          </w:p>
        </w:tc>
        <w:tc>
          <w:tcPr>
            <w:tcW w:type="dxa" w:w="2381"/>
            <w:vAlign w:val="top"/>
            <w:tcMar>
              <w:top w:w="80" w:type="dxa"/>
              <w:start w:w="100" w:type="dxa"/>
              <w:bottom w:w="80" w:type="dxa"/>
              <w:end w:w="100" w:type="dxa"/>
            </w:tcMar>
          </w:tcPr>
          <w:p>
            <w:pPr>
              <w:spacing w:after="0"/>
            </w:pPr>
            <w:r>
              <w:rPr>
                <w:b w:val="0"/>
                <w:i w:val="0"/>
                <w:color w:val="26322D"/>
                <w:sz w:val="18"/>
              </w:rPr>
              <w:t>DiagnosticBlueprintService</w:t>
            </w:r>
          </w:p>
        </w:tc>
        <w:tc>
          <w:tcPr>
            <w:tcW w:type="dxa" w:w="7087"/>
            <w:vAlign w:val="top"/>
            <w:tcMar>
              <w:top w:w="80" w:type="dxa"/>
              <w:start w:w="100" w:type="dxa"/>
              <w:bottom w:w="80" w:type="dxa"/>
              <w:end w:w="100" w:type="dxa"/>
            </w:tcMar>
          </w:tcPr>
          <w:p>
            <w:pPr>
              <w:spacing w:after="0"/>
            </w:pPr>
            <w:r>
              <w:rPr>
                <w:b w:val="0"/>
                <w:i w:val="0"/>
                <w:color w:val="26322D"/>
                <w:sz w:val="18"/>
              </w:rPr>
              <w:t>Chọn coverage Chapter → Topic → ProblemType quan trọng.</w:t>
            </w:r>
          </w:p>
        </w:tc>
      </w:tr>
      <w:tr>
        <w:tc>
          <w:tcPr>
            <w:tcW w:type="dxa" w:w="680"/>
            <w:shd w:fill="F6F8F6"/>
            <w:vAlign w:val="top"/>
            <w:tcMar>
              <w:top w:w="80" w:type="dxa"/>
              <w:start w:w="100" w:type="dxa"/>
              <w:bottom w:w="80" w:type="dxa"/>
              <w:end w:w="100" w:type="dxa"/>
            </w:tcMar>
          </w:tcPr>
          <w:p>
            <w:pPr>
              <w:spacing w:after="0"/>
            </w:pPr>
            <w:r>
              <w:rPr>
                <w:b w:val="0"/>
                <w:i w:val="0"/>
                <w:color w:val="26322D"/>
                <w:sz w:val="18"/>
              </w:rPr>
              <w:t>2</w:t>
            </w:r>
          </w:p>
        </w:tc>
        <w:tc>
          <w:tcPr>
            <w:tcW w:type="dxa" w:w="2381"/>
            <w:shd w:fill="F6F8F6"/>
            <w:vAlign w:val="top"/>
            <w:tcMar>
              <w:top w:w="80" w:type="dxa"/>
              <w:start w:w="100" w:type="dxa"/>
              <w:bottom w:w="80" w:type="dxa"/>
              <w:end w:w="100" w:type="dxa"/>
            </w:tcMar>
          </w:tcPr>
          <w:p>
            <w:pPr>
              <w:spacing w:after="0"/>
            </w:pPr>
            <w:r>
              <w:rPr>
                <w:b w:val="0"/>
                <w:i w:val="0"/>
                <w:color w:val="26322D"/>
                <w:sz w:val="18"/>
              </w:rPr>
              <w:t>Question selector</w:t>
            </w:r>
          </w:p>
        </w:tc>
        <w:tc>
          <w:tcPr>
            <w:tcW w:type="dxa" w:w="7087"/>
            <w:shd w:fill="F6F8F6"/>
            <w:vAlign w:val="top"/>
            <w:tcMar>
              <w:top w:w="80" w:type="dxa"/>
              <w:start w:w="100" w:type="dxa"/>
              <w:bottom w:w="80" w:type="dxa"/>
              <w:end w:w="100" w:type="dxa"/>
            </w:tcMar>
          </w:tcPr>
          <w:p>
            <w:pPr>
              <w:spacing w:after="0"/>
            </w:pPr>
            <w:r>
              <w:rPr>
                <w:b w:val="0"/>
                <w:i w:val="0"/>
                <w:color w:val="26322D"/>
                <w:sz w:val="18"/>
              </w:rPr>
              <w:t>Bắt đầu ở difficulty medium với câu APPROVED đại diện.</w:t>
            </w:r>
          </w:p>
        </w:tc>
      </w:tr>
      <w:tr>
        <w:tc>
          <w:tcPr>
            <w:tcW w:type="dxa" w:w="680"/>
            <w:vAlign w:val="top"/>
            <w:tcMar>
              <w:top w:w="80" w:type="dxa"/>
              <w:start w:w="100" w:type="dxa"/>
              <w:bottom w:w="80" w:type="dxa"/>
              <w:end w:w="100" w:type="dxa"/>
            </w:tcMar>
          </w:tcPr>
          <w:p>
            <w:pPr>
              <w:spacing w:after="0"/>
            </w:pPr>
            <w:r>
              <w:rPr>
                <w:b w:val="0"/>
                <w:i w:val="0"/>
                <w:color w:val="26322D"/>
                <w:sz w:val="18"/>
              </w:rPr>
              <w:t>3</w:t>
            </w:r>
          </w:p>
        </w:tc>
        <w:tc>
          <w:tcPr>
            <w:tcW w:type="dxa" w:w="2381"/>
            <w:vAlign w:val="top"/>
            <w:tcMar>
              <w:top w:w="80" w:type="dxa"/>
              <w:start w:w="100" w:type="dxa"/>
              <w:bottom w:w="80" w:type="dxa"/>
              <w:end w:w="100" w:type="dxa"/>
            </w:tcMar>
          </w:tcPr>
          <w:p>
            <w:pPr>
              <w:spacing w:after="0"/>
            </w:pPr>
            <w:r>
              <w:rPr>
                <w:b w:val="0"/>
                <w:i w:val="0"/>
                <w:color w:val="26322D"/>
                <w:sz w:val="18"/>
              </w:rPr>
              <w:t>Adaptive rule</w:t>
            </w:r>
          </w:p>
        </w:tc>
        <w:tc>
          <w:tcPr>
            <w:tcW w:type="dxa" w:w="7087"/>
            <w:vAlign w:val="top"/>
            <w:tcMar>
              <w:top w:w="80" w:type="dxa"/>
              <w:start w:w="100" w:type="dxa"/>
              <w:bottom w:w="80" w:type="dxa"/>
              <w:end w:w="100" w:type="dxa"/>
            </w:tcMar>
          </w:tcPr>
          <w:p>
            <w:pPr>
              <w:spacing w:after="0"/>
            </w:pPr>
            <w:r>
              <w:rPr>
                <w:b w:val="0"/>
                <w:i w:val="0"/>
                <w:color w:val="26322D"/>
                <w:sz w:val="18"/>
              </w:rPr>
              <w:t>Đúng thì tăng difficulty; sai thì giảm hoặc kiểm tra prerequisite Concept khi rule rõ.</w:t>
            </w:r>
          </w:p>
        </w:tc>
      </w:tr>
      <w:tr>
        <w:tc>
          <w:tcPr>
            <w:tcW w:type="dxa" w:w="680"/>
            <w:shd w:fill="F6F8F6"/>
            <w:vAlign w:val="top"/>
            <w:tcMar>
              <w:top w:w="80" w:type="dxa"/>
              <w:start w:w="100" w:type="dxa"/>
              <w:bottom w:w="80" w:type="dxa"/>
              <w:end w:w="100" w:type="dxa"/>
            </w:tcMar>
          </w:tcPr>
          <w:p>
            <w:pPr>
              <w:spacing w:after="0"/>
            </w:pPr>
            <w:r>
              <w:rPr>
                <w:b w:val="0"/>
                <w:i w:val="0"/>
                <w:color w:val="26322D"/>
                <w:sz w:val="18"/>
              </w:rPr>
              <w:t>4</w:t>
            </w:r>
          </w:p>
        </w:tc>
        <w:tc>
          <w:tcPr>
            <w:tcW w:type="dxa" w:w="2381"/>
            <w:shd w:fill="F6F8F6"/>
            <w:vAlign w:val="top"/>
            <w:tcMar>
              <w:top w:w="80" w:type="dxa"/>
              <w:start w:w="100" w:type="dxa"/>
              <w:bottom w:w="80" w:type="dxa"/>
              <w:end w:w="100" w:type="dxa"/>
            </w:tcMar>
          </w:tcPr>
          <w:p>
            <w:pPr>
              <w:spacing w:after="0"/>
            </w:pPr>
            <w:r>
              <w:rPr>
                <w:b w:val="0"/>
                <w:i w:val="0"/>
                <w:color w:val="26322D"/>
                <w:sz w:val="18"/>
              </w:rPr>
              <w:t>Stop rule</w:t>
            </w:r>
          </w:p>
        </w:tc>
        <w:tc>
          <w:tcPr>
            <w:tcW w:type="dxa" w:w="7087"/>
            <w:shd w:fill="F6F8F6"/>
            <w:vAlign w:val="top"/>
            <w:tcMar>
              <w:top w:w="80" w:type="dxa"/>
              <w:start w:w="100" w:type="dxa"/>
              <w:bottom w:w="80" w:type="dxa"/>
              <w:end w:w="100" w:type="dxa"/>
            </w:tcMar>
          </w:tcPr>
          <w:p>
            <w:pPr>
              <w:spacing w:after="0"/>
            </w:pPr>
            <w:r>
              <w:rPr>
                <w:b w:val="0"/>
                <w:i w:val="0"/>
                <w:color w:val="26322D"/>
                <w:sz w:val="18"/>
              </w:rPr>
              <w:t>Kết thúc khi đủ confidence/coverage hoặc đạt max_questions.</w:t>
            </w:r>
          </w:p>
        </w:tc>
      </w:tr>
      <w:tr>
        <w:tc>
          <w:tcPr>
            <w:tcW w:type="dxa" w:w="680"/>
            <w:vAlign w:val="top"/>
            <w:tcMar>
              <w:top w:w="80" w:type="dxa"/>
              <w:start w:w="100" w:type="dxa"/>
              <w:bottom w:w="80" w:type="dxa"/>
              <w:end w:w="100" w:type="dxa"/>
            </w:tcMar>
          </w:tcPr>
          <w:p>
            <w:pPr>
              <w:spacing w:after="0"/>
            </w:pPr>
            <w:r>
              <w:rPr>
                <w:b w:val="0"/>
                <w:i w:val="0"/>
                <w:color w:val="26322D"/>
                <w:sz w:val="18"/>
              </w:rPr>
              <w:t>5</w:t>
            </w:r>
          </w:p>
        </w:tc>
        <w:tc>
          <w:tcPr>
            <w:tcW w:type="dxa" w:w="2381"/>
            <w:vAlign w:val="top"/>
            <w:tcMar>
              <w:top w:w="80" w:type="dxa"/>
              <w:start w:w="100" w:type="dxa"/>
              <w:bottom w:w="80" w:type="dxa"/>
              <w:end w:w="100" w:type="dxa"/>
            </w:tcMar>
          </w:tcPr>
          <w:p>
            <w:pPr>
              <w:spacing w:after="0"/>
            </w:pPr>
            <w:r>
              <w:rPr>
                <w:b w:val="0"/>
                <w:i w:val="0"/>
                <w:color w:val="26322D"/>
                <w:sz w:val="18"/>
              </w:rPr>
              <w:t>Mastery integration</w:t>
            </w:r>
          </w:p>
        </w:tc>
        <w:tc>
          <w:tcPr>
            <w:tcW w:type="dxa" w:w="7087"/>
            <w:vAlign w:val="top"/>
            <w:tcMar>
              <w:top w:w="80" w:type="dxa"/>
              <w:start w:w="100" w:type="dxa"/>
              <w:bottom w:w="80" w:type="dxa"/>
              <w:end w:w="100" w:type="dxa"/>
            </w:tcMar>
          </w:tcPr>
          <w:p>
            <w:pPr>
              <w:spacing w:after="0"/>
            </w:pPr>
            <w:r>
              <w:rPr>
                <w:b w:val="0"/>
                <w:i w:val="0"/>
                <w:color w:val="26322D"/>
                <w:sz w:val="18"/>
              </w:rPr>
              <w:t>Evidence được chuyển qua mastery strategy; result aggregate theo subject/chapter/topic/PT/concept.</w:t>
            </w:r>
          </w:p>
        </w:tc>
      </w:tr>
    </w:tbl>
    <w:p>
      <w:pPr>
        <w:spacing w:after="0"/>
      </w:pPr>
    </w:p>
    <w:tbl>
      <w:tblPr>
        <w:tblW w:type="auto" w:w="0"/>
        <w:jc w:val="center"/>
        <w:tblLook w:firstColumn="1" w:firstRow="1" w:lastColumn="0" w:lastRow="0" w:noHBand="0" w:noVBand="1" w:val="04A0"/>
      </w:tblPr>
      <w:tblGrid>
        <w:gridCol w:w="9915"/>
      </w:tblGrid>
      <w:tr>
        <w:tc>
          <w:tcPr>
            <w:tcW w:type="dxa" w:w="9915"/>
            <w:shd w:fill="EDF5EF"/>
            <w:tcMar>
              <w:top w:w="160" w:type="dxa"/>
              <w:start w:w="180" w:type="dxa"/>
              <w:bottom w:w="160" w:type="dxa"/>
              <w:end w:w="180" w:type="dxa"/>
            </w:tcMar>
          </w:tcPr>
          <w:p>
            <w:r>
              <w:rPr>
                <w:b/>
                <w:i w:val="0"/>
                <w:color w:val="173F35"/>
              </w:rPr>
              <w:t xml:space="preserve">Kết quả — </w:t>
            </w:r>
            <w:r>
              <w:rPr>
                <w:b w:val="0"/>
                <w:i w:val="0"/>
                <w:color w:val="26322D"/>
              </w:rPr>
              <w:t>Ước lượng ban đầu đa chiều, không gom thành một điểm subject duy nhất và không gọi KnowledgeGapService quá sớm.</w:t>
            </w:r>
          </w:p>
        </w:tc>
      </w:tr>
    </w:tbl>
    <w:p>
      <w:pPr>
        <w:spacing w:after="0"/>
      </w:pPr>
    </w:p>
    <w:p>
      <w:pPr>
        <w:pStyle w:val="Heading3"/>
        <w:keepNext/>
      </w:pPr>
      <w:r>
        <w:t>5.5. Knowledge Gap → Verification → Adaptive Repair</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680"/>
            <w:shd w:fill="173F35"/>
            <w:vAlign w:val="center"/>
            <w:tcMar>
              <w:top w:w="80" w:type="dxa"/>
              <w:start w:w="100" w:type="dxa"/>
              <w:bottom w:w="80" w:type="dxa"/>
              <w:end w:w="100" w:type="dxa"/>
            </w:tcMar>
          </w:tcPr>
          <w:p>
            <w:pPr>
              <w:jc w:val="center"/>
            </w:pPr>
            <w:r>
              <w:rPr>
                <w:b/>
                <w:i w:val="0"/>
                <w:color w:val="FFFFFF"/>
                <w:sz w:val="18"/>
              </w:rPr>
              <w:t>Bước</w:t>
            </w:r>
          </w:p>
        </w:tc>
        <w:tc>
          <w:tcPr>
            <w:tcW w:type="dxa" w:w="2381"/>
            <w:shd w:fill="173F35"/>
            <w:vAlign w:val="center"/>
            <w:tcMar>
              <w:top w:w="80" w:type="dxa"/>
              <w:start w:w="100" w:type="dxa"/>
              <w:bottom w:w="80" w:type="dxa"/>
              <w:end w:w="100" w:type="dxa"/>
            </w:tcMar>
          </w:tcPr>
          <w:p>
            <w:pPr>
              <w:jc w:val="center"/>
            </w:pPr>
            <w:r>
              <w:rPr>
                <w:b/>
                <w:i w:val="0"/>
                <w:color w:val="FFFFFF"/>
                <w:sz w:val="18"/>
              </w:rPr>
              <w:t>Tác nhân/lớp</w:t>
            </w:r>
          </w:p>
        </w:tc>
        <w:tc>
          <w:tcPr>
            <w:tcW w:type="dxa" w:w="7087"/>
            <w:shd w:fill="173F35"/>
            <w:vAlign w:val="center"/>
            <w:tcMar>
              <w:top w:w="80" w:type="dxa"/>
              <w:start w:w="100" w:type="dxa"/>
              <w:bottom w:w="80" w:type="dxa"/>
              <w:end w:w="100" w:type="dxa"/>
            </w:tcMar>
          </w:tcPr>
          <w:p>
            <w:pPr>
              <w:jc w:val="center"/>
            </w:pPr>
            <w:r>
              <w:rPr>
                <w:b/>
                <w:i w:val="0"/>
                <w:color w:val="FFFFFF"/>
                <w:sz w:val="18"/>
              </w:rPr>
              <w:t>Xử lý</w:t>
            </w:r>
          </w:p>
        </w:tc>
      </w:tr>
      <w:tr>
        <w:tc>
          <w:tcPr>
            <w:tcW w:type="dxa" w:w="680"/>
            <w:vAlign w:val="top"/>
            <w:tcMar>
              <w:top w:w="80" w:type="dxa"/>
              <w:start w:w="100" w:type="dxa"/>
              <w:bottom w:w="80" w:type="dxa"/>
              <w:end w:w="100" w:type="dxa"/>
            </w:tcMar>
          </w:tcPr>
          <w:p>
            <w:pPr>
              <w:spacing w:after="0"/>
            </w:pPr>
            <w:r>
              <w:rPr>
                <w:b w:val="0"/>
                <w:i w:val="0"/>
                <w:color w:val="26322D"/>
                <w:sz w:val="18"/>
              </w:rPr>
              <w:t>1</w:t>
            </w:r>
          </w:p>
        </w:tc>
        <w:tc>
          <w:tcPr>
            <w:tcW w:type="dxa" w:w="2381"/>
            <w:vAlign w:val="top"/>
            <w:tcMar>
              <w:top w:w="80" w:type="dxa"/>
              <w:start w:w="100" w:type="dxa"/>
              <w:bottom w:w="80" w:type="dxa"/>
              <w:end w:w="100" w:type="dxa"/>
            </w:tcMar>
          </w:tcPr>
          <w:p>
            <w:pPr>
              <w:spacing w:after="0"/>
            </w:pPr>
            <w:r>
              <w:rPr>
                <w:b w:val="0"/>
                <w:i w:val="0"/>
                <w:color w:val="26322D"/>
                <w:sz w:val="18"/>
              </w:rPr>
              <w:t>Gap analysis</w:t>
            </w:r>
          </w:p>
        </w:tc>
        <w:tc>
          <w:tcPr>
            <w:tcW w:type="dxa" w:w="7087"/>
            <w:vAlign w:val="top"/>
            <w:tcMar>
              <w:top w:w="80" w:type="dxa"/>
              <w:start w:w="100" w:type="dxa"/>
              <w:bottom w:w="80" w:type="dxa"/>
              <w:end w:w="100" w:type="dxa"/>
            </w:tcMar>
          </w:tcPr>
          <w:p>
            <w:pPr>
              <w:spacing w:after="0"/>
            </w:pPr>
            <w:r>
              <w:rPr>
                <w:b w:val="0"/>
                <w:i w:val="0"/>
                <w:color w:val="26322D"/>
                <w:sz w:val="18"/>
              </w:rPr>
              <w:t>Đọc PT mastery, Concept mastery, prerequisite graph và recent evidence.</w:t>
            </w:r>
          </w:p>
        </w:tc>
      </w:tr>
      <w:tr>
        <w:tc>
          <w:tcPr>
            <w:tcW w:type="dxa" w:w="680"/>
            <w:shd w:fill="F6F8F6"/>
            <w:vAlign w:val="top"/>
            <w:tcMar>
              <w:top w:w="80" w:type="dxa"/>
              <w:start w:w="100" w:type="dxa"/>
              <w:bottom w:w="80" w:type="dxa"/>
              <w:end w:w="100" w:type="dxa"/>
            </w:tcMar>
          </w:tcPr>
          <w:p>
            <w:pPr>
              <w:spacing w:after="0"/>
            </w:pPr>
            <w:r>
              <w:rPr>
                <w:b w:val="0"/>
                <w:i w:val="0"/>
                <w:color w:val="26322D"/>
                <w:sz w:val="18"/>
              </w:rPr>
              <w:t>2</w:t>
            </w:r>
          </w:p>
        </w:tc>
        <w:tc>
          <w:tcPr>
            <w:tcW w:type="dxa" w:w="2381"/>
            <w:shd w:fill="F6F8F6"/>
            <w:vAlign w:val="top"/>
            <w:tcMar>
              <w:top w:w="80" w:type="dxa"/>
              <w:start w:w="100" w:type="dxa"/>
              <w:bottom w:w="80" w:type="dxa"/>
              <w:end w:w="100" w:type="dxa"/>
            </w:tcMar>
          </w:tcPr>
          <w:p>
            <w:pPr>
              <w:spacing w:after="0"/>
            </w:pPr>
            <w:r>
              <w:rPr>
                <w:b w:val="0"/>
                <w:i w:val="0"/>
                <w:color w:val="26322D"/>
                <w:sz w:val="18"/>
              </w:rPr>
              <w:t>Root-cause candidates</w:t>
            </w:r>
          </w:p>
        </w:tc>
        <w:tc>
          <w:tcPr>
            <w:tcW w:type="dxa" w:w="7087"/>
            <w:shd w:fill="F6F8F6"/>
            <w:vAlign w:val="top"/>
            <w:tcMar>
              <w:top w:w="80" w:type="dxa"/>
              <w:start w:w="100" w:type="dxa"/>
              <w:bottom w:w="80" w:type="dxa"/>
              <w:end w:w="100" w:type="dxa"/>
            </w:tcMar>
          </w:tcPr>
          <w:p>
            <w:pPr>
              <w:spacing w:after="0"/>
            </w:pPr>
            <w:r>
              <w:rPr>
                <w:b w:val="0"/>
                <w:i w:val="0"/>
                <w:color w:val="26322D"/>
                <w:sz w:val="18"/>
              </w:rPr>
              <w:t>Tách weakness của dạng bài khỏi weakness của khái niệm prerequisite.</w:t>
            </w:r>
          </w:p>
        </w:tc>
      </w:tr>
      <w:tr>
        <w:tc>
          <w:tcPr>
            <w:tcW w:type="dxa" w:w="680"/>
            <w:vAlign w:val="top"/>
            <w:tcMar>
              <w:top w:w="80" w:type="dxa"/>
              <w:start w:w="100" w:type="dxa"/>
              <w:bottom w:w="80" w:type="dxa"/>
              <w:end w:w="100" w:type="dxa"/>
            </w:tcMar>
          </w:tcPr>
          <w:p>
            <w:pPr>
              <w:spacing w:after="0"/>
            </w:pPr>
            <w:r>
              <w:rPr>
                <w:b w:val="0"/>
                <w:i w:val="0"/>
                <w:color w:val="26322D"/>
                <w:sz w:val="18"/>
              </w:rPr>
              <w:t>3</w:t>
            </w:r>
          </w:p>
        </w:tc>
        <w:tc>
          <w:tcPr>
            <w:tcW w:type="dxa" w:w="2381"/>
            <w:vAlign w:val="top"/>
            <w:tcMar>
              <w:top w:w="80" w:type="dxa"/>
              <w:start w:w="100" w:type="dxa"/>
              <w:bottom w:w="80" w:type="dxa"/>
              <w:end w:w="100" w:type="dxa"/>
            </w:tcMar>
          </w:tcPr>
          <w:p>
            <w:pPr>
              <w:spacing w:after="0"/>
            </w:pPr>
            <w:r>
              <w:rPr>
                <w:b w:val="0"/>
                <w:i w:val="0"/>
                <w:color w:val="26322D"/>
                <w:sz w:val="18"/>
              </w:rPr>
              <w:t>Verification</w:t>
            </w:r>
          </w:p>
        </w:tc>
        <w:tc>
          <w:tcPr>
            <w:tcW w:type="dxa" w:w="7087"/>
            <w:vAlign w:val="top"/>
            <w:tcMar>
              <w:top w:w="80" w:type="dxa"/>
              <w:start w:w="100" w:type="dxa"/>
              <w:bottom w:w="80" w:type="dxa"/>
              <w:end w:w="100" w:type="dxa"/>
            </w:tcMar>
          </w:tcPr>
          <w:p>
            <w:pPr>
              <w:spacing w:after="0"/>
            </w:pPr>
            <w:r>
              <w:rPr>
                <w:b w:val="0"/>
                <w:i w:val="0"/>
                <w:color w:val="26322D"/>
                <w:sz w:val="18"/>
              </w:rPr>
              <w:t>Tạo mục tiêu và câu kiểm chứng; chỉ kết luận khi evidence đủ.</w:t>
            </w:r>
          </w:p>
        </w:tc>
      </w:tr>
      <w:tr>
        <w:tc>
          <w:tcPr>
            <w:tcW w:type="dxa" w:w="680"/>
            <w:shd w:fill="F6F8F6"/>
            <w:vAlign w:val="top"/>
            <w:tcMar>
              <w:top w:w="80" w:type="dxa"/>
              <w:start w:w="100" w:type="dxa"/>
              <w:bottom w:w="80" w:type="dxa"/>
              <w:end w:w="100" w:type="dxa"/>
            </w:tcMar>
          </w:tcPr>
          <w:p>
            <w:pPr>
              <w:spacing w:after="0"/>
            </w:pPr>
            <w:r>
              <w:rPr>
                <w:b w:val="0"/>
                <w:i w:val="0"/>
                <w:color w:val="26322D"/>
                <w:sz w:val="18"/>
              </w:rPr>
              <w:t>4</w:t>
            </w:r>
          </w:p>
        </w:tc>
        <w:tc>
          <w:tcPr>
            <w:tcW w:type="dxa" w:w="2381"/>
            <w:shd w:fill="F6F8F6"/>
            <w:vAlign w:val="top"/>
            <w:tcMar>
              <w:top w:w="80" w:type="dxa"/>
              <w:start w:w="100" w:type="dxa"/>
              <w:bottom w:w="80" w:type="dxa"/>
              <w:end w:w="100" w:type="dxa"/>
            </w:tcMar>
          </w:tcPr>
          <w:p>
            <w:pPr>
              <w:spacing w:after="0"/>
            </w:pPr>
            <w:r>
              <w:rPr>
                <w:b w:val="0"/>
                <w:i w:val="0"/>
                <w:color w:val="26322D"/>
                <w:sz w:val="18"/>
              </w:rPr>
              <w:t>Adaptive repair</w:t>
            </w:r>
          </w:p>
        </w:tc>
        <w:tc>
          <w:tcPr>
            <w:tcW w:type="dxa" w:w="7087"/>
            <w:shd w:fill="F6F8F6"/>
            <w:vAlign w:val="top"/>
            <w:tcMar>
              <w:top w:w="80" w:type="dxa"/>
              <w:start w:w="100" w:type="dxa"/>
              <w:bottom w:w="80" w:type="dxa"/>
              <w:end w:w="100" w:type="dxa"/>
            </w:tcMar>
          </w:tcPr>
          <w:p>
            <w:pPr>
              <w:spacing w:after="0"/>
            </w:pPr>
            <w:r>
              <w:rPr>
                <w:b w:val="0"/>
                <w:i w:val="0"/>
                <w:color w:val="26322D"/>
                <w:sz w:val="18"/>
              </w:rPr>
              <w:t>Đóng băng phiên sửa, đưa item theo vai trò prerequisite/target và ghi answer.</w:t>
            </w:r>
          </w:p>
        </w:tc>
      </w:tr>
      <w:tr>
        <w:tc>
          <w:tcPr>
            <w:tcW w:type="dxa" w:w="680"/>
            <w:vAlign w:val="top"/>
            <w:tcMar>
              <w:top w:w="80" w:type="dxa"/>
              <w:start w:w="100" w:type="dxa"/>
              <w:bottom w:w="80" w:type="dxa"/>
              <w:end w:w="100" w:type="dxa"/>
            </w:tcMar>
          </w:tcPr>
          <w:p>
            <w:pPr>
              <w:spacing w:after="0"/>
            </w:pPr>
            <w:r>
              <w:rPr>
                <w:b w:val="0"/>
                <w:i w:val="0"/>
                <w:color w:val="26322D"/>
                <w:sz w:val="18"/>
              </w:rPr>
              <w:t>5</w:t>
            </w:r>
          </w:p>
        </w:tc>
        <w:tc>
          <w:tcPr>
            <w:tcW w:type="dxa" w:w="2381"/>
            <w:vAlign w:val="top"/>
            <w:tcMar>
              <w:top w:w="80" w:type="dxa"/>
              <w:start w:w="100" w:type="dxa"/>
              <w:bottom w:w="80" w:type="dxa"/>
              <w:end w:w="100" w:type="dxa"/>
            </w:tcMar>
          </w:tcPr>
          <w:p>
            <w:pPr>
              <w:spacing w:after="0"/>
            </w:pPr>
            <w:r>
              <w:rPr>
                <w:b w:val="0"/>
                <w:i w:val="0"/>
                <w:color w:val="26322D"/>
                <w:sz w:val="18"/>
              </w:rPr>
              <w:t>Next action</w:t>
            </w:r>
          </w:p>
        </w:tc>
        <w:tc>
          <w:tcPr>
            <w:tcW w:type="dxa" w:w="7087"/>
            <w:vAlign w:val="top"/>
            <w:tcMar>
              <w:top w:w="80" w:type="dxa"/>
              <w:start w:w="100" w:type="dxa"/>
              <w:bottom w:w="80" w:type="dxa"/>
              <w:end w:w="100" w:type="dxa"/>
            </w:tcMar>
          </w:tcPr>
          <w:p>
            <w:pPr>
              <w:spacing w:after="0"/>
            </w:pPr>
            <w:r>
              <w:rPr>
                <w:b w:val="0"/>
                <w:i w:val="0"/>
                <w:color w:val="26322D"/>
                <w:sz w:val="18"/>
              </w:rPr>
              <w:t>Rule deterministic quyết định retry, practice tiếp, review hoặc hoàn tất.</w:t>
            </w:r>
          </w:p>
        </w:tc>
      </w:tr>
      <w:tr>
        <w:tc>
          <w:tcPr>
            <w:tcW w:type="dxa" w:w="680"/>
            <w:shd w:fill="F6F8F6"/>
            <w:vAlign w:val="top"/>
            <w:tcMar>
              <w:top w:w="80" w:type="dxa"/>
              <w:start w:w="100" w:type="dxa"/>
              <w:bottom w:w="80" w:type="dxa"/>
              <w:end w:w="100" w:type="dxa"/>
            </w:tcMar>
          </w:tcPr>
          <w:p>
            <w:pPr>
              <w:spacing w:after="0"/>
            </w:pPr>
            <w:r>
              <w:rPr>
                <w:b w:val="0"/>
                <w:i w:val="0"/>
                <w:color w:val="26322D"/>
                <w:sz w:val="18"/>
              </w:rPr>
              <w:t>6</w:t>
            </w:r>
          </w:p>
        </w:tc>
        <w:tc>
          <w:tcPr>
            <w:tcW w:type="dxa" w:w="2381"/>
            <w:shd w:fill="F6F8F6"/>
            <w:vAlign w:val="top"/>
            <w:tcMar>
              <w:top w:w="80" w:type="dxa"/>
              <w:start w:w="100" w:type="dxa"/>
              <w:bottom w:w="80" w:type="dxa"/>
              <w:end w:w="100" w:type="dxa"/>
            </w:tcMar>
          </w:tcPr>
          <w:p>
            <w:pPr>
              <w:spacing w:after="0"/>
            </w:pPr>
            <w:r>
              <w:rPr>
                <w:b w:val="0"/>
                <w:i w:val="0"/>
                <w:color w:val="26322D"/>
                <w:sz w:val="18"/>
              </w:rPr>
              <w:t>Feedback loop</w:t>
            </w:r>
          </w:p>
        </w:tc>
        <w:tc>
          <w:tcPr>
            <w:tcW w:type="dxa" w:w="7087"/>
            <w:shd w:fill="F6F8F6"/>
            <w:vAlign w:val="top"/>
            <w:tcMar>
              <w:top w:w="80" w:type="dxa"/>
              <w:start w:w="100" w:type="dxa"/>
              <w:bottom w:w="80" w:type="dxa"/>
              <w:end w:w="100" w:type="dxa"/>
            </w:tcMar>
          </w:tcPr>
          <w:p>
            <w:pPr>
              <w:spacing w:after="0"/>
            </w:pPr>
            <w:r>
              <w:rPr>
                <w:b w:val="0"/>
                <w:i w:val="0"/>
                <w:color w:val="26322D"/>
                <w:sz w:val="18"/>
              </w:rPr>
              <w:t>Attempt thật tạo evidence; mastery/review được cập nhật qua cùng pipeline chuẩn.</w:t>
            </w:r>
          </w:p>
        </w:tc>
      </w:tr>
    </w:tbl>
    <w:p>
      <w:pPr>
        <w:spacing w:after="0"/>
      </w:pPr>
    </w:p>
    <w:tbl>
      <w:tblPr>
        <w:tblW w:type="auto" w:w="0"/>
        <w:jc w:val="center"/>
        <w:tblLook w:firstColumn="1" w:firstRow="1" w:lastColumn="0" w:lastRow="0" w:noHBand="0" w:noVBand="1" w:val="04A0"/>
      </w:tblPr>
      <w:tblGrid>
        <w:gridCol w:w="9915"/>
      </w:tblGrid>
      <w:tr>
        <w:tc>
          <w:tcPr>
            <w:tcW w:type="dxa" w:w="9915"/>
            <w:shd w:fill="EDF5EF"/>
            <w:tcMar>
              <w:top w:w="160" w:type="dxa"/>
              <w:start w:w="180" w:type="dxa"/>
              <w:bottom w:w="160" w:type="dxa"/>
              <w:end w:w="180" w:type="dxa"/>
            </w:tcMar>
          </w:tcPr>
          <w:p>
            <w:r>
              <w:rPr>
                <w:b/>
                <w:i w:val="0"/>
                <w:color w:val="173F35"/>
              </w:rPr>
              <w:t xml:space="preserve">Kết quả — </w:t>
            </w:r>
            <w:r>
              <w:rPr>
                <w:b w:val="0"/>
                <w:i w:val="0"/>
                <w:color w:val="26322D"/>
              </w:rPr>
              <w:t>Lỗ hổng được sửa có lineage từ diagnosis đến evidence, không tạo mastery giả và không dùng LLM làm source of truth.</w:t>
            </w:r>
          </w:p>
        </w:tc>
      </w:tr>
    </w:tbl>
    <w:p>
      <w:pPr>
        <w:spacing w:after="0"/>
      </w:pPr>
    </w:p>
    <w:p>
      <w:pPr>
        <w:pStyle w:val="Heading3"/>
        <w:keepNext/>
      </w:pPr>
      <w:r>
        <w:t>5.6. Teacher: lớp → tài liệu → assignment → học sinh</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680"/>
            <w:shd w:fill="173F35"/>
            <w:vAlign w:val="center"/>
            <w:tcMar>
              <w:top w:w="80" w:type="dxa"/>
              <w:start w:w="100" w:type="dxa"/>
              <w:bottom w:w="80" w:type="dxa"/>
              <w:end w:w="100" w:type="dxa"/>
            </w:tcMar>
          </w:tcPr>
          <w:p>
            <w:pPr>
              <w:jc w:val="center"/>
            </w:pPr>
            <w:r>
              <w:rPr>
                <w:b/>
                <w:i w:val="0"/>
                <w:color w:val="FFFFFF"/>
                <w:sz w:val="18"/>
              </w:rPr>
              <w:t>Bước</w:t>
            </w:r>
          </w:p>
        </w:tc>
        <w:tc>
          <w:tcPr>
            <w:tcW w:type="dxa" w:w="2381"/>
            <w:shd w:fill="173F35"/>
            <w:vAlign w:val="center"/>
            <w:tcMar>
              <w:top w:w="80" w:type="dxa"/>
              <w:start w:w="100" w:type="dxa"/>
              <w:bottom w:w="80" w:type="dxa"/>
              <w:end w:w="100" w:type="dxa"/>
            </w:tcMar>
          </w:tcPr>
          <w:p>
            <w:pPr>
              <w:jc w:val="center"/>
            </w:pPr>
            <w:r>
              <w:rPr>
                <w:b/>
                <w:i w:val="0"/>
                <w:color w:val="FFFFFF"/>
                <w:sz w:val="18"/>
              </w:rPr>
              <w:t>Tác nhân/lớp</w:t>
            </w:r>
          </w:p>
        </w:tc>
        <w:tc>
          <w:tcPr>
            <w:tcW w:type="dxa" w:w="7087"/>
            <w:shd w:fill="173F35"/>
            <w:vAlign w:val="center"/>
            <w:tcMar>
              <w:top w:w="80" w:type="dxa"/>
              <w:start w:w="100" w:type="dxa"/>
              <w:bottom w:w="80" w:type="dxa"/>
              <w:end w:w="100" w:type="dxa"/>
            </w:tcMar>
          </w:tcPr>
          <w:p>
            <w:pPr>
              <w:jc w:val="center"/>
            </w:pPr>
            <w:r>
              <w:rPr>
                <w:b/>
                <w:i w:val="0"/>
                <w:color w:val="FFFFFF"/>
                <w:sz w:val="18"/>
              </w:rPr>
              <w:t>Xử lý</w:t>
            </w:r>
          </w:p>
        </w:tc>
      </w:tr>
      <w:tr>
        <w:tc>
          <w:tcPr>
            <w:tcW w:type="dxa" w:w="680"/>
            <w:vAlign w:val="top"/>
            <w:tcMar>
              <w:top w:w="80" w:type="dxa"/>
              <w:start w:w="100" w:type="dxa"/>
              <w:bottom w:w="80" w:type="dxa"/>
              <w:end w:w="100" w:type="dxa"/>
            </w:tcMar>
          </w:tcPr>
          <w:p>
            <w:pPr>
              <w:spacing w:after="0"/>
            </w:pPr>
            <w:r>
              <w:rPr>
                <w:b w:val="0"/>
                <w:i w:val="0"/>
                <w:color w:val="26322D"/>
                <w:sz w:val="18"/>
              </w:rPr>
              <w:t>1</w:t>
            </w:r>
          </w:p>
        </w:tc>
        <w:tc>
          <w:tcPr>
            <w:tcW w:type="dxa" w:w="2381"/>
            <w:vAlign w:val="top"/>
            <w:tcMar>
              <w:top w:w="80" w:type="dxa"/>
              <w:start w:w="100" w:type="dxa"/>
              <w:bottom w:w="80" w:type="dxa"/>
              <w:end w:w="100" w:type="dxa"/>
            </w:tcMar>
          </w:tcPr>
          <w:p>
            <w:pPr>
              <w:spacing w:after="0"/>
            </w:pPr>
            <w:r>
              <w:rPr>
                <w:b w:val="0"/>
                <w:i w:val="0"/>
                <w:color w:val="26322D"/>
                <w:sz w:val="18"/>
              </w:rPr>
              <w:t>Classroom</w:t>
            </w:r>
          </w:p>
        </w:tc>
        <w:tc>
          <w:tcPr>
            <w:tcW w:type="dxa" w:w="7087"/>
            <w:vAlign w:val="top"/>
            <w:tcMar>
              <w:top w:w="80" w:type="dxa"/>
              <w:start w:w="100" w:type="dxa"/>
              <w:bottom w:w="80" w:type="dxa"/>
              <w:end w:w="100" w:type="dxa"/>
            </w:tcMar>
          </w:tcPr>
          <w:p>
            <w:pPr>
              <w:spacing w:after="0"/>
            </w:pPr>
            <w:r>
              <w:rPr>
                <w:b w:val="0"/>
                <w:i w:val="0"/>
                <w:color w:val="26322D"/>
                <w:sz w:val="18"/>
              </w:rPr>
              <w:t>Giáo viên tạo lớp, thêm học sinh và chỉ xem lớp mình phụ trách.</w:t>
            </w:r>
          </w:p>
        </w:tc>
      </w:tr>
      <w:tr>
        <w:tc>
          <w:tcPr>
            <w:tcW w:type="dxa" w:w="680"/>
            <w:shd w:fill="F6F8F6"/>
            <w:vAlign w:val="top"/>
            <w:tcMar>
              <w:top w:w="80" w:type="dxa"/>
              <w:start w:w="100" w:type="dxa"/>
              <w:bottom w:w="80" w:type="dxa"/>
              <w:end w:w="100" w:type="dxa"/>
            </w:tcMar>
          </w:tcPr>
          <w:p>
            <w:pPr>
              <w:spacing w:after="0"/>
            </w:pPr>
            <w:r>
              <w:rPr>
                <w:b w:val="0"/>
                <w:i w:val="0"/>
                <w:color w:val="26322D"/>
                <w:sz w:val="18"/>
              </w:rPr>
              <w:t>2</w:t>
            </w:r>
          </w:p>
        </w:tc>
        <w:tc>
          <w:tcPr>
            <w:tcW w:type="dxa" w:w="2381"/>
            <w:shd w:fill="F6F8F6"/>
            <w:vAlign w:val="top"/>
            <w:tcMar>
              <w:top w:w="80" w:type="dxa"/>
              <w:start w:w="100" w:type="dxa"/>
              <w:bottom w:w="80" w:type="dxa"/>
              <w:end w:w="100" w:type="dxa"/>
            </w:tcMar>
          </w:tcPr>
          <w:p>
            <w:pPr>
              <w:spacing w:after="0"/>
            </w:pPr>
            <w:r>
              <w:rPr>
                <w:b w:val="0"/>
                <w:i w:val="0"/>
                <w:color w:val="26322D"/>
                <w:sz w:val="18"/>
              </w:rPr>
              <w:t>Teacher material</w:t>
            </w:r>
          </w:p>
        </w:tc>
        <w:tc>
          <w:tcPr>
            <w:tcW w:type="dxa" w:w="7087"/>
            <w:shd w:fill="F6F8F6"/>
            <w:vAlign w:val="top"/>
            <w:tcMar>
              <w:top w:w="80" w:type="dxa"/>
              <w:start w:w="100" w:type="dxa"/>
              <w:bottom w:w="80" w:type="dxa"/>
              <w:end w:w="100" w:type="dxa"/>
            </w:tcMar>
          </w:tcPr>
          <w:p>
            <w:pPr>
              <w:spacing w:after="0"/>
            </w:pPr>
            <w:r>
              <w:rPr>
                <w:b w:val="0"/>
                <w:i w:val="0"/>
                <w:color w:val="26322D"/>
                <w:sz w:val="18"/>
              </w:rPr>
              <w:t>Upload tài liệu trong giới hạn; extract item/options; map taxonomy và review.</w:t>
            </w:r>
          </w:p>
        </w:tc>
      </w:tr>
      <w:tr>
        <w:tc>
          <w:tcPr>
            <w:tcW w:type="dxa" w:w="680"/>
            <w:vAlign w:val="top"/>
            <w:tcMar>
              <w:top w:w="80" w:type="dxa"/>
              <w:start w:w="100" w:type="dxa"/>
              <w:bottom w:w="80" w:type="dxa"/>
              <w:end w:w="100" w:type="dxa"/>
            </w:tcMar>
          </w:tcPr>
          <w:p>
            <w:pPr>
              <w:spacing w:after="0"/>
            </w:pPr>
            <w:r>
              <w:rPr>
                <w:b w:val="0"/>
                <w:i w:val="0"/>
                <w:color w:val="26322D"/>
                <w:sz w:val="18"/>
              </w:rPr>
              <w:t>3</w:t>
            </w:r>
          </w:p>
        </w:tc>
        <w:tc>
          <w:tcPr>
            <w:tcW w:type="dxa" w:w="2381"/>
            <w:vAlign w:val="top"/>
            <w:tcMar>
              <w:top w:w="80" w:type="dxa"/>
              <w:start w:w="100" w:type="dxa"/>
              <w:bottom w:w="80" w:type="dxa"/>
              <w:end w:w="100" w:type="dxa"/>
            </w:tcMar>
          </w:tcPr>
          <w:p>
            <w:pPr>
              <w:spacing w:after="0"/>
            </w:pPr>
            <w:r>
              <w:rPr>
                <w:b w:val="0"/>
                <w:i w:val="0"/>
                <w:color w:val="26322D"/>
                <w:sz w:val="18"/>
              </w:rPr>
              <w:t>Assignment</w:t>
            </w:r>
          </w:p>
        </w:tc>
        <w:tc>
          <w:tcPr>
            <w:tcW w:type="dxa" w:w="7087"/>
            <w:vAlign w:val="top"/>
            <w:tcMar>
              <w:top w:w="80" w:type="dxa"/>
              <w:start w:w="100" w:type="dxa"/>
              <w:bottom w:w="80" w:type="dxa"/>
              <w:end w:w="100" w:type="dxa"/>
            </w:tcMar>
          </w:tcPr>
          <w:p>
            <w:pPr>
              <w:spacing w:after="0"/>
            </w:pPr>
            <w:r>
              <w:rPr>
                <w:b w:val="0"/>
                <w:i w:val="0"/>
                <w:color w:val="26322D"/>
                <w:sz w:val="18"/>
              </w:rPr>
              <w:t>Tạo draft, đặt mục tiêu/ProblemType/Concept, chọn SAME_SET hoặc ADAPTIVE_SET.</w:t>
            </w:r>
          </w:p>
        </w:tc>
      </w:tr>
      <w:tr>
        <w:tc>
          <w:tcPr>
            <w:tcW w:type="dxa" w:w="680"/>
            <w:shd w:fill="F6F8F6"/>
            <w:vAlign w:val="top"/>
            <w:tcMar>
              <w:top w:w="80" w:type="dxa"/>
              <w:start w:w="100" w:type="dxa"/>
              <w:bottom w:w="80" w:type="dxa"/>
              <w:end w:w="100" w:type="dxa"/>
            </w:tcMar>
          </w:tcPr>
          <w:p>
            <w:pPr>
              <w:spacing w:after="0"/>
            </w:pPr>
            <w:r>
              <w:rPr>
                <w:b w:val="0"/>
                <w:i w:val="0"/>
                <w:color w:val="26322D"/>
                <w:sz w:val="18"/>
              </w:rPr>
              <w:t>4</w:t>
            </w:r>
          </w:p>
        </w:tc>
        <w:tc>
          <w:tcPr>
            <w:tcW w:type="dxa" w:w="2381"/>
            <w:shd w:fill="F6F8F6"/>
            <w:vAlign w:val="top"/>
            <w:tcMar>
              <w:top w:w="80" w:type="dxa"/>
              <w:start w:w="100" w:type="dxa"/>
              <w:bottom w:w="80" w:type="dxa"/>
              <w:end w:w="100" w:type="dxa"/>
            </w:tcMar>
          </w:tcPr>
          <w:p>
            <w:pPr>
              <w:spacing w:after="0"/>
            </w:pPr>
            <w:r>
              <w:rPr>
                <w:b w:val="0"/>
                <w:i w:val="0"/>
                <w:color w:val="26322D"/>
                <w:sz w:val="18"/>
              </w:rPr>
              <w:t>Publish/materialize</w:t>
            </w:r>
          </w:p>
        </w:tc>
        <w:tc>
          <w:tcPr>
            <w:tcW w:type="dxa" w:w="7087"/>
            <w:shd w:fill="F6F8F6"/>
            <w:vAlign w:val="top"/>
            <w:tcMar>
              <w:top w:w="80" w:type="dxa"/>
              <w:start w:w="100" w:type="dxa"/>
              <w:bottom w:w="80" w:type="dxa"/>
              <w:end w:w="100" w:type="dxa"/>
            </w:tcMar>
          </w:tcPr>
          <w:p>
            <w:pPr>
              <w:spacing w:after="0"/>
            </w:pPr>
            <w:r>
              <w:rPr>
                <w:b w:val="0"/>
                <w:i w:val="0"/>
                <w:color w:val="26322D"/>
                <w:sz w:val="18"/>
              </w:rPr>
              <w:t>Đóng băng canonical question hoặc teacher-material item cho từng student.</w:t>
            </w:r>
          </w:p>
        </w:tc>
      </w:tr>
      <w:tr>
        <w:tc>
          <w:tcPr>
            <w:tcW w:type="dxa" w:w="680"/>
            <w:vAlign w:val="top"/>
            <w:tcMar>
              <w:top w:w="80" w:type="dxa"/>
              <w:start w:w="100" w:type="dxa"/>
              <w:bottom w:w="80" w:type="dxa"/>
              <w:end w:w="100" w:type="dxa"/>
            </w:tcMar>
          </w:tcPr>
          <w:p>
            <w:pPr>
              <w:spacing w:after="0"/>
            </w:pPr>
            <w:r>
              <w:rPr>
                <w:b w:val="0"/>
                <w:i w:val="0"/>
                <w:color w:val="26322D"/>
                <w:sz w:val="18"/>
              </w:rPr>
              <w:t>5</w:t>
            </w:r>
          </w:p>
        </w:tc>
        <w:tc>
          <w:tcPr>
            <w:tcW w:type="dxa" w:w="2381"/>
            <w:vAlign w:val="top"/>
            <w:tcMar>
              <w:top w:w="80" w:type="dxa"/>
              <w:start w:w="100" w:type="dxa"/>
              <w:bottom w:w="80" w:type="dxa"/>
              <w:end w:w="100" w:type="dxa"/>
            </w:tcMar>
          </w:tcPr>
          <w:p>
            <w:pPr>
              <w:spacing w:after="0"/>
            </w:pPr>
            <w:r>
              <w:rPr>
                <w:b w:val="0"/>
                <w:i w:val="0"/>
                <w:color w:val="26322D"/>
                <w:sz w:val="18"/>
              </w:rPr>
              <w:t>Student</w:t>
            </w:r>
          </w:p>
        </w:tc>
        <w:tc>
          <w:tcPr>
            <w:tcW w:type="dxa" w:w="7087"/>
            <w:vAlign w:val="top"/>
            <w:tcMar>
              <w:top w:w="80" w:type="dxa"/>
              <w:start w:w="100" w:type="dxa"/>
              <w:bottom w:w="80" w:type="dxa"/>
              <w:end w:w="100" w:type="dxa"/>
            </w:tcMar>
          </w:tcPr>
          <w:p>
            <w:pPr>
              <w:spacing w:after="0"/>
            </w:pPr>
            <w:r>
              <w:rPr>
                <w:b w:val="0"/>
                <w:i w:val="0"/>
                <w:color w:val="26322D"/>
                <w:sz w:val="18"/>
              </w:rPr>
              <w:t>Đọc assignment trong time window, làm và submit; backend kiểm tra enrollment/owner.</w:t>
            </w:r>
          </w:p>
        </w:tc>
      </w:tr>
      <w:tr>
        <w:tc>
          <w:tcPr>
            <w:tcW w:type="dxa" w:w="680"/>
            <w:shd w:fill="F6F8F6"/>
            <w:vAlign w:val="top"/>
            <w:tcMar>
              <w:top w:w="80" w:type="dxa"/>
              <w:start w:w="100" w:type="dxa"/>
              <w:bottom w:w="80" w:type="dxa"/>
              <w:end w:w="100" w:type="dxa"/>
            </w:tcMar>
          </w:tcPr>
          <w:p>
            <w:pPr>
              <w:spacing w:after="0"/>
            </w:pPr>
            <w:r>
              <w:rPr>
                <w:b w:val="0"/>
                <w:i w:val="0"/>
                <w:color w:val="26322D"/>
                <w:sz w:val="18"/>
              </w:rPr>
              <w:t>6</w:t>
            </w:r>
          </w:p>
        </w:tc>
        <w:tc>
          <w:tcPr>
            <w:tcW w:type="dxa" w:w="2381"/>
            <w:shd w:fill="F6F8F6"/>
            <w:vAlign w:val="top"/>
            <w:tcMar>
              <w:top w:w="80" w:type="dxa"/>
              <w:start w:w="100" w:type="dxa"/>
              <w:bottom w:w="80" w:type="dxa"/>
              <w:end w:w="100" w:type="dxa"/>
            </w:tcMar>
          </w:tcPr>
          <w:p>
            <w:pPr>
              <w:spacing w:after="0"/>
            </w:pPr>
            <w:r>
              <w:rPr>
                <w:b w:val="0"/>
                <w:i w:val="0"/>
                <w:color w:val="26322D"/>
                <w:sz w:val="18"/>
              </w:rPr>
              <w:t>Analytics</w:t>
            </w:r>
          </w:p>
        </w:tc>
        <w:tc>
          <w:tcPr>
            <w:tcW w:type="dxa" w:w="7087"/>
            <w:shd w:fill="F6F8F6"/>
            <w:vAlign w:val="top"/>
            <w:tcMar>
              <w:top w:w="80" w:type="dxa"/>
              <w:start w:w="100" w:type="dxa"/>
              <w:bottom w:w="80" w:type="dxa"/>
              <w:end w:w="100" w:type="dxa"/>
            </w:tcMar>
          </w:tcPr>
          <w:p>
            <w:pPr>
              <w:spacing w:after="0"/>
            </w:pPr>
            <w:r>
              <w:rPr>
                <w:b w:val="0"/>
                <w:i w:val="0"/>
                <w:color w:val="26322D"/>
                <w:sz w:val="18"/>
              </w:rPr>
              <w:t>Giáo viên đọc kết quả lớp/học sinh và có thể dùng Copilot để nhận bản nháp giải thích.</w:t>
            </w:r>
          </w:p>
        </w:tc>
      </w:tr>
    </w:tbl>
    <w:p>
      <w:pPr>
        <w:spacing w:after="0"/>
      </w:pPr>
    </w:p>
    <w:tbl>
      <w:tblPr>
        <w:tblW w:type="auto" w:w="0"/>
        <w:jc w:val="center"/>
        <w:tblLook w:firstColumn="1" w:firstRow="1" w:lastColumn="0" w:lastRow="0" w:noHBand="0" w:noVBand="1" w:val="04A0"/>
      </w:tblPr>
      <w:tblGrid>
        <w:gridCol w:w="9915"/>
      </w:tblGrid>
      <w:tr>
        <w:tc>
          <w:tcPr>
            <w:tcW w:type="dxa" w:w="9915"/>
            <w:shd w:fill="EDF5EF"/>
            <w:tcMar>
              <w:top w:w="160" w:type="dxa"/>
              <w:start w:w="180" w:type="dxa"/>
              <w:bottom w:w="160" w:type="dxa"/>
              <w:end w:w="180" w:type="dxa"/>
            </w:tcMar>
          </w:tcPr>
          <w:p>
            <w:r>
              <w:rPr>
                <w:b/>
                <w:i w:val="0"/>
                <w:color w:val="173F35"/>
              </w:rPr>
              <w:t xml:space="preserve">Kết quả — </w:t>
            </w:r>
            <w:r>
              <w:rPr>
                <w:b w:val="0"/>
                <w:i w:val="0"/>
                <w:color w:val="26322D"/>
              </w:rPr>
              <w:t>Nguồn câu hỏi kép vẫn giữ lineage. Snapshot assignment ngăn thay đổi tài liệu gốc làm đổi đề đã giao.</w:t>
            </w:r>
          </w:p>
        </w:tc>
      </w:tr>
    </w:tbl>
    <w:p>
      <w:pPr>
        <w:spacing w:after="0"/>
      </w:pPr>
    </w:p>
    <w:p>
      <w:pPr>
        <w:pStyle w:val="Heading3"/>
        <w:keepNext/>
      </w:pPr>
      <w:r>
        <w:t>5.7. Thi thử</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680"/>
            <w:shd w:fill="173F35"/>
            <w:vAlign w:val="center"/>
            <w:tcMar>
              <w:top w:w="80" w:type="dxa"/>
              <w:start w:w="100" w:type="dxa"/>
              <w:bottom w:w="80" w:type="dxa"/>
              <w:end w:w="100" w:type="dxa"/>
            </w:tcMar>
          </w:tcPr>
          <w:p>
            <w:pPr>
              <w:jc w:val="center"/>
            </w:pPr>
            <w:r>
              <w:rPr>
                <w:b/>
                <w:i w:val="0"/>
                <w:color w:val="FFFFFF"/>
                <w:sz w:val="18"/>
              </w:rPr>
              <w:t>Bước</w:t>
            </w:r>
          </w:p>
        </w:tc>
        <w:tc>
          <w:tcPr>
            <w:tcW w:type="dxa" w:w="2381"/>
            <w:shd w:fill="173F35"/>
            <w:vAlign w:val="center"/>
            <w:tcMar>
              <w:top w:w="80" w:type="dxa"/>
              <w:start w:w="100" w:type="dxa"/>
              <w:bottom w:w="80" w:type="dxa"/>
              <w:end w:w="100" w:type="dxa"/>
            </w:tcMar>
          </w:tcPr>
          <w:p>
            <w:pPr>
              <w:jc w:val="center"/>
            </w:pPr>
            <w:r>
              <w:rPr>
                <w:b/>
                <w:i w:val="0"/>
                <w:color w:val="FFFFFF"/>
                <w:sz w:val="18"/>
              </w:rPr>
              <w:t>Tác nhân/lớp</w:t>
            </w:r>
          </w:p>
        </w:tc>
        <w:tc>
          <w:tcPr>
            <w:tcW w:type="dxa" w:w="7087"/>
            <w:shd w:fill="173F35"/>
            <w:vAlign w:val="center"/>
            <w:tcMar>
              <w:top w:w="80" w:type="dxa"/>
              <w:start w:w="100" w:type="dxa"/>
              <w:bottom w:w="80" w:type="dxa"/>
              <w:end w:w="100" w:type="dxa"/>
            </w:tcMar>
          </w:tcPr>
          <w:p>
            <w:pPr>
              <w:jc w:val="center"/>
            </w:pPr>
            <w:r>
              <w:rPr>
                <w:b/>
                <w:i w:val="0"/>
                <w:color w:val="FFFFFF"/>
                <w:sz w:val="18"/>
              </w:rPr>
              <w:t>Xử lý</w:t>
            </w:r>
          </w:p>
        </w:tc>
      </w:tr>
      <w:tr>
        <w:tc>
          <w:tcPr>
            <w:tcW w:type="dxa" w:w="680"/>
            <w:vAlign w:val="top"/>
            <w:tcMar>
              <w:top w:w="80" w:type="dxa"/>
              <w:start w:w="100" w:type="dxa"/>
              <w:bottom w:w="80" w:type="dxa"/>
              <w:end w:w="100" w:type="dxa"/>
            </w:tcMar>
          </w:tcPr>
          <w:p>
            <w:pPr>
              <w:spacing w:after="0"/>
            </w:pPr>
            <w:r>
              <w:rPr>
                <w:b w:val="0"/>
                <w:i w:val="0"/>
                <w:color w:val="26322D"/>
                <w:sz w:val="18"/>
              </w:rPr>
              <w:t>1</w:t>
            </w:r>
          </w:p>
        </w:tc>
        <w:tc>
          <w:tcPr>
            <w:tcW w:type="dxa" w:w="2381"/>
            <w:vAlign w:val="top"/>
            <w:tcMar>
              <w:top w:w="80" w:type="dxa"/>
              <w:start w:w="100" w:type="dxa"/>
              <w:bottom w:w="80" w:type="dxa"/>
              <w:end w:w="100" w:type="dxa"/>
            </w:tcMar>
          </w:tcPr>
          <w:p>
            <w:pPr>
              <w:spacing w:after="0"/>
            </w:pPr>
            <w:r>
              <w:rPr>
                <w:b w:val="0"/>
                <w:i w:val="0"/>
                <w:color w:val="26322D"/>
                <w:sz w:val="18"/>
              </w:rPr>
              <w:t>Admin/Teacher</w:t>
            </w:r>
          </w:p>
        </w:tc>
        <w:tc>
          <w:tcPr>
            <w:tcW w:type="dxa" w:w="7087"/>
            <w:vAlign w:val="top"/>
            <w:tcMar>
              <w:top w:w="80" w:type="dxa"/>
              <w:start w:w="100" w:type="dxa"/>
              <w:bottom w:w="80" w:type="dxa"/>
              <w:end w:w="100" w:type="dxa"/>
            </w:tcMar>
          </w:tcPr>
          <w:p>
            <w:pPr>
              <w:spacing w:after="0"/>
            </w:pPr>
            <w:r>
              <w:rPr>
                <w:b w:val="0"/>
                <w:i w:val="0"/>
                <w:color w:val="26322D"/>
                <w:sz w:val="18"/>
              </w:rPr>
              <w:t>Tạo Exam, sections và blueprint theo ProblemType/difficulty.</w:t>
            </w:r>
          </w:p>
        </w:tc>
      </w:tr>
      <w:tr>
        <w:tc>
          <w:tcPr>
            <w:tcW w:type="dxa" w:w="680"/>
            <w:shd w:fill="F6F8F6"/>
            <w:vAlign w:val="top"/>
            <w:tcMar>
              <w:top w:w="80" w:type="dxa"/>
              <w:start w:w="100" w:type="dxa"/>
              <w:bottom w:w="80" w:type="dxa"/>
              <w:end w:w="100" w:type="dxa"/>
            </w:tcMar>
          </w:tcPr>
          <w:p>
            <w:pPr>
              <w:spacing w:after="0"/>
            </w:pPr>
            <w:r>
              <w:rPr>
                <w:b w:val="0"/>
                <w:i w:val="0"/>
                <w:color w:val="26322D"/>
                <w:sz w:val="18"/>
              </w:rPr>
              <w:t>2</w:t>
            </w:r>
          </w:p>
        </w:tc>
        <w:tc>
          <w:tcPr>
            <w:tcW w:type="dxa" w:w="2381"/>
            <w:shd w:fill="F6F8F6"/>
            <w:vAlign w:val="top"/>
            <w:tcMar>
              <w:top w:w="80" w:type="dxa"/>
              <w:start w:w="100" w:type="dxa"/>
              <w:bottom w:w="80" w:type="dxa"/>
              <w:end w:w="100" w:type="dxa"/>
            </w:tcMar>
          </w:tcPr>
          <w:p>
            <w:pPr>
              <w:spacing w:after="0"/>
            </w:pPr>
            <w:r>
              <w:rPr>
                <w:b w:val="0"/>
                <w:i w:val="0"/>
                <w:color w:val="26322D"/>
                <w:sz w:val="18"/>
              </w:rPr>
              <w:t>SimulationService</w:t>
            </w:r>
          </w:p>
        </w:tc>
        <w:tc>
          <w:tcPr>
            <w:tcW w:type="dxa" w:w="7087"/>
            <w:shd w:fill="F6F8F6"/>
            <w:vAlign w:val="top"/>
            <w:tcMar>
              <w:top w:w="80" w:type="dxa"/>
              <w:start w:w="100" w:type="dxa"/>
              <w:bottom w:w="80" w:type="dxa"/>
              <w:end w:w="100" w:type="dxa"/>
            </w:tcMar>
          </w:tcPr>
          <w:p>
            <w:pPr>
              <w:spacing w:after="0"/>
            </w:pPr>
            <w:r>
              <w:rPr>
                <w:b w:val="0"/>
                <w:i w:val="0"/>
                <w:color w:val="26322D"/>
                <w:sz w:val="18"/>
              </w:rPr>
              <w:t>Lắp đề deterministic từ Question APPROVED và publish.</w:t>
            </w:r>
          </w:p>
        </w:tc>
      </w:tr>
      <w:tr>
        <w:tc>
          <w:tcPr>
            <w:tcW w:type="dxa" w:w="680"/>
            <w:vAlign w:val="top"/>
            <w:tcMar>
              <w:top w:w="80" w:type="dxa"/>
              <w:start w:w="100" w:type="dxa"/>
              <w:bottom w:w="80" w:type="dxa"/>
              <w:end w:w="100" w:type="dxa"/>
            </w:tcMar>
          </w:tcPr>
          <w:p>
            <w:pPr>
              <w:spacing w:after="0"/>
            </w:pPr>
            <w:r>
              <w:rPr>
                <w:b w:val="0"/>
                <w:i w:val="0"/>
                <w:color w:val="26322D"/>
                <w:sz w:val="18"/>
              </w:rPr>
              <w:t>3</w:t>
            </w:r>
          </w:p>
        </w:tc>
        <w:tc>
          <w:tcPr>
            <w:tcW w:type="dxa" w:w="2381"/>
            <w:vAlign w:val="top"/>
            <w:tcMar>
              <w:top w:w="80" w:type="dxa"/>
              <w:start w:w="100" w:type="dxa"/>
              <w:bottom w:w="80" w:type="dxa"/>
              <w:end w:w="100" w:type="dxa"/>
            </w:tcMar>
          </w:tcPr>
          <w:p>
            <w:pPr>
              <w:spacing w:after="0"/>
            </w:pPr>
            <w:r>
              <w:rPr>
                <w:b w:val="0"/>
                <w:i w:val="0"/>
                <w:color w:val="26322D"/>
                <w:sz w:val="18"/>
              </w:rPr>
              <w:t>Student</w:t>
            </w:r>
          </w:p>
        </w:tc>
        <w:tc>
          <w:tcPr>
            <w:tcW w:type="dxa" w:w="7087"/>
            <w:vAlign w:val="top"/>
            <w:tcMar>
              <w:top w:w="80" w:type="dxa"/>
              <w:start w:w="100" w:type="dxa"/>
              <w:bottom w:w="80" w:type="dxa"/>
              <w:end w:w="100" w:type="dxa"/>
            </w:tcMar>
          </w:tcPr>
          <w:p>
            <w:pPr>
              <w:spacing w:after="0"/>
            </w:pPr>
            <w:r>
              <w:rPr>
                <w:b w:val="0"/>
                <w:i w:val="0"/>
                <w:color w:val="26322D"/>
                <w:sz w:val="18"/>
              </w:rPr>
              <w:t>Start attempt, nhận timer, trả lời từng câu; hint bị chặn trong REAL_SIMULATION.</w:t>
            </w:r>
          </w:p>
        </w:tc>
      </w:tr>
      <w:tr>
        <w:tc>
          <w:tcPr>
            <w:tcW w:type="dxa" w:w="680"/>
            <w:shd w:fill="F6F8F6"/>
            <w:vAlign w:val="top"/>
            <w:tcMar>
              <w:top w:w="80" w:type="dxa"/>
              <w:start w:w="100" w:type="dxa"/>
              <w:bottom w:w="80" w:type="dxa"/>
              <w:end w:w="100" w:type="dxa"/>
            </w:tcMar>
          </w:tcPr>
          <w:p>
            <w:pPr>
              <w:spacing w:after="0"/>
            </w:pPr>
            <w:r>
              <w:rPr>
                <w:b w:val="0"/>
                <w:i w:val="0"/>
                <w:color w:val="26322D"/>
                <w:sz w:val="18"/>
              </w:rPr>
              <w:t>4</w:t>
            </w:r>
          </w:p>
        </w:tc>
        <w:tc>
          <w:tcPr>
            <w:tcW w:type="dxa" w:w="2381"/>
            <w:shd w:fill="F6F8F6"/>
            <w:vAlign w:val="top"/>
            <w:tcMar>
              <w:top w:w="80" w:type="dxa"/>
              <w:start w:w="100" w:type="dxa"/>
              <w:bottom w:w="80" w:type="dxa"/>
              <w:end w:w="100" w:type="dxa"/>
            </w:tcMar>
          </w:tcPr>
          <w:p>
            <w:pPr>
              <w:spacing w:after="0"/>
            </w:pPr>
            <w:r>
              <w:rPr>
                <w:b w:val="0"/>
                <w:i w:val="0"/>
                <w:color w:val="26322D"/>
                <w:sz w:val="18"/>
              </w:rPr>
              <w:t>ScoringService</w:t>
            </w:r>
          </w:p>
        </w:tc>
        <w:tc>
          <w:tcPr>
            <w:tcW w:type="dxa" w:w="7087"/>
            <w:shd w:fill="F6F8F6"/>
            <w:vAlign w:val="top"/>
            <w:tcMar>
              <w:top w:w="80" w:type="dxa"/>
              <w:start w:w="100" w:type="dxa"/>
              <w:bottom w:w="80" w:type="dxa"/>
              <w:end w:w="100" w:type="dxa"/>
            </w:tcMar>
          </w:tcPr>
          <w:p>
            <w:pPr>
              <w:spacing w:after="0"/>
            </w:pPr>
            <w:r>
              <w:rPr>
                <w:b w:val="0"/>
                <w:i w:val="0"/>
                <w:color w:val="26322D"/>
                <w:sz w:val="18"/>
              </w:rPr>
              <w:t>Submit/timeout → chấm deterministic và lưu response.</w:t>
            </w:r>
          </w:p>
        </w:tc>
      </w:tr>
      <w:tr>
        <w:tc>
          <w:tcPr>
            <w:tcW w:type="dxa" w:w="680"/>
            <w:vAlign w:val="top"/>
            <w:tcMar>
              <w:top w:w="80" w:type="dxa"/>
              <w:start w:w="100" w:type="dxa"/>
              <w:bottom w:w="80" w:type="dxa"/>
              <w:end w:w="100" w:type="dxa"/>
            </w:tcMar>
          </w:tcPr>
          <w:p>
            <w:pPr>
              <w:spacing w:after="0"/>
            </w:pPr>
            <w:r>
              <w:rPr>
                <w:b w:val="0"/>
                <w:i w:val="0"/>
                <w:color w:val="26322D"/>
                <w:sz w:val="18"/>
              </w:rPr>
              <w:t>5</w:t>
            </w:r>
          </w:p>
        </w:tc>
        <w:tc>
          <w:tcPr>
            <w:tcW w:type="dxa" w:w="2381"/>
            <w:vAlign w:val="top"/>
            <w:tcMar>
              <w:top w:w="80" w:type="dxa"/>
              <w:start w:w="100" w:type="dxa"/>
              <w:bottom w:w="80" w:type="dxa"/>
              <w:end w:w="100" w:type="dxa"/>
            </w:tcMar>
          </w:tcPr>
          <w:p>
            <w:pPr>
              <w:spacing w:after="0"/>
            </w:pPr>
            <w:r>
              <w:rPr>
                <w:b w:val="0"/>
                <w:i w:val="0"/>
                <w:color w:val="26322D"/>
                <w:sz w:val="18"/>
              </w:rPr>
              <w:t>AnalyticsService</w:t>
            </w:r>
          </w:p>
        </w:tc>
        <w:tc>
          <w:tcPr>
            <w:tcW w:type="dxa" w:w="7087"/>
            <w:vAlign w:val="top"/>
            <w:tcMar>
              <w:top w:w="80" w:type="dxa"/>
              <w:start w:w="100" w:type="dxa"/>
              <w:bottom w:w="80" w:type="dxa"/>
              <w:end w:w="100" w:type="dxa"/>
            </w:tcMar>
          </w:tcPr>
          <w:p>
            <w:pPr>
              <w:spacing w:after="0"/>
            </w:pPr>
            <w:r>
              <w:rPr>
                <w:b w:val="0"/>
                <w:i w:val="0"/>
                <w:color w:val="26322D"/>
                <w:sz w:val="18"/>
              </w:rPr>
              <w:t>Tổng hợp theo chapter/topic/PT/concept và thời gian.</w:t>
            </w:r>
          </w:p>
        </w:tc>
      </w:tr>
      <w:tr>
        <w:tc>
          <w:tcPr>
            <w:tcW w:type="dxa" w:w="680"/>
            <w:shd w:fill="F6F8F6"/>
            <w:vAlign w:val="top"/>
            <w:tcMar>
              <w:top w:w="80" w:type="dxa"/>
              <w:start w:w="100" w:type="dxa"/>
              <w:bottom w:w="80" w:type="dxa"/>
              <w:end w:w="100" w:type="dxa"/>
            </w:tcMar>
          </w:tcPr>
          <w:p>
            <w:pPr>
              <w:spacing w:after="0"/>
            </w:pPr>
            <w:r>
              <w:rPr>
                <w:b w:val="0"/>
                <w:i w:val="0"/>
                <w:color w:val="26322D"/>
                <w:sz w:val="18"/>
              </w:rPr>
              <w:t>6</w:t>
            </w:r>
          </w:p>
        </w:tc>
        <w:tc>
          <w:tcPr>
            <w:tcW w:type="dxa" w:w="2381"/>
            <w:shd w:fill="F6F8F6"/>
            <w:vAlign w:val="top"/>
            <w:tcMar>
              <w:top w:w="80" w:type="dxa"/>
              <w:start w:w="100" w:type="dxa"/>
              <w:bottom w:w="80" w:type="dxa"/>
              <w:end w:w="100" w:type="dxa"/>
            </w:tcMar>
          </w:tcPr>
          <w:p>
            <w:pPr>
              <w:spacing w:after="0"/>
            </w:pPr>
            <w:r>
              <w:rPr>
                <w:b w:val="0"/>
                <w:i w:val="0"/>
                <w:color w:val="26322D"/>
                <w:sz w:val="18"/>
              </w:rPr>
              <w:t>AI explanation</w:t>
            </w:r>
          </w:p>
        </w:tc>
        <w:tc>
          <w:tcPr>
            <w:tcW w:type="dxa" w:w="7087"/>
            <w:shd w:fill="F6F8F6"/>
            <w:vAlign w:val="top"/>
            <w:tcMar>
              <w:top w:w="80" w:type="dxa"/>
              <w:start w:w="100" w:type="dxa"/>
              <w:bottom w:w="80" w:type="dxa"/>
              <w:end w:w="100" w:type="dxa"/>
            </w:tcMar>
          </w:tcPr>
          <w:p>
            <w:pPr>
              <w:spacing w:after="0"/>
            </w:pPr>
            <w:r>
              <w:rPr>
                <w:b w:val="0"/>
                <w:i w:val="0"/>
                <w:color w:val="26322D"/>
                <w:sz w:val="18"/>
              </w:rPr>
              <w:t>Tùy chọn chuyển facts đã chấm thành diễn giải ngôn ngữ tự nhiên.</w:t>
            </w:r>
          </w:p>
        </w:tc>
      </w:tr>
    </w:tbl>
    <w:p>
      <w:pPr>
        <w:spacing w:after="0"/>
      </w:pPr>
    </w:p>
    <w:tbl>
      <w:tblPr>
        <w:tblW w:type="auto" w:w="0"/>
        <w:jc w:val="center"/>
        <w:tblLook w:firstColumn="1" w:firstRow="1" w:lastColumn="0" w:lastRow="0" w:noHBand="0" w:noVBand="1" w:val="04A0"/>
      </w:tblPr>
      <w:tblGrid>
        <w:gridCol w:w="9915"/>
      </w:tblGrid>
      <w:tr>
        <w:tc>
          <w:tcPr>
            <w:tcW w:type="dxa" w:w="9915"/>
            <w:shd w:fill="EDF5EF"/>
            <w:tcMar>
              <w:top w:w="160" w:type="dxa"/>
              <w:start w:w="180" w:type="dxa"/>
              <w:bottom w:w="160" w:type="dxa"/>
              <w:end w:w="180" w:type="dxa"/>
            </w:tcMar>
          </w:tcPr>
          <w:p>
            <w:r>
              <w:rPr>
                <w:b/>
                <w:i w:val="0"/>
                <w:color w:val="173F35"/>
              </w:rPr>
              <w:t xml:space="preserve">Kết quả — </w:t>
            </w:r>
            <w:r>
              <w:rPr>
                <w:b w:val="0"/>
                <w:i w:val="0"/>
                <w:color w:val="26322D"/>
              </w:rPr>
              <w:t>Điểm thi không phụ thuộc AI; AI chỉ diễn giải sau khi scoring hoàn tất.</w:t>
            </w:r>
          </w:p>
        </w:tc>
      </w:tr>
    </w:tbl>
    <w:p>
      <w:pPr>
        <w:spacing w:after="0"/>
      </w:pPr>
    </w:p>
    <w:p>
      <w:pPr>
        <w:pStyle w:val="Heading3"/>
        <w:keepNext/>
      </w:pPr>
      <w:r>
        <w:t>5.8. Quản trị dữ liệu câu hỏi</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680"/>
            <w:shd w:fill="173F35"/>
            <w:vAlign w:val="center"/>
            <w:tcMar>
              <w:top w:w="80" w:type="dxa"/>
              <w:start w:w="100" w:type="dxa"/>
              <w:bottom w:w="80" w:type="dxa"/>
              <w:end w:w="100" w:type="dxa"/>
            </w:tcMar>
          </w:tcPr>
          <w:p>
            <w:pPr>
              <w:jc w:val="center"/>
            </w:pPr>
            <w:r>
              <w:rPr>
                <w:b/>
                <w:i w:val="0"/>
                <w:color w:val="FFFFFF"/>
                <w:sz w:val="18"/>
              </w:rPr>
              <w:t>Bước</w:t>
            </w:r>
          </w:p>
        </w:tc>
        <w:tc>
          <w:tcPr>
            <w:tcW w:type="dxa" w:w="2381"/>
            <w:shd w:fill="173F35"/>
            <w:vAlign w:val="center"/>
            <w:tcMar>
              <w:top w:w="80" w:type="dxa"/>
              <w:start w:w="100" w:type="dxa"/>
              <w:bottom w:w="80" w:type="dxa"/>
              <w:end w:w="100" w:type="dxa"/>
            </w:tcMar>
          </w:tcPr>
          <w:p>
            <w:pPr>
              <w:jc w:val="center"/>
            </w:pPr>
            <w:r>
              <w:rPr>
                <w:b/>
                <w:i w:val="0"/>
                <w:color w:val="FFFFFF"/>
                <w:sz w:val="18"/>
              </w:rPr>
              <w:t>Tác nhân/lớp</w:t>
            </w:r>
          </w:p>
        </w:tc>
        <w:tc>
          <w:tcPr>
            <w:tcW w:type="dxa" w:w="7087"/>
            <w:shd w:fill="173F35"/>
            <w:vAlign w:val="center"/>
            <w:tcMar>
              <w:top w:w="80" w:type="dxa"/>
              <w:start w:w="100" w:type="dxa"/>
              <w:bottom w:w="80" w:type="dxa"/>
              <w:end w:w="100" w:type="dxa"/>
            </w:tcMar>
          </w:tcPr>
          <w:p>
            <w:pPr>
              <w:jc w:val="center"/>
            </w:pPr>
            <w:r>
              <w:rPr>
                <w:b/>
                <w:i w:val="0"/>
                <w:color w:val="FFFFFF"/>
                <w:sz w:val="18"/>
              </w:rPr>
              <w:t>Xử lý</w:t>
            </w:r>
          </w:p>
        </w:tc>
      </w:tr>
      <w:tr>
        <w:tc>
          <w:tcPr>
            <w:tcW w:type="dxa" w:w="680"/>
            <w:vAlign w:val="top"/>
            <w:tcMar>
              <w:top w:w="80" w:type="dxa"/>
              <w:start w:w="100" w:type="dxa"/>
              <w:bottom w:w="80" w:type="dxa"/>
              <w:end w:w="100" w:type="dxa"/>
            </w:tcMar>
          </w:tcPr>
          <w:p>
            <w:pPr>
              <w:spacing w:after="0"/>
            </w:pPr>
            <w:r>
              <w:rPr>
                <w:b w:val="0"/>
                <w:i w:val="0"/>
                <w:color w:val="26322D"/>
                <w:sz w:val="18"/>
              </w:rPr>
              <w:t>1</w:t>
            </w:r>
          </w:p>
        </w:tc>
        <w:tc>
          <w:tcPr>
            <w:tcW w:type="dxa" w:w="2381"/>
            <w:vAlign w:val="top"/>
            <w:tcMar>
              <w:top w:w="80" w:type="dxa"/>
              <w:start w:w="100" w:type="dxa"/>
              <w:bottom w:w="80" w:type="dxa"/>
              <w:end w:w="100" w:type="dxa"/>
            </w:tcMar>
          </w:tcPr>
          <w:p>
            <w:pPr>
              <w:spacing w:after="0"/>
            </w:pPr>
            <w:r>
              <w:rPr>
                <w:b w:val="0"/>
                <w:i w:val="0"/>
                <w:color w:val="26322D"/>
                <w:sz w:val="18"/>
              </w:rPr>
              <w:t>Raw/provenance</w:t>
            </w:r>
          </w:p>
        </w:tc>
        <w:tc>
          <w:tcPr>
            <w:tcW w:type="dxa" w:w="7087"/>
            <w:vAlign w:val="top"/>
            <w:tcMar>
              <w:top w:w="80" w:type="dxa"/>
              <w:start w:w="100" w:type="dxa"/>
              <w:bottom w:w="80" w:type="dxa"/>
              <w:end w:w="100" w:type="dxa"/>
            </w:tcMar>
          </w:tcPr>
          <w:p>
            <w:pPr>
              <w:spacing w:after="0"/>
            </w:pPr>
            <w:r>
              <w:rPr>
                <w:b w:val="0"/>
                <w:i w:val="0"/>
                <w:color w:val="26322D"/>
                <w:sz w:val="18"/>
              </w:rPr>
              <w:t>Giữ nguyên nguồn, fingerprint, trang và hash; không sửa dữ liệu thô.</w:t>
            </w:r>
          </w:p>
        </w:tc>
      </w:tr>
      <w:tr>
        <w:tc>
          <w:tcPr>
            <w:tcW w:type="dxa" w:w="680"/>
            <w:shd w:fill="F6F8F6"/>
            <w:vAlign w:val="top"/>
            <w:tcMar>
              <w:top w:w="80" w:type="dxa"/>
              <w:start w:w="100" w:type="dxa"/>
              <w:bottom w:w="80" w:type="dxa"/>
              <w:end w:w="100" w:type="dxa"/>
            </w:tcMar>
          </w:tcPr>
          <w:p>
            <w:pPr>
              <w:spacing w:after="0"/>
            </w:pPr>
            <w:r>
              <w:rPr>
                <w:b w:val="0"/>
                <w:i w:val="0"/>
                <w:color w:val="26322D"/>
                <w:sz w:val="18"/>
              </w:rPr>
              <w:t>2</w:t>
            </w:r>
          </w:p>
        </w:tc>
        <w:tc>
          <w:tcPr>
            <w:tcW w:type="dxa" w:w="2381"/>
            <w:shd w:fill="F6F8F6"/>
            <w:vAlign w:val="top"/>
            <w:tcMar>
              <w:top w:w="80" w:type="dxa"/>
              <w:start w:w="100" w:type="dxa"/>
              <w:bottom w:w="80" w:type="dxa"/>
              <w:end w:w="100" w:type="dxa"/>
            </w:tcMar>
          </w:tcPr>
          <w:p>
            <w:pPr>
              <w:spacing w:after="0"/>
            </w:pPr>
            <w:r>
              <w:rPr>
                <w:b w:val="0"/>
                <w:i w:val="0"/>
                <w:color w:val="26322D"/>
                <w:sz w:val="18"/>
              </w:rPr>
              <w:t>Structural staging</w:t>
            </w:r>
          </w:p>
        </w:tc>
        <w:tc>
          <w:tcPr>
            <w:tcW w:type="dxa" w:w="7087"/>
            <w:shd w:fill="F6F8F6"/>
            <w:vAlign w:val="top"/>
            <w:tcMar>
              <w:top w:w="80" w:type="dxa"/>
              <w:start w:w="100" w:type="dxa"/>
              <w:bottom w:w="80" w:type="dxa"/>
              <w:end w:w="100" w:type="dxa"/>
            </w:tcMar>
          </w:tcPr>
          <w:p>
            <w:pPr>
              <w:spacing w:after="0"/>
            </w:pPr>
            <w:r>
              <w:rPr>
                <w:b w:val="0"/>
                <w:i w:val="0"/>
                <w:color w:val="26322D"/>
                <w:sz w:val="18"/>
              </w:rPr>
              <w:t>Parse cấu trúc candidate/group nhưng chưa gán ý nghĩa production.</w:t>
            </w:r>
          </w:p>
        </w:tc>
      </w:tr>
      <w:tr>
        <w:tc>
          <w:tcPr>
            <w:tcW w:type="dxa" w:w="680"/>
            <w:vAlign w:val="top"/>
            <w:tcMar>
              <w:top w:w="80" w:type="dxa"/>
              <w:start w:w="100" w:type="dxa"/>
              <w:bottom w:w="80" w:type="dxa"/>
              <w:end w:w="100" w:type="dxa"/>
            </w:tcMar>
          </w:tcPr>
          <w:p>
            <w:pPr>
              <w:spacing w:after="0"/>
            </w:pPr>
            <w:r>
              <w:rPr>
                <w:b w:val="0"/>
                <w:i w:val="0"/>
                <w:color w:val="26322D"/>
                <w:sz w:val="18"/>
              </w:rPr>
              <w:t>3</w:t>
            </w:r>
          </w:p>
        </w:tc>
        <w:tc>
          <w:tcPr>
            <w:tcW w:type="dxa" w:w="2381"/>
            <w:vAlign w:val="top"/>
            <w:tcMar>
              <w:top w:w="80" w:type="dxa"/>
              <w:start w:w="100" w:type="dxa"/>
              <w:bottom w:w="80" w:type="dxa"/>
              <w:end w:w="100" w:type="dxa"/>
            </w:tcMar>
          </w:tcPr>
          <w:p>
            <w:pPr>
              <w:spacing w:after="0"/>
            </w:pPr>
            <w:r>
              <w:rPr>
                <w:b w:val="0"/>
                <w:i w:val="0"/>
                <w:color w:val="26322D"/>
                <w:sz w:val="18"/>
              </w:rPr>
              <w:t>Academic review</w:t>
            </w:r>
          </w:p>
        </w:tc>
        <w:tc>
          <w:tcPr>
            <w:tcW w:type="dxa" w:w="7087"/>
            <w:vAlign w:val="top"/>
            <w:tcMar>
              <w:top w:w="80" w:type="dxa"/>
              <w:start w:w="100" w:type="dxa"/>
              <w:bottom w:w="80" w:type="dxa"/>
              <w:end w:w="100" w:type="dxa"/>
            </w:tcMar>
          </w:tcPr>
          <w:p>
            <w:pPr>
              <w:spacing w:after="0"/>
            </w:pPr>
            <w:r>
              <w:rPr>
                <w:b w:val="0"/>
                <w:i w:val="0"/>
                <w:color w:val="26322D"/>
                <w:sz w:val="18"/>
              </w:rPr>
              <w:t>Reviewer xác minh content, answer, taxonomy; tạo overlay tuần tự.</w:t>
            </w:r>
          </w:p>
        </w:tc>
      </w:tr>
      <w:tr>
        <w:tc>
          <w:tcPr>
            <w:tcW w:type="dxa" w:w="680"/>
            <w:shd w:fill="F6F8F6"/>
            <w:vAlign w:val="top"/>
            <w:tcMar>
              <w:top w:w="80" w:type="dxa"/>
              <w:start w:w="100" w:type="dxa"/>
              <w:bottom w:w="80" w:type="dxa"/>
              <w:end w:w="100" w:type="dxa"/>
            </w:tcMar>
          </w:tcPr>
          <w:p>
            <w:pPr>
              <w:spacing w:after="0"/>
            </w:pPr>
            <w:r>
              <w:rPr>
                <w:b w:val="0"/>
                <w:i w:val="0"/>
                <w:color w:val="26322D"/>
                <w:sz w:val="18"/>
              </w:rPr>
              <w:t>4</w:t>
            </w:r>
          </w:p>
        </w:tc>
        <w:tc>
          <w:tcPr>
            <w:tcW w:type="dxa" w:w="2381"/>
            <w:shd w:fill="F6F8F6"/>
            <w:vAlign w:val="top"/>
            <w:tcMar>
              <w:top w:w="80" w:type="dxa"/>
              <w:start w:w="100" w:type="dxa"/>
              <w:bottom w:w="80" w:type="dxa"/>
              <w:end w:w="100" w:type="dxa"/>
            </w:tcMar>
          </w:tcPr>
          <w:p>
            <w:pPr>
              <w:spacing w:after="0"/>
            </w:pPr>
            <w:r>
              <w:rPr>
                <w:b w:val="0"/>
                <w:i w:val="0"/>
                <w:color w:val="26322D"/>
                <w:sz w:val="18"/>
              </w:rPr>
              <w:t>Visual registry</w:t>
            </w:r>
          </w:p>
        </w:tc>
        <w:tc>
          <w:tcPr>
            <w:tcW w:type="dxa" w:w="7087"/>
            <w:shd w:fill="F6F8F6"/>
            <w:vAlign w:val="top"/>
            <w:tcMar>
              <w:top w:w="80" w:type="dxa"/>
              <w:start w:w="100" w:type="dxa"/>
              <w:bottom w:w="80" w:type="dxa"/>
              <w:end w:w="100" w:type="dxa"/>
            </w:tcMar>
          </w:tcPr>
          <w:p>
            <w:pPr>
              <w:spacing w:after="0"/>
            </w:pPr>
            <w:r>
              <w:rPr>
                <w:b w:val="0"/>
                <w:i w:val="0"/>
                <w:color w:val="26322D"/>
                <w:sz w:val="18"/>
              </w:rPr>
              <w:t>Khai báo crop PNG, dimensions, SHA, page role và blocker.</w:t>
            </w:r>
          </w:p>
        </w:tc>
      </w:tr>
      <w:tr>
        <w:tc>
          <w:tcPr>
            <w:tcW w:type="dxa" w:w="680"/>
            <w:vAlign w:val="top"/>
            <w:tcMar>
              <w:top w:w="80" w:type="dxa"/>
              <w:start w:w="100" w:type="dxa"/>
              <w:bottom w:w="80" w:type="dxa"/>
              <w:end w:w="100" w:type="dxa"/>
            </w:tcMar>
          </w:tcPr>
          <w:p>
            <w:pPr>
              <w:spacing w:after="0"/>
            </w:pPr>
            <w:r>
              <w:rPr>
                <w:b w:val="0"/>
                <w:i w:val="0"/>
                <w:color w:val="26322D"/>
                <w:sz w:val="18"/>
              </w:rPr>
              <w:t>5</w:t>
            </w:r>
          </w:p>
        </w:tc>
        <w:tc>
          <w:tcPr>
            <w:tcW w:type="dxa" w:w="2381"/>
            <w:vAlign w:val="top"/>
            <w:tcMar>
              <w:top w:w="80" w:type="dxa"/>
              <w:start w:w="100" w:type="dxa"/>
              <w:bottom w:w="80" w:type="dxa"/>
              <w:end w:w="100" w:type="dxa"/>
            </w:tcMar>
          </w:tcPr>
          <w:p>
            <w:pPr>
              <w:spacing w:after="0"/>
            </w:pPr>
            <w:r>
              <w:rPr>
                <w:b w:val="0"/>
                <w:i w:val="0"/>
                <w:color w:val="26322D"/>
                <w:sz w:val="18"/>
              </w:rPr>
              <w:t>Promotion preflight</w:t>
            </w:r>
          </w:p>
        </w:tc>
        <w:tc>
          <w:tcPr>
            <w:tcW w:type="dxa" w:w="7087"/>
            <w:vAlign w:val="top"/>
            <w:tcMar>
              <w:top w:w="80" w:type="dxa"/>
              <w:start w:w="100" w:type="dxa"/>
              <w:bottom w:w="80" w:type="dxa"/>
              <w:end w:w="100" w:type="dxa"/>
            </w:tcMar>
          </w:tcPr>
          <w:p>
            <w:pPr>
              <w:spacing w:after="0"/>
            </w:pPr>
            <w:r>
              <w:rPr>
                <w:b w:val="0"/>
                <w:i w:val="0"/>
                <w:color w:val="26322D"/>
                <w:sz w:val="18"/>
              </w:rPr>
              <w:t>Materialize snapshot read-only khi mọi điều kiện học thuật/visual đạt.</w:t>
            </w:r>
          </w:p>
        </w:tc>
      </w:tr>
      <w:tr>
        <w:tc>
          <w:tcPr>
            <w:tcW w:type="dxa" w:w="680"/>
            <w:shd w:fill="F6F8F6"/>
            <w:vAlign w:val="top"/>
            <w:tcMar>
              <w:top w:w="80" w:type="dxa"/>
              <w:start w:w="100" w:type="dxa"/>
              <w:bottom w:w="80" w:type="dxa"/>
              <w:end w:w="100" w:type="dxa"/>
            </w:tcMar>
          </w:tcPr>
          <w:p>
            <w:pPr>
              <w:spacing w:after="0"/>
            </w:pPr>
            <w:r>
              <w:rPr>
                <w:b w:val="0"/>
                <w:i w:val="0"/>
                <w:color w:val="26322D"/>
                <w:sz w:val="18"/>
              </w:rPr>
              <w:t>6</w:t>
            </w:r>
          </w:p>
        </w:tc>
        <w:tc>
          <w:tcPr>
            <w:tcW w:type="dxa" w:w="2381"/>
            <w:shd w:fill="F6F8F6"/>
            <w:vAlign w:val="top"/>
            <w:tcMar>
              <w:top w:w="80" w:type="dxa"/>
              <w:start w:w="100" w:type="dxa"/>
              <w:bottom w:w="80" w:type="dxa"/>
              <w:end w:w="100" w:type="dxa"/>
            </w:tcMar>
          </w:tcPr>
          <w:p>
            <w:pPr>
              <w:spacing w:after="0"/>
            </w:pPr>
            <w:r>
              <w:rPr>
                <w:b w:val="0"/>
                <w:i w:val="0"/>
                <w:color w:val="26322D"/>
                <w:sz w:val="18"/>
              </w:rPr>
              <w:t>Rights/publication/import</w:t>
            </w:r>
          </w:p>
        </w:tc>
        <w:tc>
          <w:tcPr>
            <w:tcW w:type="dxa" w:w="7087"/>
            <w:shd w:fill="F6F8F6"/>
            <w:vAlign w:val="top"/>
            <w:tcMar>
              <w:top w:w="80" w:type="dxa"/>
              <w:start w:w="100" w:type="dxa"/>
              <w:bottom w:w="80" w:type="dxa"/>
              <w:end w:w="100" w:type="dxa"/>
            </w:tcMar>
          </w:tcPr>
          <w:p>
            <w:pPr>
              <w:spacing w:after="0"/>
            </w:pPr>
            <w:r>
              <w:rPr>
                <w:b w:val="0"/>
                <w:i w:val="0"/>
                <w:color w:val="26322D"/>
                <w:sz w:val="18"/>
              </w:rPr>
              <w:t>Chỉ khi quyền, policy, difficulty/exam weight và lifecycle được phê duyệt mới có thể import.</w:t>
            </w:r>
          </w:p>
        </w:tc>
      </w:tr>
      <w:tr>
        <w:tc>
          <w:tcPr>
            <w:tcW w:type="dxa" w:w="680"/>
            <w:vAlign w:val="top"/>
            <w:tcMar>
              <w:top w:w="80" w:type="dxa"/>
              <w:start w:w="100" w:type="dxa"/>
              <w:bottom w:w="80" w:type="dxa"/>
              <w:end w:w="100" w:type="dxa"/>
            </w:tcMar>
          </w:tcPr>
          <w:p>
            <w:pPr>
              <w:spacing w:after="0"/>
            </w:pPr>
            <w:r>
              <w:rPr>
                <w:b w:val="0"/>
                <w:i w:val="0"/>
                <w:color w:val="26322D"/>
                <w:sz w:val="18"/>
              </w:rPr>
              <w:t>7</w:t>
            </w:r>
          </w:p>
        </w:tc>
        <w:tc>
          <w:tcPr>
            <w:tcW w:type="dxa" w:w="2381"/>
            <w:vAlign w:val="top"/>
            <w:tcMar>
              <w:top w:w="80" w:type="dxa"/>
              <w:start w:w="100" w:type="dxa"/>
              <w:bottom w:w="80" w:type="dxa"/>
              <w:end w:w="100" w:type="dxa"/>
            </w:tcMar>
          </w:tcPr>
          <w:p>
            <w:pPr>
              <w:spacing w:after="0"/>
            </w:pPr>
            <w:r>
              <w:rPr>
                <w:b w:val="0"/>
                <w:i w:val="0"/>
                <w:color w:val="26322D"/>
                <w:sz w:val="18"/>
              </w:rPr>
              <w:t>Question Bank</w:t>
            </w:r>
          </w:p>
        </w:tc>
        <w:tc>
          <w:tcPr>
            <w:tcW w:type="dxa" w:w="7087"/>
            <w:vAlign w:val="top"/>
            <w:tcMar>
              <w:top w:w="80" w:type="dxa"/>
              <w:start w:w="100" w:type="dxa"/>
              <w:bottom w:w="80" w:type="dxa"/>
              <w:end w:w="100" w:type="dxa"/>
            </w:tcMar>
          </w:tcPr>
          <w:p>
            <w:pPr>
              <w:spacing w:after="0"/>
            </w:pPr>
            <w:r>
              <w:rPr>
                <w:b w:val="0"/>
                <w:i w:val="0"/>
                <w:color w:val="26322D"/>
                <w:sz w:val="18"/>
              </w:rPr>
              <w:t>Record nhập kho bắt đầu DRAFT; APPROVED cần workflow riêng.</w:t>
            </w:r>
          </w:p>
        </w:tc>
      </w:tr>
    </w:tbl>
    <w:p>
      <w:pPr>
        <w:spacing w:after="0"/>
      </w:pPr>
    </w:p>
    <w:tbl>
      <w:tblPr>
        <w:tblW w:type="auto" w:w="0"/>
        <w:jc w:val="center"/>
        <w:tblLook w:firstColumn="1" w:firstRow="1" w:lastColumn="0" w:lastRow="0" w:noHBand="0" w:noVBand="1" w:val="04A0"/>
      </w:tblPr>
      <w:tblGrid>
        <w:gridCol w:w="9915"/>
      </w:tblGrid>
      <w:tr>
        <w:tc>
          <w:tcPr>
            <w:tcW w:type="dxa" w:w="9915"/>
            <w:shd w:fill="EDF5EF"/>
            <w:tcMar>
              <w:top w:w="160" w:type="dxa"/>
              <w:start w:w="180" w:type="dxa"/>
              <w:bottom w:w="160" w:type="dxa"/>
              <w:end w:w="180" w:type="dxa"/>
            </w:tcMar>
          </w:tcPr>
          <w:p>
            <w:r>
              <w:rPr>
                <w:b/>
                <w:i w:val="0"/>
                <w:color w:val="173F35"/>
              </w:rPr>
              <w:t xml:space="preserve">Kết quả — </w:t>
            </w:r>
            <w:r>
              <w:rPr>
                <w:b w:val="0"/>
                <w:i w:val="0"/>
                <w:color w:val="26322D"/>
              </w:rPr>
              <w:t>Review data không bị nhập production ngầm. Raw file và hash là bằng chứng audit, còn production Question là một lifecycle riêng.</w:t>
            </w:r>
          </w:p>
        </w:tc>
      </w:tr>
    </w:tbl>
    <w:p>
      <w:pPr>
        <w:spacing w:after="0"/>
      </w:pPr>
    </w:p>
    <w:p>
      <w:pPr>
        <w:pStyle w:val="Heading3"/>
        <w:keepNext/>
      </w:pPr>
      <w:r>
        <w:t>5.9. Math Workspace API v2</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680"/>
            <w:shd w:fill="173F35"/>
            <w:vAlign w:val="center"/>
            <w:tcMar>
              <w:top w:w="80" w:type="dxa"/>
              <w:start w:w="100" w:type="dxa"/>
              <w:bottom w:w="80" w:type="dxa"/>
              <w:end w:w="100" w:type="dxa"/>
            </w:tcMar>
          </w:tcPr>
          <w:p>
            <w:pPr>
              <w:jc w:val="center"/>
            </w:pPr>
            <w:r>
              <w:rPr>
                <w:b/>
                <w:i w:val="0"/>
                <w:color w:val="FFFFFF"/>
                <w:sz w:val="18"/>
              </w:rPr>
              <w:t>Bước</w:t>
            </w:r>
          </w:p>
        </w:tc>
        <w:tc>
          <w:tcPr>
            <w:tcW w:type="dxa" w:w="2381"/>
            <w:shd w:fill="173F35"/>
            <w:vAlign w:val="center"/>
            <w:tcMar>
              <w:top w:w="80" w:type="dxa"/>
              <w:start w:w="100" w:type="dxa"/>
              <w:bottom w:w="80" w:type="dxa"/>
              <w:end w:w="100" w:type="dxa"/>
            </w:tcMar>
          </w:tcPr>
          <w:p>
            <w:pPr>
              <w:jc w:val="center"/>
            </w:pPr>
            <w:r>
              <w:rPr>
                <w:b/>
                <w:i w:val="0"/>
                <w:color w:val="FFFFFF"/>
                <w:sz w:val="18"/>
              </w:rPr>
              <w:t>Tác nhân/lớp</w:t>
            </w:r>
          </w:p>
        </w:tc>
        <w:tc>
          <w:tcPr>
            <w:tcW w:type="dxa" w:w="7087"/>
            <w:shd w:fill="173F35"/>
            <w:vAlign w:val="center"/>
            <w:tcMar>
              <w:top w:w="80" w:type="dxa"/>
              <w:start w:w="100" w:type="dxa"/>
              <w:bottom w:w="80" w:type="dxa"/>
              <w:end w:w="100" w:type="dxa"/>
            </w:tcMar>
          </w:tcPr>
          <w:p>
            <w:pPr>
              <w:jc w:val="center"/>
            </w:pPr>
            <w:r>
              <w:rPr>
                <w:b/>
                <w:i w:val="0"/>
                <w:color w:val="FFFFFF"/>
                <w:sz w:val="18"/>
              </w:rPr>
              <w:t>Xử lý</w:t>
            </w:r>
          </w:p>
        </w:tc>
      </w:tr>
      <w:tr>
        <w:tc>
          <w:tcPr>
            <w:tcW w:type="dxa" w:w="680"/>
            <w:vAlign w:val="top"/>
            <w:tcMar>
              <w:top w:w="80" w:type="dxa"/>
              <w:start w:w="100" w:type="dxa"/>
              <w:bottom w:w="80" w:type="dxa"/>
              <w:end w:w="100" w:type="dxa"/>
            </w:tcMar>
          </w:tcPr>
          <w:p>
            <w:pPr>
              <w:spacing w:after="0"/>
            </w:pPr>
            <w:r>
              <w:rPr>
                <w:b w:val="0"/>
                <w:i w:val="0"/>
                <w:color w:val="26322D"/>
                <w:sz w:val="18"/>
              </w:rPr>
              <w:t>1</w:t>
            </w:r>
          </w:p>
        </w:tc>
        <w:tc>
          <w:tcPr>
            <w:tcW w:type="dxa" w:w="2381"/>
            <w:vAlign w:val="top"/>
            <w:tcMar>
              <w:top w:w="80" w:type="dxa"/>
              <w:start w:w="100" w:type="dxa"/>
              <w:bottom w:w="80" w:type="dxa"/>
              <w:end w:w="100" w:type="dxa"/>
            </w:tcMar>
          </w:tcPr>
          <w:p>
            <w:pPr>
              <w:spacing w:after="0"/>
            </w:pPr>
            <w:r>
              <w:rPr>
                <w:b w:val="0"/>
                <w:i w:val="0"/>
                <w:color w:val="26322D"/>
                <w:sz w:val="18"/>
              </w:rPr>
              <w:t>Problem delivery</w:t>
            </w:r>
          </w:p>
        </w:tc>
        <w:tc>
          <w:tcPr>
            <w:tcW w:type="dxa" w:w="7087"/>
            <w:vAlign w:val="top"/>
            <w:tcMar>
              <w:top w:w="80" w:type="dxa"/>
              <w:start w:w="100" w:type="dxa"/>
              <w:bottom w:w="80" w:type="dxa"/>
              <w:end w:w="100" w:type="dxa"/>
            </w:tcMar>
          </w:tcPr>
          <w:p>
            <w:pPr>
              <w:spacing w:after="0"/>
            </w:pPr>
            <w:r>
              <w:rPr>
                <w:b w:val="0"/>
                <w:i w:val="0"/>
                <w:color w:val="26322D"/>
                <w:sz w:val="18"/>
              </w:rPr>
              <w:t>Lấy next problem từ practice hoặc prepare/list problems của StudentAssignment.</w:t>
            </w:r>
          </w:p>
        </w:tc>
      </w:tr>
      <w:tr>
        <w:tc>
          <w:tcPr>
            <w:tcW w:type="dxa" w:w="680"/>
            <w:shd w:fill="F6F8F6"/>
            <w:vAlign w:val="top"/>
            <w:tcMar>
              <w:top w:w="80" w:type="dxa"/>
              <w:start w:w="100" w:type="dxa"/>
              <w:bottom w:w="80" w:type="dxa"/>
              <w:end w:w="100" w:type="dxa"/>
            </w:tcMar>
          </w:tcPr>
          <w:p>
            <w:pPr>
              <w:spacing w:after="0"/>
            </w:pPr>
            <w:r>
              <w:rPr>
                <w:b w:val="0"/>
                <w:i w:val="0"/>
                <w:color w:val="26322D"/>
                <w:sz w:val="18"/>
              </w:rPr>
              <w:t>2</w:t>
            </w:r>
          </w:p>
        </w:tc>
        <w:tc>
          <w:tcPr>
            <w:tcW w:type="dxa" w:w="2381"/>
            <w:shd w:fill="F6F8F6"/>
            <w:vAlign w:val="top"/>
            <w:tcMar>
              <w:top w:w="80" w:type="dxa"/>
              <w:start w:w="100" w:type="dxa"/>
              <w:bottom w:w="80" w:type="dxa"/>
              <w:end w:w="100" w:type="dxa"/>
            </w:tcMar>
          </w:tcPr>
          <w:p>
            <w:pPr>
              <w:spacing w:after="0"/>
            </w:pPr>
            <w:r>
              <w:rPr>
                <w:b w:val="0"/>
                <w:i w:val="0"/>
                <w:color w:val="26322D"/>
                <w:sz w:val="18"/>
              </w:rPr>
              <w:t>Attempt</w:t>
            </w:r>
          </w:p>
        </w:tc>
        <w:tc>
          <w:tcPr>
            <w:tcW w:type="dxa" w:w="7087"/>
            <w:shd w:fill="F6F8F6"/>
            <w:vAlign w:val="top"/>
            <w:tcMar>
              <w:top w:w="80" w:type="dxa"/>
              <w:start w:w="100" w:type="dxa"/>
              <w:bottom w:w="80" w:type="dxa"/>
              <w:end w:w="100" w:type="dxa"/>
            </w:tcMar>
          </w:tcPr>
          <w:p>
            <w:pPr>
              <w:spacing w:after="0"/>
            </w:pPr>
            <w:r>
              <w:rPr>
                <w:b w:val="0"/>
                <w:i w:val="0"/>
                <w:color w:val="26322D"/>
                <w:sz w:val="18"/>
              </w:rPr>
              <w:t>Tạo attempt bằng idempotency key và xác minh source canonical/PDF snapshot.</w:t>
            </w:r>
          </w:p>
        </w:tc>
      </w:tr>
      <w:tr>
        <w:tc>
          <w:tcPr>
            <w:tcW w:type="dxa" w:w="680"/>
            <w:vAlign w:val="top"/>
            <w:tcMar>
              <w:top w:w="80" w:type="dxa"/>
              <w:start w:w="100" w:type="dxa"/>
              <w:bottom w:w="80" w:type="dxa"/>
              <w:end w:w="100" w:type="dxa"/>
            </w:tcMar>
          </w:tcPr>
          <w:p>
            <w:pPr>
              <w:spacing w:after="0"/>
            </w:pPr>
            <w:r>
              <w:rPr>
                <w:b w:val="0"/>
                <w:i w:val="0"/>
                <w:color w:val="26322D"/>
                <w:sz w:val="18"/>
              </w:rPr>
              <w:t>3</w:t>
            </w:r>
          </w:p>
        </w:tc>
        <w:tc>
          <w:tcPr>
            <w:tcW w:type="dxa" w:w="2381"/>
            <w:vAlign w:val="top"/>
            <w:tcMar>
              <w:top w:w="80" w:type="dxa"/>
              <w:start w:w="100" w:type="dxa"/>
              <w:bottom w:w="80" w:type="dxa"/>
              <w:end w:w="100" w:type="dxa"/>
            </w:tcMar>
          </w:tcPr>
          <w:p>
            <w:pPr>
              <w:spacing w:after="0"/>
            </w:pPr>
            <w:r>
              <w:rPr>
                <w:b w:val="0"/>
                <w:i w:val="0"/>
                <w:color w:val="26322D"/>
                <w:sz w:val="18"/>
              </w:rPr>
              <w:t>Step editor</w:t>
            </w:r>
          </w:p>
        </w:tc>
        <w:tc>
          <w:tcPr>
            <w:tcW w:type="dxa" w:w="7087"/>
            <w:vAlign w:val="top"/>
            <w:tcMar>
              <w:top w:w="80" w:type="dxa"/>
              <w:start w:w="100" w:type="dxa"/>
              <w:bottom w:w="80" w:type="dxa"/>
              <w:end w:w="100" w:type="dxa"/>
            </w:tcMar>
          </w:tcPr>
          <w:p>
            <w:pPr>
              <w:spacing w:after="0"/>
            </w:pPr>
            <w:r>
              <w:rPr>
                <w:b w:val="0"/>
                <w:i w:val="0"/>
                <w:color w:val="26322D"/>
                <w:sz w:val="18"/>
              </w:rPr>
              <w:t>Thêm/sửa/xóa/restore/reorder bước bằng expected revision và client action ID.</w:t>
            </w:r>
          </w:p>
        </w:tc>
      </w:tr>
      <w:tr>
        <w:tc>
          <w:tcPr>
            <w:tcW w:type="dxa" w:w="680"/>
            <w:shd w:fill="F6F8F6"/>
            <w:vAlign w:val="top"/>
            <w:tcMar>
              <w:top w:w="80" w:type="dxa"/>
              <w:start w:w="100" w:type="dxa"/>
              <w:bottom w:w="80" w:type="dxa"/>
              <w:end w:w="100" w:type="dxa"/>
            </w:tcMar>
          </w:tcPr>
          <w:p>
            <w:pPr>
              <w:spacing w:after="0"/>
            </w:pPr>
            <w:r>
              <w:rPr>
                <w:b w:val="0"/>
                <w:i w:val="0"/>
                <w:color w:val="26322D"/>
                <w:sz w:val="18"/>
              </w:rPr>
              <w:t>4</w:t>
            </w:r>
          </w:p>
        </w:tc>
        <w:tc>
          <w:tcPr>
            <w:tcW w:type="dxa" w:w="2381"/>
            <w:shd w:fill="F6F8F6"/>
            <w:vAlign w:val="top"/>
            <w:tcMar>
              <w:top w:w="80" w:type="dxa"/>
              <w:start w:w="100" w:type="dxa"/>
              <w:bottom w:w="80" w:type="dxa"/>
              <w:end w:w="100" w:type="dxa"/>
            </w:tcMar>
          </w:tcPr>
          <w:p>
            <w:pPr>
              <w:spacing w:after="0"/>
            </w:pPr>
            <w:r>
              <w:rPr>
                <w:b w:val="0"/>
                <w:i w:val="0"/>
                <w:color w:val="26322D"/>
                <w:sz w:val="18"/>
              </w:rPr>
              <w:t>Revision</w:t>
            </w:r>
          </w:p>
        </w:tc>
        <w:tc>
          <w:tcPr>
            <w:tcW w:type="dxa" w:w="7087"/>
            <w:shd w:fill="F6F8F6"/>
            <w:vAlign w:val="top"/>
            <w:tcMar>
              <w:top w:w="80" w:type="dxa"/>
              <w:start w:w="100" w:type="dxa"/>
              <w:bottom w:w="80" w:type="dxa"/>
              <w:end w:w="100" w:type="dxa"/>
            </w:tcMar>
          </w:tcPr>
          <w:p>
            <w:pPr>
              <w:spacing w:after="0"/>
            </w:pPr>
            <w:r>
              <w:rPr>
                <w:b w:val="0"/>
                <w:i w:val="0"/>
                <w:color w:val="26322D"/>
                <w:sz w:val="18"/>
              </w:rPr>
              <w:t>Lưu lịch sử nội dung, LaTeX, explanation và math artifact immutable.</w:t>
            </w:r>
          </w:p>
        </w:tc>
      </w:tr>
      <w:tr>
        <w:tc>
          <w:tcPr>
            <w:tcW w:type="dxa" w:w="680"/>
            <w:vAlign w:val="top"/>
            <w:tcMar>
              <w:top w:w="80" w:type="dxa"/>
              <w:start w:w="100" w:type="dxa"/>
              <w:bottom w:w="80" w:type="dxa"/>
              <w:end w:w="100" w:type="dxa"/>
            </w:tcMar>
          </w:tcPr>
          <w:p>
            <w:pPr>
              <w:spacing w:after="0"/>
            </w:pPr>
            <w:r>
              <w:rPr>
                <w:b w:val="0"/>
                <w:i w:val="0"/>
                <w:color w:val="26322D"/>
                <w:sz w:val="18"/>
              </w:rPr>
              <w:t>5</w:t>
            </w:r>
          </w:p>
        </w:tc>
        <w:tc>
          <w:tcPr>
            <w:tcW w:type="dxa" w:w="2381"/>
            <w:vAlign w:val="top"/>
            <w:tcMar>
              <w:top w:w="80" w:type="dxa"/>
              <w:start w:w="100" w:type="dxa"/>
              <w:bottom w:w="80" w:type="dxa"/>
              <w:end w:w="100" w:type="dxa"/>
            </w:tcMar>
          </w:tcPr>
          <w:p>
            <w:pPr>
              <w:spacing w:after="0"/>
            </w:pPr>
            <w:r>
              <w:rPr>
                <w:b w:val="0"/>
                <w:i w:val="0"/>
                <w:color w:val="26322D"/>
                <w:sz w:val="18"/>
              </w:rPr>
              <w:t>Submit</w:t>
            </w:r>
          </w:p>
        </w:tc>
        <w:tc>
          <w:tcPr>
            <w:tcW w:type="dxa" w:w="7087"/>
            <w:vAlign w:val="top"/>
            <w:tcMar>
              <w:top w:w="80" w:type="dxa"/>
              <w:start w:w="100" w:type="dxa"/>
              <w:bottom w:w="80" w:type="dxa"/>
              <w:end w:w="100" w:type="dxa"/>
            </w:tcMar>
          </w:tcPr>
          <w:p>
            <w:pPr>
              <w:spacing w:after="0"/>
            </w:pPr>
            <w:r>
              <w:rPr>
                <w:b w:val="0"/>
                <w:i w:val="0"/>
                <w:color w:val="26322D"/>
                <w:sz w:val="18"/>
              </w:rPr>
              <w:t>Khóa attempt read-only, ghi operation journal; evaluation/evidence mở rộng theo gate riêng.</w:t>
            </w:r>
          </w:p>
        </w:tc>
      </w:tr>
      <w:tr>
        <w:tc>
          <w:tcPr>
            <w:tcW w:type="dxa" w:w="680"/>
            <w:shd w:fill="F6F8F6"/>
            <w:vAlign w:val="top"/>
            <w:tcMar>
              <w:top w:w="80" w:type="dxa"/>
              <w:start w:w="100" w:type="dxa"/>
              <w:bottom w:w="80" w:type="dxa"/>
              <w:end w:w="100" w:type="dxa"/>
            </w:tcMar>
          </w:tcPr>
          <w:p>
            <w:pPr>
              <w:spacing w:after="0"/>
            </w:pPr>
            <w:r>
              <w:rPr>
                <w:b w:val="0"/>
                <w:i w:val="0"/>
                <w:color w:val="26322D"/>
                <w:sz w:val="18"/>
              </w:rPr>
              <w:t>6</w:t>
            </w:r>
          </w:p>
        </w:tc>
        <w:tc>
          <w:tcPr>
            <w:tcW w:type="dxa" w:w="2381"/>
            <w:shd w:fill="F6F8F6"/>
            <w:vAlign w:val="top"/>
            <w:tcMar>
              <w:top w:w="80" w:type="dxa"/>
              <w:start w:w="100" w:type="dxa"/>
              <w:bottom w:w="80" w:type="dxa"/>
              <w:end w:w="100" w:type="dxa"/>
            </w:tcMar>
          </w:tcPr>
          <w:p>
            <w:pPr>
              <w:spacing w:after="0"/>
            </w:pPr>
            <w:r>
              <w:rPr>
                <w:b w:val="0"/>
                <w:i w:val="0"/>
                <w:color w:val="26322D"/>
                <w:sz w:val="18"/>
              </w:rPr>
              <w:t>Recovery</w:t>
            </w:r>
          </w:p>
        </w:tc>
        <w:tc>
          <w:tcPr>
            <w:tcW w:type="dxa" w:w="7087"/>
            <w:shd w:fill="F6F8F6"/>
            <w:vAlign w:val="top"/>
            <w:tcMar>
              <w:top w:w="80" w:type="dxa"/>
              <w:start w:w="100" w:type="dxa"/>
              <w:bottom w:w="80" w:type="dxa"/>
              <w:end w:w="100" w:type="dxa"/>
            </w:tcMar>
          </w:tcPr>
          <w:p>
            <w:pPr>
              <w:spacing w:after="0"/>
            </w:pPr>
            <w:r>
              <w:rPr>
                <w:b w:val="0"/>
                <w:i w:val="0"/>
                <w:color w:val="26322D"/>
                <w:sz w:val="18"/>
              </w:rPr>
              <w:t>GET attempt/problem/history hỗ trợ reload và deep link.</w:t>
            </w:r>
          </w:p>
        </w:tc>
      </w:tr>
    </w:tbl>
    <w:p>
      <w:pPr>
        <w:spacing w:after="0"/>
      </w:pPr>
    </w:p>
    <w:tbl>
      <w:tblPr>
        <w:tblW w:type="auto" w:w="0"/>
        <w:jc w:val="center"/>
        <w:tblLook w:firstColumn="1" w:firstRow="1" w:lastColumn="0" w:lastRow="0" w:noHBand="0" w:noVBand="1" w:val="04A0"/>
      </w:tblPr>
      <w:tblGrid>
        <w:gridCol w:w="9915"/>
      </w:tblGrid>
      <w:tr>
        <w:tc>
          <w:tcPr>
            <w:tcW w:type="dxa" w:w="9915"/>
            <w:shd w:fill="EDF5EF"/>
            <w:tcMar>
              <w:top w:w="160" w:type="dxa"/>
              <w:start w:w="180" w:type="dxa"/>
              <w:bottom w:w="160" w:type="dxa"/>
              <w:end w:w="180" w:type="dxa"/>
            </w:tcMar>
          </w:tcPr>
          <w:p>
            <w:r>
              <w:rPr>
                <w:b/>
                <w:i w:val="0"/>
                <w:color w:val="173F35"/>
              </w:rPr>
              <w:t xml:space="preserve">Kết quả — </w:t>
            </w:r>
            <w:r>
              <w:rPr>
                <w:b w:val="0"/>
                <w:i w:val="0"/>
                <w:color w:val="26322D"/>
              </w:rPr>
              <w:t>Workspace bảo toàn lịch sử lời giải từng bước, chống double mutation và kiểm tra ownership. Nhánh hiện tại đang hoàn thiện STEP-API-V2-02 problem delivery.</w:t>
            </w:r>
          </w:p>
        </w:tc>
      </w:tr>
    </w:tbl>
    <w:p>
      <w:pPr>
        <w:spacing w:after="0"/>
      </w:pPr>
    </w:p>
    <w:p>
      <w:pPr>
        <w:pStyle w:val="Heading1"/>
        <w:keepNext/>
      </w:pPr>
      <w:r>
        <w:t>6. Student Digital Twin</w:t>
      </w:r>
    </w:p>
    <w:p>
      <w:pPr>
        <w:spacing w:after="120" w:line="269" w:lineRule="auto"/>
      </w:pPr>
      <w:r>
        <w:rPr>
          <w:b w:val="0"/>
          <w:i w:val="0"/>
        </w:rPr>
        <w:t>Student Digital Twin là read model tổng hợp, không phải LLM, không phải một bảng giant JSON và không phải knowledge graph riêng cho từng học sinh. Service dựng snapshot từ các bảng chuẩn hóa và chỉ gửi context tối thiểu cho AI theo use case.</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2268"/>
            <w:shd w:fill="173F35"/>
            <w:vAlign w:val="center"/>
            <w:tcMar>
              <w:top w:w="80" w:type="dxa"/>
              <w:start w:w="100" w:type="dxa"/>
              <w:bottom w:w="80" w:type="dxa"/>
              <w:end w:w="100" w:type="dxa"/>
            </w:tcMar>
          </w:tcPr>
          <w:p>
            <w:pPr>
              <w:jc w:val="center"/>
            </w:pPr>
            <w:r>
              <w:rPr>
                <w:b/>
                <w:i w:val="0"/>
                <w:color w:val="FFFFFF"/>
                <w:sz w:val="18"/>
              </w:rPr>
              <w:t>Khối snapshot</w:t>
            </w:r>
          </w:p>
        </w:tc>
        <w:tc>
          <w:tcPr>
            <w:tcW w:type="dxa" w:w="3402"/>
            <w:shd w:fill="173F35"/>
            <w:vAlign w:val="center"/>
            <w:tcMar>
              <w:top w:w="80" w:type="dxa"/>
              <w:start w:w="100" w:type="dxa"/>
              <w:bottom w:w="80" w:type="dxa"/>
              <w:end w:w="100" w:type="dxa"/>
            </w:tcMar>
          </w:tcPr>
          <w:p>
            <w:pPr>
              <w:jc w:val="center"/>
            </w:pPr>
            <w:r>
              <w:rPr>
                <w:b/>
                <w:i w:val="0"/>
                <w:color w:val="FFFFFF"/>
                <w:sz w:val="18"/>
              </w:rPr>
              <w:t>Nguồn</w:t>
            </w:r>
          </w:p>
        </w:tc>
        <w:tc>
          <w:tcPr>
            <w:tcW w:type="dxa" w:w="4252"/>
            <w:shd w:fill="173F35"/>
            <w:vAlign w:val="center"/>
            <w:tcMar>
              <w:top w:w="80" w:type="dxa"/>
              <w:start w:w="100" w:type="dxa"/>
              <w:bottom w:w="80" w:type="dxa"/>
              <w:end w:w="100" w:type="dxa"/>
            </w:tcMar>
          </w:tcPr>
          <w:p>
            <w:pPr>
              <w:jc w:val="center"/>
            </w:pPr>
            <w:r>
              <w:rPr>
                <w:b/>
                <w:i w:val="0"/>
                <w:color w:val="FFFFFF"/>
                <w:sz w:val="18"/>
              </w:rPr>
              <w:t>Ý nghĩa</w:t>
            </w:r>
          </w:p>
        </w:tc>
      </w:tr>
      <w:tr>
        <w:tc>
          <w:tcPr>
            <w:tcW w:type="dxa" w:w="2268"/>
            <w:vAlign w:val="top"/>
            <w:tcMar>
              <w:top w:w="80" w:type="dxa"/>
              <w:start w:w="100" w:type="dxa"/>
              <w:bottom w:w="80" w:type="dxa"/>
              <w:end w:w="100" w:type="dxa"/>
            </w:tcMar>
          </w:tcPr>
          <w:p>
            <w:pPr>
              <w:spacing w:after="0"/>
            </w:pPr>
            <w:r>
              <w:rPr>
                <w:b w:val="0"/>
                <w:i w:val="0"/>
                <w:color w:val="26322D"/>
                <w:sz w:val="18"/>
              </w:rPr>
              <w:t>basic_profile</w:t>
            </w:r>
          </w:p>
        </w:tc>
        <w:tc>
          <w:tcPr>
            <w:tcW w:type="dxa" w:w="3402"/>
            <w:vAlign w:val="top"/>
            <w:tcMar>
              <w:top w:w="80" w:type="dxa"/>
              <w:start w:w="100" w:type="dxa"/>
              <w:bottom w:w="80" w:type="dxa"/>
              <w:end w:w="100" w:type="dxa"/>
            </w:tcMar>
          </w:tcPr>
          <w:p>
            <w:pPr>
              <w:spacing w:after="0"/>
            </w:pPr>
            <w:r>
              <w:rPr>
                <w:b w:val="0"/>
                <w:i w:val="0"/>
                <w:color w:val="26322D"/>
                <w:sz w:val="18"/>
              </w:rPr>
              <w:t>users + student_profiles</w:t>
            </w:r>
          </w:p>
        </w:tc>
        <w:tc>
          <w:tcPr>
            <w:tcW w:type="dxa" w:w="4252"/>
            <w:vAlign w:val="top"/>
            <w:tcMar>
              <w:top w:w="80" w:type="dxa"/>
              <w:start w:w="100" w:type="dxa"/>
              <w:bottom w:w="80" w:type="dxa"/>
              <w:end w:w="100" w:type="dxa"/>
            </w:tcMar>
          </w:tcPr>
          <w:p>
            <w:pPr>
              <w:spacing w:after="0"/>
            </w:pPr>
            <w:r>
              <w:rPr>
                <w:b w:val="0"/>
                <w:i w:val="0"/>
                <w:color w:val="26322D"/>
                <w:sz w:val="18"/>
              </w:rPr>
              <w:t>Danh tính/hồ sơ học tập cơ bản.</w:t>
            </w:r>
          </w:p>
        </w:tc>
      </w:tr>
      <w:tr>
        <w:tc>
          <w:tcPr>
            <w:tcW w:type="dxa" w:w="2268"/>
            <w:shd w:fill="F6F8F6"/>
            <w:vAlign w:val="top"/>
            <w:tcMar>
              <w:top w:w="80" w:type="dxa"/>
              <w:start w:w="100" w:type="dxa"/>
              <w:bottom w:w="80" w:type="dxa"/>
              <w:end w:w="100" w:type="dxa"/>
            </w:tcMar>
          </w:tcPr>
          <w:p>
            <w:pPr>
              <w:spacing w:after="0"/>
            </w:pPr>
            <w:r>
              <w:rPr>
                <w:b w:val="0"/>
                <w:i w:val="0"/>
                <w:color w:val="26322D"/>
                <w:sz w:val="18"/>
              </w:rPr>
              <w:t>curriculum_progress</w:t>
            </w:r>
          </w:p>
        </w:tc>
        <w:tc>
          <w:tcPr>
            <w:tcW w:type="dxa" w:w="3402"/>
            <w:shd w:fill="F6F8F6"/>
            <w:vAlign w:val="top"/>
            <w:tcMar>
              <w:top w:w="80" w:type="dxa"/>
              <w:start w:w="100" w:type="dxa"/>
              <w:bottom w:w="80" w:type="dxa"/>
              <w:end w:w="100" w:type="dxa"/>
            </w:tcMar>
          </w:tcPr>
          <w:p>
            <w:pPr>
              <w:spacing w:after="0"/>
            </w:pPr>
            <w:r>
              <w:rPr>
                <w:b w:val="0"/>
                <w:i w:val="0"/>
                <w:color w:val="26322D"/>
                <w:sz w:val="18"/>
              </w:rPr>
              <w:t>Curriculum hierarchy + PT mastery</w:t>
            </w:r>
          </w:p>
        </w:tc>
        <w:tc>
          <w:tcPr>
            <w:tcW w:type="dxa" w:w="4252"/>
            <w:shd w:fill="F6F8F6"/>
            <w:vAlign w:val="top"/>
            <w:tcMar>
              <w:top w:w="80" w:type="dxa"/>
              <w:start w:w="100" w:type="dxa"/>
              <w:bottom w:w="80" w:type="dxa"/>
              <w:end w:w="100" w:type="dxa"/>
            </w:tcMar>
          </w:tcPr>
          <w:p>
            <w:pPr>
              <w:spacing w:after="0"/>
            </w:pPr>
            <w:r>
              <w:rPr>
                <w:b w:val="0"/>
                <w:i w:val="0"/>
                <w:color w:val="26322D"/>
                <w:sz w:val="18"/>
              </w:rPr>
              <w:t>Tiến độ subject/chapter/topic/problem type.</w:t>
            </w:r>
          </w:p>
        </w:tc>
      </w:tr>
      <w:tr>
        <w:tc>
          <w:tcPr>
            <w:tcW w:type="dxa" w:w="2268"/>
            <w:vAlign w:val="top"/>
            <w:tcMar>
              <w:top w:w="80" w:type="dxa"/>
              <w:start w:w="100" w:type="dxa"/>
              <w:bottom w:w="80" w:type="dxa"/>
              <w:end w:w="100" w:type="dxa"/>
            </w:tcMar>
          </w:tcPr>
          <w:p>
            <w:pPr>
              <w:spacing w:after="0"/>
            </w:pPr>
            <w:r>
              <w:rPr>
                <w:b w:val="0"/>
                <w:i w:val="0"/>
                <w:color w:val="26322D"/>
                <w:sz w:val="18"/>
              </w:rPr>
              <w:t>knowledge_state</w:t>
            </w:r>
          </w:p>
        </w:tc>
        <w:tc>
          <w:tcPr>
            <w:tcW w:type="dxa" w:w="3402"/>
            <w:vAlign w:val="top"/>
            <w:tcMar>
              <w:top w:w="80" w:type="dxa"/>
              <w:start w:w="100" w:type="dxa"/>
              <w:bottom w:w="80" w:type="dxa"/>
              <w:end w:w="100" w:type="dxa"/>
            </w:tcMar>
          </w:tcPr>
          <w:p>
            <w:pPr>
              <w:spacing w:after="0"/>
            </w:pPr>
            <w:r>
              <w:rPr>
                <w:b w:val="0"/>
                <w:i w:val="0"/>
                <w:color w:val="26322D"/>
                <w:sz w:val="18"/>
              </w:rPr>
              <w:t>Concept mastery + concept_relations</w:t>
            </w:r>
          </w:p>
        </w:tc>
        <w:tc>
          <w:tcPr>
            <w:tcW w:type="dxa" w:w="4252"/>
            <w:vAlign w:val="top"/>
            <w:tcMar>
              <w:top w:w="80" w:type="dxa"/>
              <w:start w:w="100" w:type="dxa"/>
              <w:bottom w:w="80" w:type="dxa"/>
              <w:end w:w="100" w:type="dxa"/>
            </w:tcMar>
          </w:tcPr>
          <w:p>
            <w:pPr>
              <w:spacing w:after="0"/>
            </w:pPr>
            <w:r>
              <w:rPr>
                <w:b w:val="0"/>
                <w:i w:val="0"/>
                <w:color w:val="26322D"/>
                <w:sz w:val="18"/>
              </w:rPr>
              <w:t>Khái niệm mạnh/yếu và prerequisite toàn cục.</w:t>
            </w:r>
          </w:p>
        </w:tc>
      </w:tr>
      <w:tr>
        <w:tc>
          <w:tcPr>
            <w:tcW w:type="dxa" w:w="2268"/>
            <w:shd w:fill="F6F8F6"/>
            <w:vAlign w:val="top"/>
            <w:tcMar>
              <w:top w:w="80" w:type="dxa"/>
              <w:start w:w="100" w:type="dxa"/>
              <w:bottom w:w="80" w:type="dxa"/>
              <w:end w:w="100" w:type="dxa"/>
            </w:tcMar>
          </w:tcPr>
          <w:p>
            <w:pPr>
              <w:spacing w:after="0"/>
            </w:pPr>
            <w:r>
              <w:rPr>
                <w:b w:val="0"/>
                <w:i w:val="0"/>
                <w:color w:val="26322D"/>
                <w:sz w:val="18"/>
              </w:rPr>
              <w:t>recent_attempts</w:t>
            </w:r>
          </w:p>
        </w:tc>
        <w:tc>
          <w:tcPr>
            <w:tcW w:type="dxa" w:w="3402"/>
            <w:shd w:fill="F6F8F6"/>
            <w:vAlign w:val="top"/>
            <w:tcMar>
              <w:top w:w="80" w:type="dxa"/>
              <w:start w:w="100" w:type="dxa"/>
              <w:bottom w:w="80" w:type="dxa"/>
              <w:end w:w="100" w:type="dxa"/>
            </w:tcMar>
          </w:tcPr>
          <w:p>
            <w:pPr>
              <w:spacing w:after="0"/>
            </w:pPr>
            <w:r>
              <w:rPr>
                <w:b w:val="0"/>
                <w:i w:val="0"/>
                <w:color w:val="26322D"/>
                <w:sz w:val="18"/>
              </w:rPr>
              <w:t>practice_sessions + question_attempts</w:t>
            </w:r>
          </w:p>
        </w:tc>
        <w:tc>
          <w:tcPr>
            <w:tcW w:type="dxa" w:w="4252"/>
            <w:shd w:fill="F6F8F6"/>
            <w:vAlign w:val="top"/>
            <w:tcMar>
              <w:top w:w="80" w:type="dxa"/>
              <w:start w:w="100" w:type="dxa"/>
              <w:bottom w:w="80" w:type="dxa"/>
              <w:end w:w="100" w:type="dxa"/>
            </w:tcMar>
          </w:tcPr>
          <w:p>
            <w:pPr>
              <w:spacing w:after="0"/>
            </w:pPr>
            <w:r>
              <w:rPr>
                <w:b w:val="0"/>
                <w:i w:val="0"/>
                <w:color w:val="26322D"/>
                <w:sz w:val="18"/>
              </w:rPr>
              <w:t>Bằng chứng gần đây, không thay thế mastery.</w:t>
            </w:r>
          </w:p>
        </w:tc>
      </w:tr>
      <w:tr>
        <w:tc>
          <w:tcPr>
            <w:tcW w:type="dxa" w:w="2268"/>
            <w:vAlign w:val="top"/>
            <w:tcMar>
              <w:top w:w="80" w:type="dxa"/>
              <w:start w:w="100" w:type="dxa"/>
              <w:bottom w:w="80" w:type="dxa"/>
              <w:end w:w="100" w:type="dxa"/>
            </w:tcMar>
          </w:tcPr>
          <w:p>
            <w:pPr>
              <w:spacing w:after="0"/>
            </w:pPr>
            <w:r>
              <w:rPr>
                <w:b w:val="0"/>
                <w:i w:val="0"/>
                <w:color w:val="26322D"/>
                <w:sz w:val="18"/>
              </w:rPr>
              <w:t>review_due</w:t>
            </w:r>
          </w:p>
        </w:tc>
        <w:tc>
          <w:tcPr>
            <w:tcW w:type="dxa" w:w="3402"/>
            <w:vAlign w:val="top"/>
            <w:tcMar>
              <w:top w:w="80" w:type="dxa"/>
              <w:start w:w="100" w:type="dxa"/>
              <w:bottom w:w="80" w:type="dxa"/>
              <w:end w:w="100" w:type="dxa"/>
            </w:tcMar>
          </w:tcPr>
          <w:p>
            <w:pPr>
              <w:spacing w:after="0"/>
            </w:pPr>
            <w:r>
              <w:rPr>
                <w:b w:val="0"/>
                <w:i w:val="0"/>
                <w:color w:val="26322D"/>
                <w:sz w:val="18"/>
              </w:rPr>
              <w:t>review_schedules</w:t>
            </w:r>
          </w:p>
        </w:tc>
        <w:tc>
          <w:tcPr>
            <w:tcW w:type="dxa" w:w="4252"/>
            <w:vAlign w:val="top"/>
            <w:tcMar>
              <w:top w:w="80" w:type="dxa"/>
              <w:start w:w="100" w:type="dxa"/>
              <w:bottom w:w="80" w:type="dxa"/>
              <w:end w:w="100" w:type="dxa"/>
            </w:tcMar>
          </w:tcPr>
          <w:p>
            <w:pPr>
              <w:spacing w:after="0"/>
            </w:pPr>
            <w:r>
              <w:rPr>
                <w:b w:val="0"/>
                <w:i w:val="0"/>
                <w:color w:val="26322D"/>
                <w:sz w:val="18"/>
              </w:rPr>
              <w:t>Nội dung tới hạn ôn.</w:t>
            </w:r>
          </w:p>
        </w:tc>
      </w:tr>
      <w:tr>
        <w:tc>
          <w:tcPr>
            <w:tcW w:type="dxa" w:w="2268"/>
            <w:shd w:fill="F6F8F6"/>
            <w:vAlign w:val="top"/>
            <w:tcMar>
              <w:top w:w="80" w:type="dxa"/>
              <w:start w:w="100" w:type="dxa"/>
              <w:bottom w:w="80" w:type="dxa"/>
              <w:end w:w="100" w:type="dxa"/>
            </w:tcMar>
          </w:tcPr>
          <w:p>
            <w:pPr>
              <w:spacing w:after="0"/>
            </w:pPr>
            <w:r>
              <w:rPr>
                <w:b w:val="0"/>
                <w:i w:val="0"/>
                <w:color w:val="26322D"/>
                <w:sz w:val="18"/>
              </w:rPr>
              <w:t>misconceptions</w:t>
            </w:r>
          </w:p>
        </w:tc>
        <w:tc>
          <w:tcPr>
            <w:tcW w:type="dxa" w:w="3402"/>
            <w:shd w:fill="F6F8F6"/>
            <w:vAlign w:val="top"/>
            <w:tcMar>
              <w:top w:w="80" w:type="dxa"/>
              <w:start w:w="100" w:type="dxa"/>
              <w:bottom w:w="80" w:type="dxa"/>
              <w:end w:w="100" w:type="dxa"/>
            </w:tcMar>
          </w:tcPr>
          <w:p>
            <w:pPr>
              <w:spacing w:after="0"/>
            </w:pPr>
            <w:r>
              <w:rPr>
                <w:b w:val="0"/>
                <w:i w:val="0"/>
                <w:color w:val="26322D"/>
                <w:sz w:val="18"/>
              </w:rPr>
              <w:t>student_misconceptions</w:t>
            </w:r>
          </w:p>
        </w:tc>
        <w:tc>
          <w:tcPr>
            <w:tcW w:type="dxa" w:w="4252"/>
            <w:shd w:fill="F6F8F6"/>
            <w:vAlign w:val="top"/>
            <w:tcMar>
              <w:top w:w="80" w:type="dxa"/>
              <w:start w:w="100" w:type="dxa"/>
              <w:bottom w:w="80" w:type="dxa"/>
              <w:end w:w="100" w:type="dxa"/>
            </w:tcMar>
          </w:tcPr>
          <w:p>
            <w:pPr>
              <w:spacing w:after="0"/>
            </w:pPr>
            <w:r>
              <w:rPr>
                <w:b w:val="0"/>
                <w:i w:val="0"/>
                <w:color w:val="26322D"/>
                <w:sz w:val="18"/>
              </w:rPr>
              <w:t>Chỉ có nếu domain đã ghi evidence.</w:t>
            </w:r>
          </w:p>
        </w:tc>
      </w:tr>
      <w:tr>
        <w:tc>
          <w:tcPr>
            <w:tcW w:type="dxa" w:w="2268"/>
            <w:vAlign w:val="top"/>
            <w:tcMar>
              <w:top w:w="80" w:type="dxa"/>
              <w:start w:w="100" w:type="dxa"/>
              <w:bottom w:w="80" w:type="dxa"/>
              <w:end w:w="100" w:type="dxa"/>
            </w:tcMar>
          </w:tcPr>
          <w:p>
            <w:pPr>
              <w:spacing w:after="0"/>
            </w:pPr>
            <w:r>
              <w:rPr>
                <w:b w:val="0"/>
                <w:i w:val="0"/>
                <w:color w:val="26322D"/>
                <w:sz w:val="18"/>
              </w:rPr>
              <w:t>goals/plans/exams</w:t>
            </w:r>
          </w:p>
        </w:tc>
        <w:tc>
          <w:tcPr>
            <w:tcW w:type="dxa" w:w="3402"/>
            <w:vAlign w:val="top"/>
            <w:tcMar>
              <w:top w:w="80" w:type="dxa"/>
              <w:start w:w="100" w:type="dxa"/>
              <w:bottom w:w="80" w:type="dxa"/>
              <w:end w:w="100" w:type="dxa"/>
            </w:tcMar>
          </w:tcPr>
          <w:p>
            <w:pPr>
              <w:spacing w:after="0"/>
            </w:pPr>
            <w:r>
              <w:rPr>
                <w:b w:val="0"/>
                <w:i w:val="0"/>
                <w:color w:val="26322D"/>
                <w:sz w:val="18"/>
              </w:rPr>
              <w:t>Các bảng domain tương ứng</w:t>
            </w:r>
          </w:p>
        </w:tc>
        <w:tc>
          <w:tcPr>
            <w:tcW w:type="dxa" w:w="4252"/>
            <w:vAlign w:val="top"/>
            <w:tcMar>
              <w:top w:w="80" w:type="dxa"/>
              <w:start w:w="100" w:type="dxa"/>
              <w:bottom w:w="80" w:type="dxa"/>
              <w:end w:w="100" w:type="dxa"/>
            </w:tcMar>
          </w:tcPr>
          <w:p>
            <w:pPr>
              <w:spacing w:after="0"/>
            </w:pPr>
            <w:r>
              <w:rPr>
                <w:b w:val="0"/>
                <w:i w:val="0"/>
                <w:color w:val="26322D"/>
                <w:sz w:val="18"/>
              </w:rPr>
              <w:t>Chỉ xuất hiện khi dữ liệu thật tồn tại.</w:t>
            </w:r>
          </w:p>
        </w:tc>
      </w:tr>
    </w:tbl>
    <w:p>
      <w:pPr>
        <w:spacing w:after="0"/>
      </w:pPr>
    </w:p>
    <w:tbl>
      <w:tblPr>
        <w:tblW w:type="auto" w:w="0"/>
        <w:jc w:val="center"/>
        <w:tblLook w:firstColumn="1" w:firstRow="1" w:lastColumn="0" w:lastRow="0" w:noHBand="0" w:noVBand="1" w:val="04A0"/>
      </w:tblPr>
      <w:tblGrid>
        <w:gridCol w:w="9915"/>
      </w:tblGrid>
      <w:tr>
        <w:tc>
          <w:tcPr>
            <w:tcW w:type="dxa" w:w="9915"/>
            <w:shd w:fill="DFF3E4"/>
            <w:tcMar>
              <w:top w:w="160" w:type="dxa"/>
              <w:start w:w="180" w:type="dxa"/>
              <w:bottom w:w="160" w:type="dxa"/>
              <w:end w:w="180" w:type="dxa"/>
            </w:tcMar>
          </w:tcPr>
          <w:p>
            <w:r>
              <w:rPr>
                <w:b/>
                <w:i w:val="0"/>
                <w:color w:val="173F35"/>
              </w:rPr>
              <w:t xml:space="preserve">Phân biệt quan trọng — </w:t>
            </w:r>
            <w:r>
              <w:rPr>
                <w:b w:val="0"/>
                <w:i w:val="0"/>
                <w:color w:val="26322D"/>
              </w:rPr>
              <w:t>Yếu ProblemType “tìm tham số để hàm số đồng biến” và yếu Concept “giải bất phương trình” là hai signal khác nhau. Một dạng bài yếu có thể bắt nguồn từ nhiều Concept; graph prerequisite dùng chung giúp truy nguyên nhưng không thay thế evidence cá nhân.</w:t>
            </w:r>
          </w:p>
        </w:tc>
      </w:tr>
    </w:tbl>
    <w:p>
      <w:pPr>
        <w:spacing w:after="0"/>
      </w:pPr>
    </w:p>
    <w:p>
      <w:pPr>
        <w:pStyle w:val="Heading1"/>
        <w:keepNext/>
      </w:pPr>
      <w:r>
        <w:t>7. Kiến trúc dữ liệu</w:t>
      </w:r>
    </w:p>
    <w:p>
      <w:pPr>
        <w:pStyle w:val="Heading2"/>
        <w:keepNext/>
      </w:pPr>
      <w:r>
        <w:t>7.1. Source of truth</w:t>
      </w:r>
    </w:p>
    <w:p>
      <w:pPr>
        <w:pStyle w:val="ListBullet"/>
      </w:pPr>
      <w:r>
        <w:t>PostgreSQL là nguồn sự thật runtime. SQLAlchemy models có type hints; Alembic migrations quản lý schema.</w:t>
      </w:r>
    </w:p>
    <w:p>
      <w:pPr>
        <w:pStyle w:val="ListBullet"/>
      </w:pPr>
      <w:r>
        <w:t>Mastery nguồn sự thật chỉ gồm StudentProblemTypeMastery và StudentConceptMastery. Topic/Chapter/Subject được aggregate khi đọc.</w:t>
      </w:r>
    </w:p>
    <w:p>
      <w:pPr>
        <w:pStyle w:val="ListBullet"/>
      </w:pPr>
      <w:r>
        <w:t>ConceptRelation là knowledge graph toàn cục; mỗi học sinh chỉ có scalar mastery, không có graph copy.</w:t>
      </w:r>
    </w:p>
    <w:p>
      <w:pPr>
        <w:pStyle w:val="ListBullet"/>
      </w:pPr>
      <w:r>
        <w:t>QuestionAttempt/QuestionGroupAttempt và LearningEvidenceEvent giữ lineage từ hành vi đến projection.</w:t>
      </w:r>
    </w:p>
    <w:p>
      <w:pPr>
        <w:pStyle w:val="ListBullet"/>
      </w:pPr>
      <w:r>
        <w:t>Digital Twin, dashboards và AI contexts là read model, không được ghi ngược làm dữ liệu học thuật quan trọng.</w:t>
      </w:r>
    </w:p>
    <w:p>
      <w:pPr>
        <w:pStyle w:val="Heading2"/>
        <w:keepNext/>
      </w:pPr>
      <w:r>
        <w:t>7.2. Các nhóm entity chính</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1757"/>
            <w:shd w:fill="173F35"/>
            <w:vAlign w:val="center"/>
            <w:tcMar>
              <w:top w:w="80" w:type="dxa"/>
              <w:start w:w="100" w:type="dxa"/>
              <w:bottom w:w="80" w:type="dxa"/>
              <w:end w:w="100" w:type="dxa"/>
            </w:tcMar>
          </w:tcPr>
          <w:p>
            <w:pPr>
              <w:jc w:val="center"/>
            </w:pPr>
            <w:r>
              <w:rPr>
                <w:b/>
                <w:i w:val="0"/>
                <w:color w:val="FFFFFF"/>
                <w:sz w:val="17"/>
              </w:rPr>
              <w:t>Nhóm</w:t>
            </w:r>
          </w:p>
        </w:tc>
        <w:tc>
          <w:tcPr>
            <w:tcW w:type="dxa" w:w="3969"/>
            <w:shd w:fill="173F35"/>
            <w:vAlign w:val="center"/>
            <w:tcMar>
              <w:top w:w="80" w:type="dxa"/>
              <w:start w:w="100" w:type="dxa"/>
              <w:bottom w:w="80" w:type="dxa"/>
              <w:end w:w="100" w:type="dxa"/>
            </w:tcMar>
          </w:tcPr>
          <w:p>
            <w:pPr>
              <w:jc w:val="center"/>
            </w:pPr>
            <w:r>
              <w:rPr>
                <w:b/>
                <w:i w:val="0"/>
                <w:color w:val="FFFFFF"/>
                <w:sz w:val="17"/>
              </w:rPr>
              <w:t>Entity tiêu biểu</w:t>
            </w:r>
          </w:p>
        </w:tc>
        <w:tc>
          <w:tcPr>
            <w:tcW w:type="dxa" w:w="4195"/>
            <w:shd w:fill="173F35"/>
            <w:vAlign w:val="center"/>
            <w:tcMar>
              <w:top w:w="80" w:type="dxa"/>
              <w:start w:w="100" w:type="dxa"/>
              <w:bottom w:w="80" w:type="dxa"/>
              <w:end w:w="100" w:type="dxa"/>
            </w:tcMar>
          </w:tcPr>
          <w:p>
            <w:pPr>
              <w:jc w:val="center"/>
            </w:pPr>
            <w:r>
              <w:rPr>
                <w:b/>
                <w:i w:val="0"/>
                <w:color w:val="FFFFFF"/>
                <w:sz w:val="17"/>
              </w:rPr>
              <w:t>Quan hệ chính</w:t>
            </w:r>
          </w:p>
        </w:tc>
      </w:tr>
      <w:tr>
        <w:tc>
          <w:tcPr>
            <w:tcW w:type="dxa" w:w="1757"/>
            <w:vAlign w:val="top"/>
            <w:tcMar>
              <w:top w:w="80" w:type="dxa"/>
              <w:start w:w="100" w:type="dxa"/>
              <w:bottom w:w="80" w:type="dxa"/>
              <w:end w:w="100" w:type="dxa"/>
            </w:tcMar>
          </w:tcPr>
          <w:p>
            <w:pPr>
              <w:spacing w:after="0"/>
            </w:pPr>
            <w:r>
              <w:rPr>
                <w:b w:val="0"/>
                <w:i w:val="0"/>
                <w:color w:val="26322D"/>
                <w:sz w:val="17"/>
              </w:rPr>
              <w:t>Identity</w:t>
            </w:r>
          </w:p>
        </w:tc>
        <w:tc>
          <w:tcPr>
            <w:tcW w:type="dxa" w:w="3969"/>
            <w:vAlign w:val="top"/>
            <w:tcMar>
              <w:top w:w="80" w:type="dxa"/>
              <w:start w:w="100" w:type="dxa"/>
              <w:bottom w:w="80" w:type="dxa"/>
              <w:end w:w="100" w:type="dxa"/>
            </w:tcMar>
          </w:tcPr>
          <w:p>
            <w:pPr>
              <w:spacing w:after="0"/>
            </w:pPr>
            <w:r>
              <w:rPr>
                <w:b w:val="0"/>
                <w:i w:val="0"/>
                <w:color w:val="26322D"/>
                <w:sz w:val="17"/>
              </w:rPr>
              <w:t>User, AuthSession, RefreshToken, profiles</w:t>
            </w:r>
          </w:p>
        </w:tc>
        <w:tc>
          <w:tcPr>
            <w:tcW w:type="dxa" w:w="4195"/>
            <w:vAlign w:val="top"/>
            <w:tcMar>
              <w:top w:w="80" w:type="dxa"/>
              <w:start w:w="100" w:type="dxa"/>
              <w:bottom w:w="80" w:type="dxa"/>
              <w:end w:w="100" w:type="dxa"/>
            </w:tcMar>
          </w:tcPr>
          <w:p>
            <w:pPr>
              <w:spacing w:after="0"/>
            </w:pPr>
            <w:r>
              <w:rPr>
                <w:b w:val="0"/>
                <w:i w:val="0"/>
                <w:color w:val="26322D"/>
                <w:sz w:val="17"/>
              </w:rPr>
              <w:t>User 1-1 profile theo role; session/token có vòng đời.</w:t>
            </w:r>
          </w:p>
        </w:tc>
      </w:tr>
      <w:tr>
        <w:tc>
          <w:tcPr>
            <w:tcW w:type="dxa" w:w="1757"/>
            <w:shd w:fill="F6F8F6"/>
            <w:vAlign w:val="top"/>
            <w:tcMar>
              <w:top w:w="80" w:type="dxa"/>
              <w:start w:w="100" w:type="dxa"/>
              <w:bottom w:w="80" w:type="dxa"/>
              <w:end w:w="100" w:type="dxa"/>
            </w:tcMar>
          </w:tcPr>
          <w:p>
            <w:pPr>
              <w:spacing w:after="0"/>
            </w:pPr>
            <w:r>
              <w:rPr>
                <w:b w:val="0"/>
                <w:i w:val="0"/>
                <w:color w:val="26322D"/>
                <w:sz w:val="17"/>
              </w:rPr>
              <w:t>Class</w:t>
            </w:r>
          </w:p>
        </w:tc>
        <w:tc>
          <w:tcPr>
            <w:tcW w:type="dxa" w:w="3969"/>
            <w:shd w:fill="F6F8F6"/>
            <w:vAlign w:val="top"/>
            <w:tcMar>
              <w:top w:w="80" w:type="dxa"/>
              <w:start w:w="100" w:type="dxa"/>
              <w:bottom w:w="80" w:type="dxa"/>
              <w:end w:w="100" w:type="dxa"/>
            </w:tcMar>
          </w:tcPr>
          <w:p>
            <w:pPr>
              <w:spacing w:after="0"/>
            </w:pPr>
            <w:r>
              <w:rPr>
                <w:b w:val="0"/>
                <w:i w:val="0"/>
                <w:color w:val="26322D"/>
                <w:sz w:val="17"/>
              </w:rPr>
              <w:t>Classroom, TeacherClassroom, StudentEnrollment</w:t>
            </w:r>
          </w:p>
        </w:tc>
        <w:tc>
          <w:tcPr>
            <w:tcW w:type="dxa" w:w="4195"/>
            <w:shd w:fill="F6F8F6"/>
            <w:vAlign w:val="top"/>
            <w:tcMar>
              <w:top w:w="80" w:type="dxa"/>
              <w:start w:w="100" w:type="dxa"/>
              <w:bottom w:w="80" w:type="dxa"/>
              <w:end w:w="100" w:type="dxa"/>
            </w:tcMar>
          </w:tcPr>
          <w:p>
            <w:pPr>
              <w:spacing w:after="0"/>
            </w:pPr>
            <w:r>
              <w:rPr>
                <w:b w:val="0"/>
                <w:i w:val="0"/>
                <w:color w:val="26322D"/>
                <w:sz w:val="17"/>
              </w:rPr>
              <w:t>Nhiều GV/HS trên lớp; status enrollment.</w:t>
            </w:r>
          </w:p>
        </w:tc>
      </w:tr>
      <w:tr>
        <w:tc>
          <w:tcPr>
            <w:tcW w:type="dxa" w:w="1757"/>
            <w:vAlign w:val="top"/>
            <w:tcMar>
              <w:top w:w="80" w:type="dxa"/>
              <w:start w:w="100" w:type="dxa"/>
              <w:bottom w:w="80" w:type="dxa"/>
              <w:end w:w="100" w:type="dxa"/>
            </w:tcMar>
          </w:tcPr>
          <w:p>
            <w:pPr>
              <w:spacing w:after="0"/>
            </w:pPr>
            <w:r>
              <w:rPr>
                <w:b w:val="0"/>
                <w:i w:val="0"/>
                <w:color w:val="26322D"/>
                <w:sz w:val="17"/>
              </w:rPr>
              <w:t>Curriculum</w:t>
            </w:r>
          </w:p>
        </w:tc>
        <w:tc>
          <w:tcPr>
            <w:tcW w:type="dxa" w:w="3969"/>
            <w:vAlign w:val="top"/>
            <w:tcMar>
              <w:top w:w="80" w:type="dxa"/>
              <w:start w:w="100" w:type="dxa"/>
              <w:bottom w:w="80" w:type="dxa"/>
              <w:end w:w="100" w:type="dxa"/>
            </w:tcMar>
          </w:tcPr>
          <w:p>
            <w:pPr>
              <w:spacing w:after="0"/>
            </w:pPr>
            <w:r>
              <w:rPr>
                <w:b w:val="0"/>
                <w:i w:val="0"/>
                <w:color w:val="26322D"/>
                <w:sz w:val="17"/>
              </w:rPr>
              <w:t>Curriculum, Version, Subject, Chapter, Topic, ProblemType, LO</w:t>
            </w:r>
          </w:p>
        </w:tc>
        <w:tc>
          <w:tcPr>
            <w:tcW w:type="dxa" w:w="4195"/>
            <w:vAlign w:val="top"/>
            <w:tcMar>
              <w:top w:w="80" w:type="dxa"/>
              <w:start w:w="100" w:type="dxa"/>
              <w:bottom w:w="80" w:type="dxa"/>
              <w:end w:w="100" w:type="dxa"/>
            </w:tcMar>
          </w:tcPr>
          <w:p>
            <w:pPr>
              <w:spacing w:after="0"/>
            </w:pPr>
            <w:r>
              <w:rPr>
                <w:b w:val="0"/>
                <w:i w:val="0"/>
                <w:color w:val="26322D"/>
                <w:sz w:val="17"/>
              </w:rPr>
              <w:t>Hierarchy có code ổn định và mapping.</w:t>
            </w:r>
          </w:p>
        </w:tc>
      </w:tr>
      <w:tr>
        <w:tc>
          <w:tcPr>
            <w:tcW w:type="dxa" w:w="1757"/>
            <w:shd w:fill="F6F8F6"/>
            <w:vAlign w:val="top"/>
            <w:tcMar>
              <w:top w:w="80" w:type="dxa"/>
              <w:start w:w="100" w:type="dxa"/>
              <w:bottom w:w="80" w:type="dxa"/>
              <w:end w:w="100" w:type="dxa"/>
            </w:tcMar>
          </w:tcPr>
          <w:p>
            <w:pPr>
              <w:spacing w:after="0"/>
            </w:pPr>
            <w:r>
              <w:rPr>
                <w:b w:val="0"/>
                <w:i w:val="0"/>
                <w:color w:val="26322D"/>
                <w:sz w:val="17"/>
              </w:rPr>
              <w:t>Graph</w:t>
            </w:r>
          </w:p>
        </w:tc>
        <w:tc>
          <w:tcPr>
            <w:tcW w:type="dxa" w:w="3969"/>
            <w:shd w:fill="F6F8F6"/>
            <w:vAlign w:val="top"/>
            <w:tcMar>
              <w:top w:w="80" w:type="dxa"/>
              <w:start w:w="100" w:type="dxa"/>
              <w:bottom w:w="80" w:type="dxa"/>
              <w:end w:w="100" w:type="dxa"/>
            </w:tcMar>
          </w:tcPr>
          <w:p>
            <w:pPr>
              <w:spacing w:after="0"/>
            </w:pPr>
            <w:r>
              <w:rPr>
                <w:b w:val="0"/>
                <w:i w:val="0"/>
                <w:color w:val="26322D"/>
                <w:sz w:val="17"/>
              </w:rPr>
              <w:t>Concept, ConceptRelation, PTConcept, PTLO</w:t>
            </w:r>
          </w:p>
        </w:tc>
        <w:tc>
          <w:tcPr>
            <w:tcW w:type="dxa" w:w="4195"/>
            <w:shd w:fill="F6F8F6"/>
            <w:vAlign w:val="top"/>
            <w:tcMar>
              <w:top w:w="80" w:type="dxa"/>
              <w:start w:w="100" w:type="dxa"/>
              <w:bottom w:w="80" w:type="dxa"/>
              <w:end w:w="100" w:type="dxa"/>
            </w:tcMar>
          </w:tcPr>
          <w:p>
            <w:pPr>
              <w:spacing w:after="0"/>
            </w:pPr>
            <w:r>
              <w:rPr>
                <w:b w:val="0"/>
                <w:i w:val="0"/>
                <w:color w:val="26322D"/>
                <w:sz w:val="17"/>
              </w:rPr>
              <w:t>Prerequisite/related edges và weighted mappings.</w:t>
            </w:r>
          </w:p>
        </w:tc>
      </w:tr>
      <w:tr>
        <w:tc>
          <w:tcPr>
            <w:tcW w:type="dxa" w:w="1757"/>
            <w:vAlign w:val="top"/>
            <w:tcMar>
              <w:top w:w="80" w:type="dxa"/>
              <w:start w:w="100" w:type="dxa"/>
              <w:bottom w:w="80" w:type="dxa"/>
              <w:end w:w="100" w:type="dxa"/>
            </w:tcMar>
          </w:tcPr>
          <w:p>
            <w:pPr>
              <w:spacing w:after="0"/>
            </w:pPr>
            <w:r>
              <w:rPr>
                <w:b w:val="0"/>
                <w:i w:val="0"/>
                <w:color w:val="26322D"/>
                <w:sz w:val="17"/>
              </w:rPr>
              <w:t>Question</w:t>
            </w:r>
          </w:p>
        </w:tc>
        <w:tc>
          <w:tcPr>
            <w:tcW w:type="dxa" w:w="3969"/>
            <w:vAlign w:val="top"/>
            <w:tcMar>
              <w:top w:w="80" w:type="dxa"/>
              <w:start w:w="100" w:type="dxa"/>
              <w:bottom w:w="80" w:type="dxa"/>
              <w:end w:w="100" w:type="dxa"/>
            </w:tcMar>
          </w:tcPr>
          <w:p>
            <w:pPr>
              <w:spacing w:after="0"/>
            </w:pPr>
            <w:r>
              <w:rPr>
                <w:b w:val="0"/>
                <w:i w:val="0"/>
                <w:color w:val="26322D"/>
                <w:sz w:val="17"/>
              </w:rPr>
              <w:t>Question, Option, Group, GroupItem, mappings, hints</w:t>
            </w:r>
          </w:p>
        </w:tc>
        <w:tc>
          <w:tcPr>
            <w:tcW w:type="dxa" w:w="4195"/>
            <w:vAlign w:val="top"/>
            <w:tcMar>
              <w:top w:w="80" w:type="dxa"/>
              <w:start w:w="100" w:type="dxa"/>
              <w:bottom w:w="80" w:type="dxa"/>
              <w:end w:w="100" w:type="dxa"/>
            </w:tcMar>
          </w:tcPr>
          <w:p>
            <w:pPr>
              <w:spacing w:after="0"/>
            </w:pPr>
            <w:r>
              <w:rPr>
                <w:b w:val="0"/>
                <w:i w:val="0"/>
                <w:color w:val="26322D"/>
                <w:sz w:val="17"/>
              </w:rPr>
              <w:t>Question/group liên kết PT/Concept/LO.</w:t>
            </w:r>
          </w:p>
        </w:tc>
      </w:tr>
      <w:tr>
        <w:tc>
          <w:tcPr>
            <w:tcW w:type="dxa" w:w="1757"/>
            <w:shd w:fill="F6F8F6"/>
            <w:vAlign w:val="top"/>
            <w:tcMar>
              <w:top w:w="80" w:type="dxa"/>
              <w:start w:w="100" w:type="dxa"/>
              <w:bottom w:w="80" w:type="dxa"/>
              <w:end w:w="100" w:type="dxa"/>
            </w:tcMar>
          </w:tcPr>
          <w:p>
            <w:pPr>
              <w:spacing w:after="0"/>
            </w:pPr>
            <w:r>
              <w:rPr>
                <w:b w:val="0"/>
                <w:i w:val="0"/>
                <w:color w:val="26322D"/>
                <w:sz w:val="17"/>
              </w:rPr>
              <w:t>Learning</w:t>
            </w:r>
          </w:p>
        </w:tc>
        <w:tc>
          <w:tcPr>
            <w:tcW w:type="dxa" w:w="3969"/>
            <w:shd w:fill="F6F8F6"/>
            <w:vAlign w:val="top"/>
            <w:tcMar>
              <w:top w:w="80" w:type="dxa"/>
              <w:start w:w="100" w:type="dxa"/>
              <w:bottom w:w="80" w:type="dxa"/>
              <w:end w:w="100" w:type="dxa"/>
            </w:tcMar>
          </w:tcPr>
          <w:p>
            <w:pPr>
              <w:spacing w:after="0"/>
            </w:pPr>
            <w:r>
              <w:rPr>
                <w:b w:val="0"/>
                <w:i w:val="0"/>
                <w:color w:val="26322D"/>
                <w:sz w:val="17"/>
              </w:rPr>
              <w:t>PracticeSession, attempts, hints, evidence</w:t>
            </w:r>
          </w:p>
        </w:tc>
        <w:tc>
          <w:tcPr>
            <w:tcW w:type="dxa" w:w="4195"/>
            <w:shd w:fill="F6F8F6"/>
            <w:vAlign w:val="top"/>
            <w:tcMar>
              <w:top w:w="80" w:type="dxa"/>
              <w:start w:w="100" w:type="dxa"/>
              <w:bottom w:w="80" w:type="dxa"/>
              <w:end w:w="100" w:type="dxa"/>
            </w:tcMar>
          </w:tcPr>
          <w:p>
            <w:pPr>
              <w:spacing w:after="0"/>
            </w:pPr>
            <w:r>
              <w:rPr>
                <w:b w:val="0"/>
                <w:i w:val="0"/>
                <w:color w:val="26322D"/>
                <w:sz w:val="17"/>
              </w:rPr>
              <w:t>Hành vi → evidence; không ghi mastery trực tiếp từ route.</w:t>
            </w:r>
          </w:p>
        </w:tc>
      </w:tr>
      <w:tr>
        <w:tc>
          <w:tcPr>
            <w:tcW w:type="dxa" w:w="1757"/>
            <w:vAlign w:val="top"/>
            <w:tcMar>
              <w:top w:w="80" w:type="dxa"/>
              <w:start w:w="100" w:type="dxa"/>
              <w:bottom w:w="80" w:type="dxa"/>
              <w:end w:w="100" w:type="dxa"/>
            </w:tcMar>
          </w:tcPr>
          <w:p>
            <w:pPr>
              <w:spacing w:after="0"/>
            </w:pPr>
            <w:r>
              <w:rPr>
                <w:b w:val="0"/>
                <w:i w:val="0"/>
                <w:color w:val="26322D"/>
                <w:sz w:val="17"/>
              </w:rPr>
              <w:t>Projection</w:t>
            </w:r>
          </w:p>
        </w:tc>
        <w:tc>
          <w:tcPr>
            <w:tcW w:type="dxa" w:w="3969"/>
            <w:vAlign w:val="top"/>
            <w:tcMar>
              <w:top w:w="80" w:type="dxa"/>
              <w:start w:w="100" w:type="dxa"/>
              <w:bottom w:w="80" w:type="dxa"/>
              <w:end w:w="100" w:type="dxa"/>
            </w:tcMar>
          </w:tcPr>
          <w:p>
            <w:pPr>
              <w:spacing w:after="0"/>
            </w:pPr>
            <w:r>
              <w:rPr>
                <w:b w:val="0"/>
                <w:i w:val="0"/>
                <w:color w:val="26322D"/>
                <w:sz w:val="17"/>
              </w:rPr>
              <w:t>StudentConceptMastery, StudentProblemTypeMastery, ReviewSchedule</w:t>
            </w:r>
          </w:p>
        </w:tc>
        <w:tc>
          <w:tcPr>
            <w:tcW w:type="dxa" w:w="4195"/>
            <w:vAlign w:val="top"/>
            <w:tcMar>
              <w:top w:w="80" w:type="dxa"/>
              <w:start w:w="100" w:type="dxa"/>
              <w:bottom w:w="80" w:type="dxa"/>
              <w:end w:w="100" w:type="dxa"/>
            </w:tcMar>
          </w:tcPr>
          <w:p>
            <w:pPr>
              <w:spacing w:after="0"/>
            </w:pPr>
            <w:r>
              <w:rPr>
                <w:b w:val="0"/>
                <w:i w:val="0"/>
                <w:color w:val="26322D"/>
                <w:sz w:val="17"/>
              </w:rPr>
              <w:t>Projection có unique student-target.</w:t>
            </w:r>
          </w:p>
        </w:tc>
      </w:tr>
      <w:tr>
        <w:tc>
          <w:tcPr>
            <w:tcW w:type="dxa" w:w="1757"/>
            <w:shd w:fill="F6F8F6"/>
            <w:vAlign w:val="top"/>
            <w:tcMar>
              <w:top w:w="80" w:type="dxa"/>
              <w:start w:w="100" w:type="dxa"/>
              <w:bottom w:w="80" w:type="dxa"/>
              <w:end w:w="100" w:type="dxa"/>
            </w:tcMar>
          </w:tcPr>
          <w:p>
            <w:pPr>
              <w:spacing w:after="0"/>
            </w:pPr>
            <w:r>
              <w:rPr>
                <w:b w:val="0"/>
                <w:i w:val="0"/>
                <w:color w:val="26322D"/>
                <w:sz w:val="17"/>
              </w:rPr>
              <w:t>Diagnosis</w:t>
            </w:r>
          </w:p>
        </w:tc>
        <w:tc>
          <w:tcPr>
            <w:tcW w:type="dxa" w:w="3969"/>
            <w:shd w:fill="F6F8F6"/>
            <w:vAlign w:val="top"/>
            <w:tcMar>
              <w:top w:w="80" w:type="dxa"/>
              <w:start w:w="100" w:type="dxa"/>
              <w:bottom w:w="80" w:type="dxa"/>
              <w:end w:w="100" w:type="dxa"/>
            </w:tcMar>
          </w:tcPr>
          <w:p>
            <w:pPr>
              <w:spacing w:after="0"/>
            </w:pPr>
            <w:r>
              <w:rPr>
                <w:b w:val="0"/>
                <w:i w:val="0"/>
                <w:color w:val="26322D"/>
                <w:sz w:val="17"/>
              </w:rPr>
              <w:t>DiagnosticAssessment, RootCauseDiagnosis/Verification, Repair</w:t>
            </w:r>
          </w:p>
        </w:tc>
        <w:tc>
          <w:tcPr>
            <w:tcW w:type="dxa" w:w="4195"/>
            <w:shd w:fill="F6F8F6"/>
            <w:vAlign w:val="top"/>
            <w:tcMar>
              <w:top w:w="80" w:type="dxa"/>
              <w:start w:w="100" w:type="dxa"/>
              <w:bottom w:w="80" w:type="dxa"/>
              <w:end w:w="100" w:type="dxa"/>
            </w:tcMar>
          </w:tcPr>
          <w:p>
            <w:pPr>
              <w:spacing w:after="0"/>
            </w:pPr>
            <w:r>
              <w:rPr>
                <w:b w:val="0"/>
                <w:i w:val="0"/>
                <w:color w:val="26322D"/>
                <w:sz w:val="17"/>
              </w:rPr>
              <w:t>Coverage → diagnosis → verify → repair.</w:t>
            </w:r>
          </w:p>
        </w:tc>
      </w:tr>
      <w:tr>
        <w:tc>
          <w:tcPr>
            <w:tcW w:type="dxa" w:w="1757"/>
            <w:vAlign w:val="top"/>
            <w:tcMar>
              <w:top w:w="80" w:type="dxa"/>
              <w:start w:w="100" w:type="dxa"/>
              <w:bottom w:w="80" w:type="dxa"/>
              <w:end w:w="100" w:type="dxa"/>
            </w:tcMar>
          </w:tcPr>
          <w:p>
            <w:pPr>
              <w:spacing w:after="0"/>
            </w:pPr>
            <w:r>
              <w:rPr>
                <w:b w:val="0"/>
                <w:i w:val="0"/>
                <w:color w:val="26322D"/>
                <w:sz w:val="17"/>
              </w:rPr>
              <w:t>Planning</w:t>
            </w:r>
          </w:p>
        </w:tc>
        <w:tc>
          <w:tcPr>
            <w:tcW w:type="dxa" w:w="3969"/>
            <w:vAlign w:val="top"/>
            <w:tcMar>
              <w:top w:w="80" w:type="dxa"/>
              <w:start w:w="100" w:type="dxa"/>
              <w:bottom w:w="80" w:type="dxa"/>
              <w:end w:w="100" w:type="dxa"/>
            </w:tcMar>
          </w:tcPr>
          <w:p>
            <w:pPr>
              <w:spacing w:after="0"/>
            </w:pPr>
            <w:r>
              <w:rPr>
                <w:b w:val="0"/>
                <w:i w:val="0"/>
                <w:color w:val="26322D"/>
                <w:sz w:val="17"/>
              </w:rPr>
              <w:t>AcademicGoal, StudyPlan/Task, TeachingPlan/Item</w:t>
            </w:r>
          </w:p>
        </w:tc>
        <w:tc>
          <w:tcPr>
            <w:tcW w:type="dxa" w:w="4195"/>
            <w:vAlign w:val="top"/>
            <w:tcMar>
              <w:top w:w="80" w:type="dxa"/>
              <w:start w:w="100" w:type="dxa"/>
              <w:bottom w:w="80" w:type="dxa"/>
              <w:end w:w="100" w:type="dxa"/>
            </w:tcMar>
          </w:tcPr>
          <w:p>
            <w:pPr>
              <w:spacing w:after="0"/>
            </w:pPr>
            <w:r>
              <w:rPr>
                <w:b w:val="0"/>
                <w:i w:val="0"/>
                <w:color w:val="26322D"/>
                <w:sz w:val="17"/>
              </w:rPr>
              <w:t>Kế hoạch cá nhân và lớp tách biệt.</w:t>
            </w:r>
          </w:p>
        </w:tc>
      </w:tr>
      <w:tr>
        <w:tc>
          <w:tcPr>
            <w:tcW w:type="dxa" w:w="1757"/>
            <w:shd w:fill="F6F8F6"/>
            <w:vAlign w:val="top"/>
            <w:tcMar>
              <w:top w:w="80" w:type="dxa"/>
              <w:start w:w="100" w:type="dxa"/>
              <w:bottom w:w="80" w:type="dxa"/>
              <w:end w:w="100" w:type="dxa"/>
            </w:tcMar>
          </w:tcPr>
          <w:p>
            <w:pPr>
              <w:spacing w:after="0"/>
            </w:pPr>
            <w:r>
              <w:rPr>
                <w:b w:val="0"/>
                <w:i w:val="0"/>
                <w:color w:val="26322D"/>
                <w:sz w:val="17"/>
              </w:rPr>
              <w:t>Assessment</w:t>
            </w:r>
          </w:p>
        </w:tc>
        <w:tc>
          <w:tcPr>
            <w:tcW w:type="dxa" w:w="3969"/>
            <w:shd w:fill="F6F8F6"/>
            <w:vAlign w:val="top"/>
            <w:tcMar>
              <w:top w:w="80" w:type="dxa"/>
              <w:start w:w="100" w:type="dxa"/>
              <w:bottom w:w="80" w:type="dxa"/>
              <w:end w:w="100" w:type="dxa"/>
            </w:tcMar>
          </w:tcPr>
          <w:p>
            <w:pPr>
              <w:spacing w:after="0"/>
            </w:pPr>
            <w:r>
              <w:rPr>
                <w:b w:val="0"/>
                <w:i w:val="0"/>
                <w:color w:val="26322D"/>
                <w:sz w:val="17"/>
              </w:rPr>
              <w:t>Assignment, StudentAssignment, Exam, ExamAttempt/Response</w:t>
            </w:r>
          </w:p>
        </w:tc>
        <w:tc>
          <w:tcPr>
            <w:tcW w:type="dxa" w:w="4195"/>
            <w:shd w:fill="F6F8F6"/>
            <w:vAlign w:val="top"/>
            <w:tcMar>
              <w:top w:w="80" w:type="dxa"/>
              <w:start w:w="100" w:type="dxa"/>
              <w:bottom w:w="80" w:type="dxa"/>
              <w:end w:w="100" w:type="dxa"/>
            </w:tcMar>
          </w:tcPr>
          <w:p>
            <w:pPr>
              <w:spacing w:after="0"/>
            </w:pPr>
            <w:r>
              <w:rPr>
                <w:b w:val="0"/>
                <w:i w:val="0"/>
                <w:color w:val="26322D"/>
                <w:sz w:val="17"/>
              </w:rPr>
              <w:t>Snapshot/giao bài/thi và scoring.</w:t>
            </w:r>
          </w:p>
        </w:tc>
      </w:tr>
      <w:tr>
        <w:tc>
          <w:tcPr>
            <w:tcW w:type="dxa" w:w="1757"/>
            <w:vAlign w:val="top"/>
            <w:tcMar>
              <w:top w:w="80" w:type="dxa"/>
              <w:start w:w="100" w:type="dxa"/>
              <w:bottom w:w="80" w:type="dxa"/>
              <w:end w:w="100" w:type="dxa"/>
            </w:tcMar>
          </w:tcPr>
          <w:p>
            <w:pPr>
              <w:spacing w:after="0"/>
            </w:pPr>
            <w:r>
              <w:rPr>
                <w:b w:val="0"/>
                <w:i w:val="0"/>
                <w:color w:val="26322D"/>
                <w:sz w:val="17"/>
              </w:rPr>
              <w:t>AI/RAG</w:t>
            </w:r>
          </w:p>
        </w:tc>
        <w:tc>
          <w:tcPr>
            <w:tcW w:type="dxa" w:w="3969"/>
            <w:vAlign w:val="top"/>
            <w:tcMar>
              <w:top w:w="80" w:type="dxa"/>
              <w:start w:w="100" w:type="dxa"/>
              <w:bottom w:w="80" w:type="dxa"/>
              <w:end w:w="100" w:type="dxa"/>
            </w:tcMar>
          </w:tcPr>
          <w:p>
            <w:pPr>
              <w:spacing w:after="0"/>
            </w:pPr>
            <w:r>
              <w:rPr>
                <w:b w:val="0"/>
                <w:i w:val="0"/>
                <w:color w:val="26322D"/>
                <w:sz w:val="17"/>
              </w:rPr>
              <w:t>AIRequestLog, Document, DocumentChunk, TutorSession/Memory</w:t>
            </w:r>
          </w:p>
        </w:tc>
        <w:tc>
          <w:tcPr>
            <w:tcW w:type="dxa" w:w="4195"/>
            <w:vAlign w:val="top"/>
            <w:tcMar>
              <w:top w:w="80" w:type="dxa"/>
              <w:start w:w="100" w:type="dxa"/>
              <w:bottom w:w="80" w:type="dxa"/>
              <w:end w:w="100" w:type="dxa"/>
            </w:tcMar>
          </w:tcPr>
          <w:p>
            <w:pPr>
              <w:spacing w:after="0"/>
            </w:pPr>
            <w:r>
              <w:rPr>
                <w:b w:val="0"/>
                <w:i w:val="0"/>
                <w:color w:val="26322D"/>
                <w:sz w:val="17"/>
              </w:rPr>
              <w:t>Advisory context và audit usage.</w:t>
            </w:r>
          </w:p>
        </w:tc>
      </w:tr>
      <w:tr>
        <w:tc>
          <w:tcPr>
            <w:tcW w:type="dxa" w:w="1757"/>
            <w:shd w:fill="F6F8F6"/>
            <w:vAlign w:val="top"/>
            <w:tcMar>
              <w:top w:w="80" w:type="dxa"/>
              <w:start w:w="100" w:type="dxa"/>
              <w:bottom w:w="80" w:type="dxa"/>
              <w:end w:w="100" w:type="dxa"/>
            </w:tcMar>
          </w:tcPr>
          <w:p>
            <w:pPr>
              <w:spacing w:after="0"/>
            </w:pPr>
            <w:r>
              <w:rPr>
                <w:b w:val="0"/>
                <w:i w:val="0"/>
                <w:color w:val="26322D"/>
                <w:sz w:val="17"/>
              </w:rPr>
              <w:t>Math Workspace</w:t>
            </w:r>
          </w:p>
        </w:tc>
        <w:tc>
          <w:tcPr>
            <w:tcW w:type="dxa" w:w="3969"/>
            <w:shd w:fill="F6F8F6"/>
            <w:vAlign w:val="top"/>
            <w:tcMar>
              <w:top w:w="80" w:type="dxa"/>
              <w:start w:w="100" w:type="dxa"/>
              <w:bottom w:w="80" w:type="dxa"/>
              <w:end w:w="100" w:type="dxa"/>
            </w:tcMar>
          </w:tcPr>
          <w:p>
            <w:pPr>
              <w:spacing w:after="0"/>
            </w:pPr>
            <w:r>
              <w:rPr>
                <w:b w:val="0"/>
                <w:i w:val="0"/>
                <w:color w:val="26322D"/>
                <w:sz w:val="17"/>
              </w:rPr>
              <w:t>SolutionAttempt/Step/Revision/Artifact/Operation</w:t>
            </w:r>
          </w:p>
        </w:tc>
        <w:tc>
          <w:tcPr>
            <w:tcW w:type="dxa" w:w="4195"/>
            <w:shd w:fill="F6F8F6"/>
            <w:vAlign w:val="top"/>
            <w:tcMar>
              <w:top w:w="80" w:type="dxa"/>
              <w:start w:w="100" w:type="dxa"/>
              <w:bottom w:w="80" w:type="dxa"/>
              <w:end w:w="100" w:type="dxa"/>
            </w:tcMar>
          </w:tcPr>
          <w:p>
            <w:pPr>
              <w:spacing w:after="0"/>
            </w:pPr>
            <w:r>
              <w:rPr>
                <w:b w:val="0"/>
                <w:i w:val="0"/>
                <w:color w:val="26322D"/>
                <w:sz w:val="17"/>
              </w:rPr>
              <w:t>Lịch sử lời giải, idempotency, optimistic revision.</w:t>
            </w:r>
          </w:p>
        </w:tc>
      </w:tr>
    </w:tbl>
    <w:p>
      <w:pPr>
        <w:spacing w:after="0"/>
      </w:pPr>
    </w:p>
    <w:p>
      <w:pPr>
        <w:pStyle w:val="Heading2"/>
        <w:keepNext/>
      </w:pPr>
      <w:r>
        <w:t>7.3. Vòng đời dữ liệu học thuật</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2041"/>
            <w:shd w:fill="173F35"/>
            <w:vAlign w:val="center"/>
            <w:tcMar>
              <w:top w:w="80" w:type="dxa"/>
              <w:start w:w="100" w:type="dxa"/>
              <w:bottom w:w="80" w:type="dxa"/>
              <w:end w:w="100" w:type="dxa"/>
            </w:tcMar>
          </w:tcPr>
          <w:p>
            <w:pPr>
              <w:jc w:val="center"/>
            </w:pPr>
            <w:r>
              <w:rPr>
                <w:b/>
                <w:i w:val="0"/>
                <w:color w:val="FFFFFF"/>
                <w:sz w:val="18"/>
              </w:rPr>
              <w:t>Tầng</w:t>
            </w:r>
          </w:p>
        </w:tc>
        <w:tc>
          <w:tcPr>
            <w:tcW w:type="dxa" w:w="3969"/>
            <w:shd w:fill="173F35"/>
            <w:vAlign w:val="center"/>
            <w:tcMar>
              <w:top w:w="80" w:type="dxa"/>
              <w:start w:w="100" w:type="dxa"/>
              <w:bottom w:w="80" w:type="dxa"/>
              <w:end w:w="100" w:type="dxa"/>
            </w:tcMar>
          </w:tcPr>
          <w:p>
            <w:pPr>
              <w:jc w:val="center"/>
            </w:pPr>
            <w:r>
              <w:rPr>
                <w:b/>
                <w:i w:val="0"/>
                <w:color w:val="FFFFFF"/>
                <w:sz w:val="18"/>
              </w:rPr>
              <w:t>Được phép làm gì</w:t>
            </w:r>
          </w:p>
        </w:tc>
        <w:tc>
          <w:tcPr>
            <w:tcW w:type="dxa" w:w="3912"/>
            <w:shd w:fill="173F35"/>
            <w:vAlign w:val="center"/>
            <w:tcMar>
              <w:top w:w="80" w:type="dxa"/>
              <w:start w:w="100" w:type="dxa"/>
              <w:bottom w:w="80" w:type="dxa"/>
              <w:end w:w="100" w:type="dxa"/>
            </w:tcMar>
          </w:tcPr>
          <w:p>
            <w:pPr>
              <w:jc w:val="center"/>
            </w:pPr>
            <w:r>
              <w:rPr>
                <w:b/>
                <w:i w:val="0"/>
                <w:color w:val="FFFFFF"/>
                <w:sz w:val="18"/>
              </w:rPr>
              <w:t>Không được hiểu là</w:t>
            </w:r>
          </w:p>
        </w:tc>
      </w:tr>
      <w:tr>
        <w:tc>
          <w:tcPr>
            <w:tcW w:type="dxa" w:w="2041"/>
            <w:vAlign w:val="top"/>
            <w:tcMar>
              <w:top w:w="80" w:type="dxa"/>
              <w:start w:w="100" w:type="dxa"/>
              <w:bottom w:w="80" w:type="dxa"/>
              <w:end w:w="100" w:type="dxa"/>
            </w:tcMar>
          </w:tcPr>
          <w:p>
            <w:pPr>
              <w:spacing w:after="0"/>
            </w:pPr>
            <w:r>
              <w:rPr>
                <w:b w:val="0"/>
                <w:i w:val="0"/>
                <w:color w:val="26322D"/>
                <w:sz w:val="18"/>
              </w:rPr>
              <w:t>Raw/source</w:t>
            </w:r>
          </w:p>
        </w:tc>
        <w:tc>
          <w:tcPr>
            <w:tcW w:type="dxa" w:w="3969"/>
            <w:vAlign w:val="top"/>
            <w:tcMar>
              <w:top w:w="80" w:type="dxa"/>
              <w:start w:w="100" w:type="dxa"/>
              <w:bottom w:w="80" w:type="dxa"/>
              <w:end w:w="100" w:type="dxa"/>
            </w:tcMar>
          </w:tcPr>
          <w:p>
            <w:pPr>
              <w:spacing w:after="0"/>
            </w:pPr>
            <w:r>
              <w:rPr>
                <w:b w:val="0"/>
                <w:i w:val="0"/>
                <w:color w:val="26322D"/>
                <w:sz w:val="18"/>
              </w:rPr>
              <w:t>Lưu bằng chứng, hash, page, raw text.</w:t>
            </w:r>
          </w:p>
        </w:tc>
        <w:tc>
          <w:tcPr>
            <w:tcW w:type="dxa" w:w="3912"/>
            <w:vAlign w:val="top"/>
            <w:tcMar>
              <w:top w:w="80" w:type="dxa"/>
              <w:start w:w="100" w:type="dxa"/>
              <w:bottom w:w="80" w:type="dxa"/>
              <w:end w:w="100" w:type="dxa"/>
            </w:tcMar>
          </w:tcPr>
          <w:p>
            <w:pPr>
              <w:spacing w:after="0"/>
            </w:pPr>
            <w:r>
              <w:rPr>
                <w:b w:val="0"/>
                <w:i w:val="0"/>
                <w:color w:val="26322D"/>
                <w:sz w:val="18"/>
              </w:rPr>
              <w:t>Câu hỏi sạch hoặc đáp án đã xác minh.</w:t>
            </w:r>
          </w:p>
        </w:tc>
      </w:tr>
      <w:tr>
        <w:tc>
          <w:tcPr>
            <w:tcW w:type="dxa" w:w="2041"/>
            <w:shd w:fill="F6F8F6"/>
            <w:vAlign w:val="top"/>
            <w:tcMar>
              <w:top w:w="80" w:type="dxa"/>
              <w:start w:w="100" w:type="dxa"/>
              <w:bottom w:w="80" w:type="dxa"/>
              <w:end w:w="100" w:type="dxa"/>
            </w:tcMar>
          </w:tcPr>
          <w:p>
            <w:pPr>
              <w:spacing w:after="0"/>
            </w:pPr>
            <w:r>
              <w:rPr>
                <w:b w:val="0"/>
                <w:i w:val="0"/>
                <w:color w:val="26322D"/>
                <w:sz w:val="18"/>
              </w:rPr>
              <w:t>Staging</w:t>
            </w:r>
          </w:p>
        </w:tc>
        <w:tc>
          <w:tcPr>
            <w:tcW w:type="dxa" w:w="3969"/>
            <w:shd w:fill="F6F8F6"/>
            <w:vAlign w:val="top"/>
            <w:tcMar>
              <w:top w:w="80" w:type="dxa"/>
              <w:start w:w="100" w:type="dxa"/>
              <w:bottom w:w="80" w:type="dxa"/>
              <w:end w:w="100" w:type="dxa"/>
            </w:tcMar>
          </w:tcPr>
          <w:p>
            <w:pPr>
              <w:spacing w:after="0"/>
            </w:pPr>
            <w:r>
              <w:rPr>
                <w:b w:val="0"/>
                <w:i w:val="0"/>
                <w:color w:val="26322D"/>
                <w:sz w:val="18"/>
              </w:rPr>
              <w:t>Parse/validate schema, resolve taxonomy candidate.</w:t>
            </w:r>
          </w:p>
        </w:tc>
        <w:tc>
          <w:tcPr>
            <w:tcW w:type="dxa" w:w="3912"/>
            <w:shd w:fill="F6F8F6"/>
            <w:vAlign w:val="top"/>
            <w:tcMar>
              <w:top w:w="80" w:type="dxa"/>
              <w:start w:w="100" w:type="dxa"/>
              <w:bottom w:w="80" w:type="dxa"/>
              <w:end w:w="100" w:type="dxa"/>
            </w:tcMar>
          </w:tcPr>
          <w:p>
            <w:pPr>
              <w:spacing w:after="0"/>
            </w:pPr>
            <w:r>
              <w:rPr>
                <w:b w:val="0"/>
                <w:i w:val="0"/>
                <w:color w:val="26322D"/>
                <w:sz w:val="18"/>
              </w:rPr>
              <w:t>Canonical hoặc production.</w:t>
            </w:r>
          </w:p>
        </w:tc>
      </w:tr>
      <w:tr>
        <w:tc>
          <w:tcPr>
            <w:tcW w:type="dxa" w:w="2041"/>
            <w:vAlign w:val="top"/>
            <w:tcMar>
              <w:top w:w="80" w:type="dxa"/>
              <w:start w:w="100" w:type="dxa"/>
              <w:bottom w:w="80" w:type="dxa"/>
              <w:end w:w="100" w:type="dxa"/>
            </w:tcMar>
          </w:tcPr>
          <w:p>
            <w:pPr>
              <w:spacing w:after="0"/>
            </w:pPr>
            <w:r>
              <w:rPr>
                <w:b w:val="0"/>
                <w:i w:val="0"/>
                <w:color w:val="26322D"/>
                <w:sz w:val="18"/>
              </w:rPr>
              <w:t>Academic review</w:t>
            </w:r>
          </w:p>
        </w:tc>
        <w:tc>
          <w:tcPr>
            <w:tcW w:type="dxa" w:w="3969"/>
            <w:vAlign w:val="top"/>
            <w:tcMar>
              <w:top w:w="80" w:type="dxa"/>
              <w:start w:w="100" w:type="dxa"/>
              <w:bottom w:w="80" w:type="dxa"/>
              <w:end w:w="100" w:type="dxa"/>
            </w:tcMar>
          </w:tcPr>
          <w:p>
            <w:pPr>
              <w:spacing w:after="0"/>
            </w:pPr>
            <w:r>
              <w:rPr>
                <w:b w:val="0"/>
                <w:i w:val="0"/>
                <w:color w:val="26322D"/>
                <w:sz w:val="18"/>
              </w:rPr>
              <w:t>Ghi VERIFIED/HOLD/REJECTED bằng overlay bất biến.</w:t>
            </w:r>
          </w:p>
        </w:tc>
        <w:tc>
          <w:tcPr>
            <w:tcW w:type="dxa" w:w="3912"/>
            <w:vAlign w:val="top"/>
            <w:tcMar>
              <w:top w:w="80" w:type="dxa"/>
              <w:start w:w="100" w:type="dxa"/>
              <w:bottom w:w="80" w:type="dxa"/>
              <w:end w:w="100" w:type="dxa"/>
            </w:tcMar>
          </w:tcPr>
          <w:p>
            <w:pPr>
              <w:spacing w:after="0"/>
            </w:pPr>
            <w:r>
              <w:rPr>
                <w:b w:val="0"/>
                <w:i w:val="0"/>
                <w:color w:val="26322D"/>
                <w:sz w:val="18"/>
              </w:rPr>
              <w:t>APPROVED trong Question Bank.</w:t>
            </w:r>
          </w:p>
        </w:tc>
      </w:tr>
      <w:tr>
        <w:tc>
          <w:tcPr>
            <w:tcW w:type="dxa" w:w="2041"/>
            <w:shd w:fill="F6F8F6"/>
            <w:vAlign w:val="top"/>
            <w:tcMar>
              <w:top w:w="80" w:type="dxa"/>
              <w:start w:w="100" w:type="dxa"/>
              <w:bottom w:w="80" w:type="dxa"/>
              <w:end w:w="100" w:type="dxa"/>
            </w:tcMar>
          </w:tcPr>
          <w:p>
            <w:pPr>
              <w:spacing w:after="0"/>
            </w:pPr>
            <w:r>
              <w:rPr>
                <w:b w:val="0"/>
                <w:i w:val="0"/>
                <w:color w:val="26322D"/>
                <w:sz w:val="18"/>
              </w:rPr>
              <w:t>Visual review</w:t>
            </w:r>
          </w:p>
        </w:tc>
        <w:tc>
          <w:tcPr>
            <w:tcW w:type="dxa" w:w="3969"/>
            <w:shd w:fill="F6F8F6"/>
            <w:vAlign w:val="top"/>
            <w:tcMar>
              <w:top w:w="80" w:type="dxa"/>
              <w:start w:w="100" w:type="dxa"/>
              <w:bottom w:w="80" w:type="dxa"/>
              <w:end w:w="100" w:type="dxa"/>
            </w:tcMar>
          </w:tcPr>
          <w:p>
            <w:pPr>
              <w:spacing w:after="0"/>
            </w:pPr>
            <w:r>
              <w:rPr>
                <w:b w:val="0"/>
                <w:i w:val="0"/>
                <w:color w:val="26322D"/>
                <w:sz w:val="18"/>
              </w:rPr>
              <w:t>Đối chiếu crop, hash, dimensions và source page.</w:t>
            </w:r>
          </w:p>
        </w:tc>
        <w:tc>
          <w:tcPr>
            <w:tcW w:type="dxa" w:w="3912"/>
            <w:shd w:fill="F6F8F6"/>
            <w:vAlign w:val="top"/>
            <w:tcMar>
              <w:top w:w="80" w:type="dxa"/>
              <w:start w:w="100" w:type="dxa"/>
              <w:bottom w:w="80" w:type="dxa"/>
              <w:end w:w="100" w:type="dxa"/>
            </w:tcMar>
          </w:tcPr>
          <w:p>
            <w:pPr>
              <w:spacing w:after="0"/>
            </w:pPr>
            <w:r>
              <w:rPr>
                <w:b w:val="0"/>
                <w:i w:val="0"/>
                <w:color w:val="26322D"/>
                <w:sz w:val="18"/>
              </w:rPr>
              <w:t>Rights cleared.</w:t>
            </w:r>
          </w:p>
        </w:tc>
      </w:tr>
      <w:tr>
        <w:tc>
          <w:tcPr>
            <w:tcW w:type="dxa" w:w="2041"/>
            <w:vAlign w:val="top"/>
            <w:tcMar>
              <w:top w:w="80" w:type="dxa"/>
              <w:start w:w="100" w:type="dxa"/>
              <w:bottom w:w="80" w:type="dxa"/>
              <w:end w:w="100" w:type="dxa"/>
            </w:tcMar>
          </w:tcPr>
          <w:p>
            <w:pPr>
              <w:spacing w:after="0"/>
            </w:pPr>
            <w:r>
              <w:rPr>
                <w:b w:val="0"/>
                <w:i w:val="0"/>
                <w:color w:val="26322D"/>
                <w:sz w:val="18"/>
              </w:rPr>
              <w:t>Promotion preflight</w:t>
            </w:r>
          </w:p>
        </w:tc>
        <w:tc>
          <w:tcPr>
            <w:tcW w:type="dxa" w:w="3969"/>
            <w:vAlign w:val="top"/>
            <w:tcMar>
              <w:top w:w="80" w:type="dxa"/>
              <w:start w:w="100" w:type="dxa"/>
              <w:bottom w:w="80" w:type="dxa"/>
              <w:end w:w="100" w:type="dxa"/>
            </w:tcMar>
          </w:tcPr>
          <w:p>
            <w:pPr>
              <w:spacing w:after="0"/>
            </w:pPr>
            <w:r>
              <w:rPr>
                <w:b w:val="0"/>
                <w:i w:val="0"/>
                <w:color w:val="26322D"/>
                <w:sz w:val="18"/>
              </w:rPr>
              <w:t>Tạo snapshot nội bộ deterministic khi đủ gate kỹ thuật.</w:t>
            </w:r>
          </w:p>
        </w:tc>
        <w:tc>
          <w:tcPr>
            <w:tcW w:type="dxa" w:w="3912"/>
            <w:vAlign w:val="top"/>
            <w:tcMar>
              <w:top w:w="80" w:type="dxa"/>
              <w:start w:w="100" w:type="dxa"/>
              <w:bottom w:w="80" w:type="dxa"/>
              <w:end w:w="100" w:type="dxa"/>
            </w:tcMar>
          </w:tcPr>
          <w:p>
            <w:pPr>
              <w:spacing w:after="0"/>
            </w:pPr>
            <w:r>
              <w:rPr>
                <w:b w:val="0"/>
                <w:i w:val="0"/>
                <w:color w:val="26322D"/>
                <w:sz w:val="18"/>
              </w:rPr>
              <w:t>DB import ready hoặc release ready.</w:t>
            </w:r>
          </w:p>
        </w:tc>
      </w:tr>
      <w:tr>
        <w:tc>
          <w:tcPr>
            <w:tcW w:type="dxa" w:w="2041"/>
            <w:shd w:fill="F6F8F6"/>
            <w:vAlign w:val="top"/>
            <w:tcMar>
              <w:top w:w="80" w:type="dxa"/>
              <w:start w:w="100" w:type="dxa"/>
              <w:bottom w:w="80" w:type="dxa"/>
              <w:end w:w="100" w:type="dxa"/>
            </w:tcMar>
          </w:tcPr>
          <w:p>
            <w:pPr>
              <w:spacing w:after="0"/>
            </w:pPr>
            <w:r>
              <w:rPr>
                <w:b w:val="0"/>
                <w:i w:val="0"/>
                <w:color w:val="26322D"/>
                <w:sz w:val="18"/>
              </w:rPr>
              <w:t>DB import</w:t>
            </w:r>
          </w:p>
        </w:tc>
        <w:tc>
          <w:tcPr>
            <w:tcW w:type="dxa" w:w="3969"/>
            <w:shd w:fill="F6F8F6"/>
            <w:vAlign w:val="top"/>
            <w:tcMar>
              <w:top w:w="80" w:type="dxa"/>
              <w:start w:w="100" w:type="dxa"/>
              <w:bottom w:w="80" w:type="dxa"/>
              <w:end w:w="100" w:type="dxa"/>
            </w:tcMar>
          </w:tcPr>
          <w:p>
            <w:pPr>
              <w:spacing w:after="0"/>
            </w:pPr>
            <w:r>
              <w:rPr>
                <w:b w:val="0"/>
                <w:i w:val="0"/>
                <w:color w:val="26322D"/>
                <w:sz w:val="18"/>
              </w:rPr>
              <w:t>Tạo record theo lifecycle được tin cậy, thường bắt đầu DRAFT.</w:t>
            </w:r>
          </w:p>
        </w:tc>
        <w:tc>
          <w:tcPr>
            <w:tcW w:type="dxa" w:w="3912"/>
            <w:shd w:fill="F6F8F6"/>
            <w:vAlign w:val="top"/>
            <w:tcMar>
              <w:top w:w="80" w:type="dxa"/>
              <w:start w:w="100" w:type="dxa"/>
              <w:bottom w:w="80" w:type="dxa"/>
              <w:end w:w="100" w:type="dxa"/>
            </w:tcMar>
          </w:tcPr>
          <w:p>
            <w:pPr>
              <w:spacing w:after="0"/>
            </w:pPr>
            <w:r>
              <w:rPr>
                <w:b w:val="0"/>
                <w:i w:val="0"/>
                <w:color w:val="26322D"/>
                <w:sz w:val="18"/>
              </w:rPr>
              <w:t>Tự động APPROVED.</w:t>
            </w:r>
          </w:p>
        </w:tc>
      </w:tr>
      <w:tr>
        <w:tc>
          <w:tcPr>
            <w:tcW w:type="dxa" w:w="2041"/>
            <w:vAlign w:val="top"/>
            <w:tcMar>
              <w:top w:w="80" w:type="dxa"/>
              <w:start w:w="100" w:type="dxa"/>
              <w:bottom w:w="80" w:type="dxa"/>
              <w:end w:w="100" w:type="dxa"/>
            </w:tcMar>
          </w:tcPr>
          <w:p>
            <w:pPr>
              <w:spacing w:after="0"/>
            </w:pPr>
            <w:r>
              <w:rPr>
                <w:b w:val="0"/>
                <w:i w:val="0"/>
                <w:color w:val="26322D"/>
                <w:sz w:val="18"/>
              </w:rPr>
              <w:t>Production publication</w:t>
            </w:r>
          </w:p>
        </w:tc>
        <w:tc>
          <w:tcPr>
            <w:tcW w:type="dxa" w:w="3969"/>
            <w:vAlign w:val="top"/>
            <w:tcMar>
              <w:top w:w="80" w:type="dxa"/>
              <w:start w:w="100" w:type="dxa"/>
              <w:bottom w:w="80" w:type="dxa"/>
              <w:end w:w="100" w:type="dxa"/>
            </w:tcMar>
          </w:tcPr>
          <w:p>
            <w:pPr>
              <w:spacing w:after="0"/>
            </w:pPr>
            <w:r>
              <w:rPr>
                <w:b w:val="0"/>
                <w:i w:val="0"/>
                <w:color w:val="26322D"/>
                <w:sz w:val="18"/>
              </w:rPr>
              <w:t>Cho Learning Core chọn khi status/policy/quyền đạt.</w:t>
            </w:r>
          </w:p>
        </w:tc>
        <w:tc>
          <w:tcPr>
            <w:tcW w:type="dxa" w:w="3912"/>
            <w:vAlign w:val="top"/>
            <w:tcMar>
              <w:top w:w="80" w:type="dxa"/>
              <w:start w:w="100" w:type="dxa"/>
              <w:bottom w:w="80" w:type="dxa"/>
              <w:end w:w="100" w:type="dxa"/>
            </w:tcMar>
          </w:tcPr>
          <w:p>
            <w:pPr>
              <w:spacing w:after="0"/>
            </w:pPr>
            <w:r>
              <w:rPr>
                <w:b w:val="0"/>
                <w:i w:val="0"/>
                <w:color w:val="26322D"/>
                <w:sz w:val="18"/>
              </w:rPr>
              <w:t>Áp dụng cho mọi staging dataset.</w:t>
            </w:r>
          </w:p>
        </w:tc>
      </w:tr>
    </w:tbl>
    <w:p>
      <w:pPr>
        <w:spacing w:after="0"/>
      </w:pPr>
    </w:p>
    <w:p>
      <w:pPr>
        <w:pStyle w:val="Heading1"/>
        <w:keepNext/>
      </w:pPr>
      <w:r>
        <w:t>8. Sơ lược dữ liệu Toán 12</w:t>
      </w:r>
    </w:p>
    <w:p>
      <w:pPr>
        <w:spacing w:after="120" w:line="269" w:lineRule="auto"/>
      </w:pPr>
      <w:r>
        <w:rPr>
          <w:b w:val="0"/>
          <w:i w:val="0"/>
        </w:rPr>
        <w:t>Grade 12 scope registry định nghĩa sáu vùng theo thứ tự: DERIVATIVE_APPLICATIONS, VECTORS_GEOMETRY, GROUPED_DATA_DISPERSION, INTEGRALS, OXYZ_CHAPTER và PROBABILITY_CHAPTER. EXPONENTIAL_LOGARITHM được ghi nhận là nội dung lớp 11 và nằm ngoài scope lớp 12. Repository có nhiều staging/review/audit package cho các vùng này; không phải mọi package đều đã được phát hành vào database runtime.</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2268"/>
            <w:shd w:fill="173F35"/>
            <w:vAlign w:val="center"/>
            <w:tcMar>
              <w:top w:w="80" w:type="dxa"/>
              <w:start w:w="100" w:type="dxa"/>
              <w:bottom w:w="80" w:type="dxa"/>
              <w:end w:w="100" w:type="dxa"/>
            </w:tcMar>
          </w:tcPr>
          <w:p>
            <w:pPr>
              <w:jc w:val="center"/>
            </w:pPr>
            <w:r>
              <w:rPr>
                <w:b/>
                <w:i w:val="0"/>
                <w:color w:val="FFFFFF"/>
                <w:sz w:val="17"/>
              </w:rPr>
              <w:t>Vùng dữ liệu</w:t>
            </w:r>
          </w:p>
        </w:tc>
        <w:tc>
          <w:tcPr>
            <w:tcW w:type="dxa" w:w="4535"/>
            <w:shd w:fill="173F35"/>
            <w:vAlign w:val="center"/>
            <w:tcMar>
              <w:top w:w="80" w:type="dxa"/>
              <w:start w:w="100" w:type="dxa"/>
              <w:bottom w:w="80" w:type="dxa"/>
              <w:end w:w="100" w:type="dxa"/>
            </w:tcMar>
          </w:tcPr>
          <w:p>
            <w:pPr>
              <w:jc w:val="center"/>
            </w:pPr>
            <w:r>
              <w:rPr>
                <w:b/>
                <w:i w:val="0"/>
                <w:color w:val="FFFFFF"/>
                <w:sz w:val="17"/>
              </w:rPr>
              <w:t>Tình trạng nổi bật trong repository</w:t>
            </w:r>
          </w:p>
        </w:tc>
        <w:tc>
          <w:tcPr>
            <w:tcW w:type="dxa" w:w="3118"/>
            <w:shd w:fill="173F35"/>
            <w:vAlign w:val="center"/>
            <w:tcMar>
              <w:top w:w="80" w:type="dxa"/>
              <w:start w:w="100" w:type="dxa"/>
              <w:bottom w:w="80" w:type="dxa"/>
              <w:end w:w="100" w:type="dxa"/>
            </w:tcMar>
          </w:tcPr>
          <w:p>
            <w:pPr>
              <w:jc w:val="center"/>
            </w:pPr>
            <w:r>
              <w:rPr>
                <w:b/>
                <w:i w:val="0"/>
                <w:color w:val="FFFFFF"/>
                <w:sz w:val="17"/>
              </w:rPr>
              <w:t>Rào cản production</w:t>
            </w:r>
          </w:p>
        </w:tc>
      </w:tr>
      <w:tr>
        <w:tc>
          <w:tcPr>
            <w:tcW w:type="dxa" w:w="2268"/>
            <w:vAlign w:val="top"/>
            <w:tcMar>
              <w:top w:w="80" w:type="dxa"/>
              <w:start w:w="100" w:type="dxa"/>
              <w:bottom w:w="80" w:type="dxa"/>
              <w:end w:w="100" w:type="dxa"/>
            </w:tcMar>
          </w:tcPr>
          <w:p>
            <w:pPr>
              <w:spacing w:after="0"/>
            </w:pPr>
            <w:r>
              <w:rPr>
                <w:b w:val="0"/>
                <w:i w:val="0"/>
                <w:color w:val="26322D"/>
                <w:sz w:val="17"/>
              </w:rPr>
              <w:t>Ứng dụng đạo hàm</w:t>
            </w:r>
          </w:p>
        </w:tc>
        <w:tc>
          <w:tcPr>
            <w:tcW w:type="dxa" w:w="4535"/>
            <w:vAlign w:val="top"/>
            <w:tcMar>
              <w:top w:w="80" w:type="dxa"/>
              <w:start w:w="100" w:type="dxa"/>
              <w:bottom w:w="80" w:type="dxa"/>
              <w:end w:w="100" w:type="dxa"/>
            </w:tcMar>
          </w:tcPr>
          <w:p>
            <w:pPr>
              <w:spacing w:after="0"/>
            </w:pPr>
            <w:r>
              <w:rPr>
                <w:b w:val="0"/>
                <w:i w:val="0"/>
                <w:color w:val="26322D"/>
                <w:sz w:val="17"/>
              </w:rPr>
              <w:t>67 group reviewed; 39 VERIFIED; 38 snapshot-ready; 152 children; 8 visual ready và 1 visual missing.</w:t>
            </w:r>
          </w:p>
        </w:tc>
        <w:tc>
          <w:tcPr>
            <w:tcW w:type="dxa" w:w="3118"/>
            <w:vAlign w:val="top"/>
            <w:tcMar>
              <w:top w:w="80" w:type="dxa"/>
              <w:start w:w="100" w:type="dxa"/>
              <w:bottom w:w="80" w:type="dxa"/>
              <w:end w:w="100" w:type="dxa"/>
            </w:tcMar>
          </w:tcPr>
          <w:p>
            <w:pPr>
              <w:spacing w:after="0"/>
            </w:pPr>
            <w:r>
              <w:rPr>
                <w:b w:val="0"/>
                <w:i w:val="0"/>
                <w:color w:val="26322D"/>
                <w:sz w:val="17"/>
              </w:rPr>
              <w:t>Rights review; M12_DERIV_GROUP_0012 thiếu visual; production eligible = 0; DB import ready = 0.</w:t>
            </w:r>
          </w:p>
        </w:tc>
      </w:tr>
      <w:tr>
        <w:tc>
          <w:tcPr>
            <w:tcW w:type="dxa" w:w="2268"/>
            <w:shd w:fill="F6F8F6"/>
            <w:vAlign w:val="top"/>
            <w:tcMar>
              <w:top w:w="80" w:type="dxa"/>
              <w:start w:w="100" w:type="dxa"/>
              <w:bottom w:w="80" w:type="dxa"/>
              <w:end w:w="100" w:type="dxa"/>
            </w:tcMar>
          </w:tcPr>
          <w:p>
            <w:pPr>
              <w:spacing w:after="0"/>
            </w:pPr>
            <w:r>
              <w:rPr>
                <w:b w:val="0"/>
                <w:i w:val="0"/>
                <w:color w:val="26322D"/>
                <w:sz w:val="17"/>
              </w:rPr>
              <w:t>Vectơ &amp; tọa độ không gian</w:t>
            </w:r>
          </w:p>
        </w:tc>
        <w:tc>
          <w:tcPr>
            <w:tcW w:type="dxa" w:w="4535"/>
            <w:shd w:fill="F6F8F6"/>
            <w:vAlign w:val="top"/>
            <w:tcMar>
              <w:top w:w="80" w:type="dxa"/>
              <w:start w:w="100" w:type="dxa"/>
              <w:bottom w:w="80" w:type="dxa"/>
              <w:end w:w="100" w:type="dxa"/>
            </w:tcMar>
          </w:tcPr>
          <w:p>
            <w:pPr>
              <w:spacing w:after="0"/>
            </w:pPr>
            <w:r>
              <w:rPr>
                <w:b w:val="0"/>
                <w:i w:val="0"/>
                <w:color w:val="26322D"/>
                <w:sz w:val="17"/>
              </w:rPr>
              <w:t>68 candidate reviewed; 48 VERIFIED; 4 HOLD; 16 REJECTED; 48 snapshot-ready; 32 crop.</w:t>
            </w:r>
          </w:p>
        </w:tc>
        <w:tc>
          <w:tcPr>
            <w:tcW w:type="dxa" w:w="3118"/>
            <w:shd w:fill="F6F8F6"/>
            <w:vAlign w:val="top"/>
            <w:tcMar>
              <w:top w:w="80" w:type="dxa"/>
              <w:start w:w="100" w:type="dxa"/>
              <w:bottom w:w="80" w:type="dxa"/>
              <w:end w:w="100" w:type="dxa"/>
            </w:tcMar>
          </w:tcPr>
          <w:p>
            <w:pPr>
              <w:spacing w:after="0"/>
            </w:pPr>
            <w:r>
              <w:rPr>
                <w:b w:val="0"/>
                <w:i w:val="0"/>
                <w:color w:val="26322D"/>
                <w:sz w:val="17"/>
              </w:rPr>
              <w:t>Rights review; publication/import gate; production eligible = 0.</w:t>
            </w:r>
          </w:p>
        </w:tc>
      </w:tr>
      <w:tr>
        <w:tc>
          <w:tcPr>
            <w:tcW w:type="dxa" w:w="2268"/>
            <w:vAlign w:val="top"/>
            <w:tcMar>
              <w:top w:w="80" w:type="dxa"/>
              <w:start w:w="100" w:type="dxa"/>
              <w:bottom w:w="80" w:type="dxa"/>
              <w:end w:w="100" w:type="dxa"/>
            </w:tcMar>
          </w:tcPr>
          <w:p>
            <w:pPr>
              <w:spacing w:after="0"/>
            </w:pPr>
            <w:r>
              <w:rPr>
                <w:b w:val="0"/>
                <w:i w:val="0"/>
                <w:color w:val="26322D"/>
                <w:sz w:val="17"/>
              </w:rPr>
              <w:t>Độ phân tán mẫu ghép nhóm</w:t>
            </w:r>
          </w:p>
        </w:tc>
        <w:tc>
          <w:tcPr>
            <w:tcW w:type="dxa" w:w="4535"/>
            <w:vAlign w:val="top"/>
            <w:tcMar>
              <w:top w:w="80" w:type="dxa"/>
              <w:start w:w="100" w:type="dxa"/>
              <w:bottom w:w="80" w:type="dxa"/>
              <w:end w:w="100" w:type="dxa"/>
            </w:tcMar>
          </w:tcPr>
          <w:p>
            <w:pPr>
              <w:spacing w:after="0"/>
            </w:pPr>
            <w:r>
              <w:rPr>
                <w:b w:val="0"/>
                <w:i w:val="0"/>
                <w:color w:val="26322D"/>
                <w:sz w:val="17"/>
              </w:rPr>
              <w:t>41 units reviewed; 38 standalone VERIFIED; 1 duplicate reject; 2 mixed-scope HOLD; 37 visual crops.</w:t>
            </w:r>
          </w:p>
        </w:tc>
        <w:tc>
          <w:tcPr>
            <w:tcW w:type="dxa" w:w="3118"/>
            <w:vAlign w:val="top"/>
            <w:tcMar>
              <w:top w:w="80" w:type="dxa"/>
              <w:start w:w="100" w:type="dxa"/>
              <w:bottom w:w="80" w:type="dxa"/>
              <w:end w:w="100" w:type="dxa"/>
            </w:tcMar>
          </w:tcPr>
          <w:p>
            <w:pPr>
              <w:spacing w:after="0"/>
            </w:pPr>
            <w:r>
              <w:rPr>
                <w:b w:val="0"/>
                <w:i w:val="0"/>
                <w:color w:val="26322D"/>
                <w:sz w:val="17"/>
              </w:rPr>
              <w:t>5 ProblemType gaps còn thật; rights review; import/snapshot production bị khóa.</w:t>
            </w:r>
          </w:p>
        </w:tc>
      </w:tr>
      <w:tr>
        <w:tc>
          <w:tcPr>
            <w:tcW w:type="dxa" w:w="2268"/>
            <w:shd w:fill="F6F8F6"/>
            <w:vAlign w:val="top"/>
            <w:tcMar>
              <w:top w:w="80" w:type="dxa"/>
              <w:start w:w="100" w:type="dxa"/>
              <w:bottom w:w="80" w:type="dxa"/>
              <w:end w:w="100" w:type="dxa"/>
            </w:tcMar>
          </w:tcPr>
          <w:p>
            <w:pPr>
              <w:spacing w:after="0"/>
            </w:pPr>
            <w:r>
              <w:rPr>
                <w:b w:val="0"/>
                <w:i w:val="0"/>
                <w:color w:val="26322D"/>
                <w:sz w:val="17"/>
              </w:rPr>
              <w:t>Nguyên hàm &amp; tích phân</w:t>
            </w:r>
          </w:p>
        </w:tc>
        <w:tc>
          <w:tcPr>
            <w:tcW w:type="dxa" w:w="4535"/>
            <w:shd w:fill="F6F8F6"/>
            <w:vAlign w:val="top"/>
            <w:tcMar>
              <w:top w:w="80" w:type="dxa"/>
              <w:start w:w="100" w:type="dxa"/>
              <w:bottom w:w="80" w:type="dxa"/>
              <w:end w:w="100" w:type="dxa"/>
            </w:tcMar>
          </w:tcPr>
          <w:p>
            <w:pPr>
              <w:spacing w:after="0"/>
            </w:pPr>
            <w:r>
              <w:rPr>
                <w:b w:val="0"/>
                <w:i w:val="0"/>
                <w:color w:val="26322D"/>
                <w:sz w:val="17"/>
              </w:rPr>
              <w:t>144 unique candidates; 77 VERIFIED; 67 HOLD; 28 verified units từng yêu cầu visual; review visual đã giải quyết 8 crop + reclassification.</w:t>
            </w:r>
          </w:p>
        </w:tc>
        <w:tc>
          <w:tcPr>
            <w:tcW w:type="dxa" w:w="3118"/>
            <w:shd w:fill="F6F8F6"/>
            <w:vAlign w:val="top"/>
            <w:tcMar>
              <w:top w:w="80" w:type="dxa"/>
              <w:start w:w="100" w:type="dxa"/>
              <w:bottom w:w="80" w:type="dxa"/>
              <w:end w:w="100" w:type="dxa"/>
            </w:tcMar>
          </w:tcPr>
          <w:p>
            <w:pPr>
              <w:spacing w:after="0"/>
            </w:pPr>
            <w:r>
              <w:rPr>
                <w:b w:val="0"/>
                <w:i w:val="0"/>
                <w:color w:val="26322D"/>
                <w:sz w:val="17"/>
              </w:rPr>
              <w:t>Thiếu evidence cho CALCULATE_DEFINITE_INTEGRAL; rights/import gate.</w:t>
            </w:r>
          </w:p>
        </w:tc>
      </w:tr>
      <w:tr>
        <w:tc>
          <w:tcPr>
            <w:tcW w:type="dxa" w:w="2268"/>
            <w:vAlign w:val="top"/>
            <w:tcMar>
              <w:top w:w="80" w:type="dxa"/>
              <w:start w:w="100" w:type="dxa"/>
              <w:bottom w:w="80" w:type="dxa"/>
              <w:end w:w="100" w:type="dxa"/>
            </w:tcMar>
          </w:tcPr>
          <w:p>
            <w:pPr>
              <w:spacing w:after="0"/>
            </w:pPr>
            <w:r>
              <w:rPr>
                <w:b w:val="0"/>
                <w:i w:val="0"/>
                <w:color w:val="26322D"/>
                <w:sz w:val="17"/>
              </w:rPr>
              <w:t>Oxyz</w:t>
            </w:r>
          </w:p>
        </w:tc>
        <w:tc>
          <w:tcPr>
            <w:tcW w:type="dxa" w:w="4535"/>
            <w:vAlign w:val="top"/>
            <w:tcMar>
              <w:top w:w="80" w:type="dxa"/>
              <w:start w:w="100" w:type="dxa"/>
              <w:bottom w:w="80" w:type="dxa"/>
              <w:end w:w="100" w:type="dxa"/>
            </w:tcMar>
          </w:tcPr>
          <w:p>
            <w:pPr>
              <w:spacing w:after="0"/>
            </w:pPr>
            <w:r>
              <w:rPr>
                <w:b w:val="0"/>
                <w:i w:val="0"/>
                <w:color w:val="26322D"/>
                <w:sz w:val="17"/>
              </w:rPr>
              <w:t>324 unique candidates; 132 VERIFIED; 192 HOLD; 6 verified units từng yêu cầu visual.</w:t>
            </w:r>
          </w:p>
        </w:tc>
        <w:tc>
          <w:tcPr>
            <w:tcW w:type="dxa" w:w="3118"/>
            <w:vAlign w:val="top"/>
            <w:tcMar>
              <w:top w:w="80" w:type="dxa"/>
              <w:start w:w="100" w:type="dxa"/>
              <w:bottom w:w="80" w:type="dxa"/>
              <w:end w:w="100" w:type="dxa"/>
            </w:tcMar>
          </w:tcPr>
          <w:p>
            <w:pPr>
              <w:spacing w:after="0"/>
            </w:pPr>
            <w:r>
              <w:rPr>
                <w:b w:val="0"/>
                <w:i w:val="0"/>
                <w:color w:val="26322D"/>
                <w:sz w:val="17"/>
              </w:rPr>
              <w:t>Gap PLANE_SPHERE_RELATION; rights/import gate.</w:t>
            </w:r>
          </w:p>
        </w:tc>
      </w:tr>
      <w:tr>
        <w:tc>
          <w:tcPr>
            <w:tcW w:type="dxa" w:w="2268"/>
            <w:shd w:fill="F6F8F6"/>
            <w:vAlign w:val="top"/>
            <w:tcMar>
              <w:top w:w="80" w:type="dxa"/>
              <w:start w:w="100" w:type="dxa"/>
              <w:bottom w:w="80" w:type="dxa"/>
              <w:end w:w="100" w:type="dxa"/>
            </w:tcMar>
          </w:tcPr>
          <w:p>
            <w:pPr>
              <w:spacing w:after="0"/>
            </w:pPr>
            <w:r>
              <w:rPr>
                <w:b w:val="0"/>
                <w:i w:val="0"/>
                <w:color w:val="26322D"/>
                <w:sz w:val="17"/>
              </w:rPr>
              <w:t>Xác suất có điều kiện</w:t>
            </w:r>
          </w:p>
        </w:tc>
        <w:tc>
          <w:tcPr>
            <w:tcW w:type="dxa" w:w="4535"/>
            <w:shd w:fill="F6F8F6"/>
            <w:vAlign w:val="top"/>
            <w:tcMar>
              <w:top w:w="80" w:type="dxa"/>
              <w:start w:w="100" w:type="dxa"/>
              <w:bottom w:w="80" w:type="dxa"/>
              <w:end w:w="100" w:type="dxa"/>
            </w:tcMar>
          </w:tcPr>
          <w:p>
            <w:pPr>
              <w:spacing w:after="0"/>
            </w:pPr>
            <w:r>
              <w:rPr>
                <w:b w:val="0"/>
                <w:i w:val="0"/>
                <w:color w:val="26322D"/>
                <w:sz w:val="17"/>
              </w:rPr>
              <w:t>73 unique candidates; 17 VERIFIED; 56 HOLD; không yêu cầu visual ở verified set.</w:t>
            </w:r>
          </w:p>
        </w:tc>
        <w:tc>
          <w:tcPr>
            <w:tcW w:type="dxa" w:w="3118"/>
            <w:shd w:fill="F6F8F6"/>
            <w:vAlign w:val="top"/>
            <w:tcMar>
              <w:top w:w="80" w:type="dxa"/>
              <w:start w:w="100" w:type="dxa"/>
              <w:bottom w:w="80" w:type="dxa"/>
              <w:end w:w="100" w:type="dxa"/>
            </w:tcMar>
          </w:tcPr>
          <w:p>
            <w:pPr>
              <w:spacing w:after="0"/>
            </w:pPr>
            <w:r>
              <w:rPr>
                <w:b w:val="0"/>
                <w:i w:val="0"/>
                <w:color w:val="26322D"/>
                <w:sz w:val="17"/>
              </w:rPr>
              <w:t>Gap TOTAL_PROBABILITY; rights/import gate.</w:t>
            </w:r>
          </w:p>
        </w:tc>
      </w:tr>
    </w:tbl>
    <w:p>
      <w:pPr>
        <w:spacing w:after="0"/>
      </w:pPr>
    </w:p>
    <w:tbl>
      <w:tblPr>
        <w:tblW w:type="auto" w:w="0"/>
        <w:jc w:val="center"/>
        <w:tblLook w:firstColumn="1" w:firstRow="1" w:lastColumn="0" w:lastRow="0" w:noHBand="0" w:noVBand="1" w:val="04A0"/>
      </w:tblPr>
      <w:tblGrid>
        <w:gridCol w:w="9915"/>
      </w:tblGrid>
      <w:tr>
        <w:tc>
          <w:tcPr>
            <w:tcW w:type="dxa" w:w="9915"/>
            <w:shd w:fill="FFF4D7"/>
            <w:tcMar>
              <w:top w:w="160" w:type="dxa"/>
              <w:start w:w="180" w:type="dxa"/>
              <w:bottom w:w="160" w:type="dxa"/>
              <w:end w:w="180" w:type="dxa"/>
            </w:tcMar>
          </w:tcPr>
          <w:p>
            <w:r>
              <w:rPr>
                <w:b/>
                <w:i w:val="0"/>
                <w:color w:val="8A641E"/>
              </w:rPr>
              <w:t xml:space="preserve">Ý nghĩa của con số — </w:t>
            </w:r>
            <w:r>
              <w:rPr>
                <w:b w:val="0"/>
                <w:i w:val="0"/>
                <w:color w:val="26322D"/>
              </w:rPr>
              <w:t>Các con số trên mô tả artifact review trong repository, không khẳng định database hiện có cùng số Question APPROVED. Trạng thái database phụ thuộc migration, seed/import đã chạy và môi trường cụ thể.</w:t>
            </w:r>
          </w:p>
        </w:tc>
      </w:tr>
    </w:tbl>
    <w:p>
      <w:pPr>
        <w:spacing w:after="0"/>
      </w:pPr>
    </w:p>
    <w:p>
      <w:pPr>
        <w:pStyle w:val="Heading2"/>
        <w:keepNext/>
      </w:pPr>
      <w:r>
        <w:t>8.1. Dữ liệu phát triển và synthetic</w:t>
      </w:r>
    </w:p>
    <w:p>
      <w:pPr>
        <w:spacing w:after="120" w:line="269" w:lineRule="auto"/>
      </w:pPr>
      <w:r>
        <w:rPr>
          <w:b w:val="0"/>
          <w:i w:val="0"/>
        </w:rPr>
        <w:t>backend/data được chia seed, fixtures và synthetic. Seed dùng stable identifier/code và phải idempotent. Synthetic generator mô phỏng STRONG, AVERAGE, WEAK, SPECIFIC_GAP và INCONSISTENT bằng seeded randomness, có marker/provenance rõ; dữ liệu này chỉ dành cho development/test và analytics production phải loại được. Generator không tự tạo mastery làm source of truth.</w:t>
      </w:r>
    </w:p>
    <w:p>
      <w:pPr>
        <w:pStyle w:val="Heading1"/>
        <w:keepNext/>
      </w:pPr>
      <w:r>
        <w:t>9. Frontend hiện tại</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2268"/>
            <w:shd w:fill="173F35"/>
            <w:vAlign w:val="center"/>
            <w:tcMar>
              <w:top w:w="80" w:type="dxa"/>
              <w:start w:w="100" w:type="dxa"/>
              <w:bottom w:w="80" w:type="dxa"/>
              <w:end w:w="100" w:type="dxa"/>
            </w:tcMar>
          </w:tcPr>
          <w:p>
            <w:pPr>
              <w:jc w:val="center"/>
            </w:pPr>
            <w:r>
              <w:rPr>
                <w:b/>
                <w:i w:val="0"/>
                <w:color w:val="FFFFFF"/>
                <w:sz w:val="18"/>
              </w:rPr>
              <w:t>Route</w:t>
            </w:r>
          </w:p>
        </w:tc>
        <w:tc>
          <w:tcPr>
            <w:tcW w:type="dxa" w:w="3402"/>
            <w:shd w:fill="173F35"/>
            <w:vAlign w:val="center"/>
            <w:tcMar>
              <w:top w:w="80" w:type="dxa"/>
              <w:start w:w="100" w:type="dxa"/>
              <w:bottom w:w="80" w:type="dxa"/>
              <w:end w:w="100" w:type="dxa"/>
            </w:tcMar>
          </w:tcPr>
          <w:p>
            <w:pPr>
              <w:jc w:val="center"/>
            </w:pPr>
            <w:r>
              <w:rPr>
                <w:b/>
                <w:i w:val="0"/>
                <w:color w:val="FFFFFF"/>
                <w:sz w:val="18"/>
              </w:rPr>
              <w:t>Trạng thái</w:t>
            </w:r>
          </w:p>
        </w:tc>
        <w:tc>
          <w:tcPr>
            <w:tcW w:type="dxa" w:w="4252"/>
            <w:shd w:fill="173F35"/>
            <w:vAlign w:val="center"/>
            <w:tcMar>
              <w:top w:w="80" w:type="dxa"/>
              <w:start w:w="100" w:type="dxa"/>
              <w:bottom w:w="80" w:type="dxa"/>
              <w:end w:w="100" w:type="dxa"/>
            </w:tcMar>
          </w:tcPr>
          <w:p>
            <w:pPr>
              <w:jc w:val="center"/>
            </w:pPr>
            <w:r>
              <w:rPr>
                <w:b/>
                <w:i w:val="0"/>
                <w:color w:val="FFFFFF"/>
                <w:sz w:val="18"/>
              </w:rPr>
              <w:t>Nguồn dữ liệu</w:t>
            </w:r>
          </w:p>
        </w:tc>
      </w:tr>
      <w:tr>
        <w:tc>
          <w:tcPr>
            <w:tcW w:type="dxa" w:w="2268"/>
            <w:vAlign w:val="top"/>
            <w:tcMar>
              <w:top w:w="80" w:type="dxa"/>
              <w:start w:w="100" w:type="dxa"/>
              <w:bottom w:w="80" w:type="dxa"/>
              <w:end w:w="100" w:type="dxa"/>
            </w:tcMar>
          </w:tcPr>
          <w:p>
            <w:pPr>
              <w:spacing w:after="0"/>
            </w:pPr>
            <w:r>
              <w:rPr>
                <w:b w:val="0"/>
                <w:i w:val="0"/>
                <w:color w:val="26322D"/>
                <w:sz w:val="18"/>
              </w:rPr>
              <w:t>/login</w:t>
            </w:r>
          </w:p>
        </w:tc>
        <w:tc>
          <w:tcPr>
            <w:tcW w:type="dxa" w:w="3402"/>
            <w:vAlign w:val="top"/>
            <w:tcMar>
              <w:top w:w="80" w:type="dxa"/>
              <w:start w:w="100" w:type="dxa"/>
              <w:bottom w:w="80" w:type="dxa"/>
              <w:end w:w="100" w:type="dxa"/>
            </w:tcMar>
          </w:tcPr>
          <w:p>
            <w:pPr>
              <w:spacing w:after="0"/>
            </w:pPr>
            <w:r>
              <w:rPr>
                <w:b w:val="0"/>
                <w:i w:val="0"/>
                <w:color w:val="26322D"/>
                <w:sz w:val="18"/>
              </w:rPr>
              <w:t>Hoàn chỉnh nền auth UX</w:t>
            </w:r>
          </w:p>
        </w:tc>
        <w:tc>
          <w:tcPr>
            <w:tcW w:type="dxa" w:w="4252"/>
            <w:vAlign w:val="top"/>
            <w:tcMar>
              <w:top w:w="80" w:type="dxa"/>
              <w:start w:w="100" w:type="dxa"/>
              <w:bottom w:w="80" w:type="dxa"/>
              <w:end w:w="100" w:type="dxa"/>
            </w:tcMar>
          </w:tcPr>
          <w:p>
            <w:pPr>
              <w:spacing w:after="0"/>
            </w:pPr>
            <w:r>
              <w:rPr>
                <w:b w:val="0"/>
                <w:i w:val="0"/>
                <w:color w:val="26322D"/>
                <w:sz w:val="18"/>
              </w:rPr>
              <w:t>Next BFF → FastAPI /auth/login, /refresh, /me.</w:t>
            </w:r>
          </w:p>
        </w:tc>
      </w:tr>
      <w:tr>
        <w:tc>
          <w:tcPr>
            <w:tcW w:type="dxa" w:w="2268"/>
            <w:shd w:fill="F6F8F6"/>
            <w:vAlign w:val="top"/>
            <w:tcMar>
              <w:top w:w="80" w:type="dxa"/>
              <w:start w:w="100" w:type="dxa"/>
              <w:bottom w:w="80" w:type="dxa"/>
              <w:end w:w="100" w:type="dxa"/>
            </w:tcMar>
          </w:tcPr>
          <w:p>
            <w:pPr>
              <w:spacing w:after="0"/>
            </w:pPr>
            <w:r>
              <w:rPr>
                <w:b w:val="0"/>
                <w:i w:val="0"/>
                <w:color w:val="26322D"/>
                <w:sz w:val="18"/>
              </w:rPr>
              <w:t>/account</w:t>
            </w:r>
          </w:p>
        </w:tc>
        <w:tc>
          <w:tcPr>
            <w:tcW w:type="dxa" w:w="3402"/>
            <w:shd w:fill="F6F8F6"/>
            <w:vAlign w:val="top"/>
            <w:tcMar>
              <w:top w:w="80" w:type="dxa"/>
              <w:start w:w="100" w:type="dxa"/>
              <w:bottom w:w="80" w:type="dxa"/>
              <w:end w:w="100" w:type="dxa"/>
            </w:tcMar>
          </w:tcPr>
          <w:p>
            <w:pPr>
              <w:spacing w:after="0"/>
            </w:pPr>
            <w:r>
              <w:rPr>
                <w:b w:val="0"/>
                <w:i w:val="0"/>
                <w:color w:val="26322D"/>
                <w:sz w:val="18"/>
              </w:rPr>
              <w:t>Protected account view + account menu</w:t>
            </w:r>
          </w:p>
        </w:tc>
        <w:tc>
          <w:tcPr>
            <w:tcW w:type="dxa" w:w="4252"/>
            <w:shd w:fill="F6F8F6"/>
            <w:vAlign w:val="top"/>
            <w:tcMar>
              <w:top w:w="80" w:type="dxa"/>
              <w:start w:w="100" w:type="dxa"/>
              <w:bottom w:w="80" w:type="dxa"/>
              <w:end w:w="100" w:type="dxa"/>
            </w:tcMar>
          </w:tcPr>
          <w:p>
            <w:pPr>
              <w:spacing w:after="0"/>
            </w:pPr>
            <w:r>
              <w:rPr>
                <w:b w:val="0"/>
                <w:i w:val="0"/>
                <w:color w:val="26322D"/>
                <w:sz w:val="18"/>
              </w:rPr>
              <w:t>Session thật; tên/email/role.</w:t>
            </w:r>
          </w:p>
        </w:tc>
      </w:tr>
      <w:tr>
        <w:tc>
          <w:tcPr>
            <w:tcW w:type="dxa" w:w="2268"/>
            <w:vAlign w:val="top"/>
            <w:tcMar>
              <w:top w:w="80" w:type="dxa"/>
              <w:start w:w="100" w:type="dxa"/>
              <w:bottom w:w="80" w:type="dxa"/>
              <w:end w:w="100" w:type="dxa"/>
            </w:tcMar>
          </w:tcPr>
          <w:p>
            <w:pPr>
              <w:spacing w:after="0"/>
            </w:pPr>
            <w:r>
              <w:rPr>
                <w:b w:val="0"/>
                <w:i w:val="0"/>
                <w:color w:val="26322D"/>
                <w:sz w:val="18"/>
              </w:rPr>
              <w:t>/student</w:t>
            </w:r>
          </w:p>
        </w:tc>
        <w:tc>
          <w:tcPr>
            <w:tcW w:type="dxa" w:w="3402"/>
            <w:vAlign w:val="top"/>
            <w:tcMar>
              <w:top w:w="80" w:type="dxa"/>
              <w:start w:w="100" w:type="dxa"/>
              <w:bottom w:w="80" w:type="dxa"/>
              <w:end w:w="100" w:type="dxa"/>
            </w:tcMar>
          </w:tcPr>
          <w:p>
            <w:pPr>
              <w:spacing w:after="0"/>
            </w:pPr>
            <w:r>
              <w:rPr>
                <w:b w:val="0"/>
                <w:i w:val="0"/>
                <w:color w:val="26322D"/>
                <w:sz w:val="18"/>
              </w:rPr>
              <w:t>Student Home Learning Forest</w:t>
            </w:r>
          </w:p>
        </w:tc>
        <w:tc>
          <w:tcPr>
            <w:tcW w:type="dxa" w:w="4252"/>
            <w:vAlign w:val="top"/>
            <w:tcMar>
              <w:top w:w="80" w:type="dxa"/>
              <w:start w:w="100" w:type="dxa"/>
              <w:bottom w:w="80" w:type="dxa"/>
              <w:end w:w="100" w:type="dxa"/>
            </w:tcMar>
          </w:tcPr>
          <w:p>
            <w:pPr>
              <w:spacing w:after="0"/>
            </w:pPr>
            <w:r>
              <w:rPr>
                <w:b w:val="0"/>
                <w:i w:val="0"/>
                <w:color w:val="26322D"/>
                <w:sz w:val="18"/>
              </w:rPr>
              <w:t>GET /students/me/learning-state + mastery; graceful error/empty.</w:t>
            </w:r>
          </w:p>
        </w:tc>
      </w:tr>
      <w:tr>
        <w:tc>
          <w:tcPr>
            <w:tcW w:type="dxa" w:w="2268"/>
            <w:shd w:fill="F6F8F6"/>
            <w:vAlign w:val="top"/>
            <w:tcMar>
              <w:top w:w="80" w:type="dxa"/>
              <w:start w:w="100" w:type="dxa"/>
              <w:bottom w:w="80" w:type="dxa"/>
              <w:end w:w="100" w:type="dxa"/>
            </w:tcMar>
          </w:tcPr>
          <w:p>
            <w:pPr>
              <w:spacing w:after="0"/>
            </w:pPr>
            <w:r>
              <w:rPr>
                <w:b w:val="0"/>
                <w:i w:val="0"/>
                <w:color w:val="26322D"/>
                <w:sz w:val="18"/>
              </w:rPr>
              <w:t>/student/knowledge</w:t>
            </w:r>
          </w:p>
        </w:tc>
        <w:tc>
          <w:tcPr>
            <w:tcW w:type="dxa" w:w="3402"/>
            <w:shd w:fill="F6F8F6"/>
            <w:vAlign w:val="top"/>
            <w:tcMar>
              <w:top w:w="80" w:type="dxa"/>
              <w:start w:w="100" w:type="dxa"/>
              <w:bottom w:w="80" w:type="dxa"/>
              <w:end w:w="100" w:type="dxa"/>
            </w:tcMar>
          </w:tcPr>
          <w:p>
            <w:pPr>
              <w:spacing w:after="0"/>
            </w:pPr>
            <w:r>
              <w:rPr>
                <w:b w:val="0"/>
                <w:i w:val="0"/>
                <w:color w:val="26322D"/>
                <w:sz w:val="18"/>
              </w:rPr>
              <w:t>Living Knowledge Tree</w:t>
            </w:r>
          </w:p>
        </w:tc>
        <w:tc>
          <w:tcPr>
            <w:tcW w:type="dxa" w:w="4252"/>
            <w:shd w:fill="F6F8F6"/>
            <w:vAlign w:val="top"/>
            <w:tcMar>
              <w:top w:w="80" w:type="dxa"/>
              <w:start w:w="100" w:type="dxa"/>
              <w:bottom w:w="80" w:type="dxa"/>
              <w:end w:w="100" w:type="dxa"/>
            </w:tcMar>
          </w:tcPr>
          <w:p>
            <w:pPr>
              <w:spacing w:after="0"/>
            </w:pPr>
            <w:r>
              <w:rPr>
                <w:b w:val="0"/>
                <w:i w:val="0"/>
                <w:color w:val="26322D"/>
                <w:sz w:val="18"/>
              </w:rPr>
              <w:t>Published subject policy + full mastery hierarchy.</w:t>
            </w:r>
          </w:p>
        </w:tc>
      </w:tr>
      <w:tr>
        <w:tc>
          <w:tcPr>
            <w:tcW w:type="dxa" w:w="2268"/>
            <w:vAlign w:val="top"/>
            <w:tcMar>
              <w:top w:w="80" w:type="dxa"/>
              <w:start w:w="100" w:type="dxa"/>
              <w:bottom w:w="80" w:type="dxa"/>
              <w:end w:w="100" w:type="dxa"/>
            </w:tcMar>
          </w:tcPr>
          <w:p>
            <w:pPr>
              <w:spacing w:after="0"/>
            </w:pPr>
            <w:r>
              <w:rPr>
                <w:b w:val="0"/>
                <w:i w:val="0"/>
                <w:color w:val="26322D"/>
                <w:sz w:val="18"/>
              </w:rPr>
              <w:t>/teacher</w:t>
            </w:r>
          </w:p>
        </w:tc>
        <w:tc>
          <w:tcPr>
            <w:tcW w:type="dxa" w:w="3402"/>
            <w:vAlign w:val="top"/>
            <w:tcMar>
              <w:top w:w="80" w:type="dxa"/>
              <w:start w:w="100" w:type="dxa"/>
              <w:bottom w:w="80" w:type="dxa"/>
              <w:end w:w="100" w:type="dxa"/>
            </w:tcMar>
          </w:tcPr>
          <w:p>
            <w:pPr>
              <w:spacing w:after="0"/>
            </w:pPr>
            <w:r>
              <w:rPr>
                <w:b w:val="0"/>
                <w:i w:val="0"/>
                <w:color w:val="26322D"/>
                <w:sz w:val="18"/>
              </w:rPr>
              <w:t>Protected shell</w:t>
            </w:r>
          </w:p>
        </w:tc>
        <w:tc>
          <w:tcPr>
            <w:tcW w:type="dxa" w:w="4252"/>
            <w:vAlign w:val="top"/>
            <w:tcMar>
              <w:top w:w="80" w:type="dxa"/>
              <w:start w:w="100" w:type="dxa"/>
              <w:bottom w:w="80" w:type="dxa"/>
              <w:end w:w="100" w:type="dxa"/>
            </w:tcMar>
          </w:tcPr>
          <w:p>
            <w:pPr>
              <w:spacing w:after="0"/>
            </w:pPr>
            <w:r>
              <w:rPr>
                <w:b w:val="0"/>
                <w:i w:val="0"/>
                <w:color w:val="26322D"/>
                <w:sz w:val="18"/>
              </w:rPr>
              <w:t>Chưa tích hợp dashboard nghiệp vụ chi tiết.</w:t>
            </w:r>
          </w:p>
        </w:tc>
      </w:tr>
      <w:tr>
        <w:tc>
          <w:tcPr>
            <w:tcW w:type="dxa" w:w="2268"/>
            <w:shd w:fill="F6F8F6"/>
            <w:vAlign w:val="top"/>
            <w:tcMar>
              <w:top w:w="80" w:type="dxa"/>
              <w:start w:w="100" w:type="dxa"/>
              <w:bottom w:w="80" w:type="dxa"/>
              <w:end w:w="100" w:type="dxa"/>
            </w:tcMar>
          </w:tcPr>
          <w:p>
            <w:pPr>
              <w:spacing w:after="0"/>
            </w:pPr>
            <w:r>
              <w:rPr>
                <w:b w:val="0"/>
                <w:i w:val="0"/>
                <w:color w:val="26322D"/>
                <w:sz w:val="18"/>
              </w:rPr>
              <w:t>/parent</w:t>
            </w:r>
          </w:p>
        </w:tc>
        <w:tc>
          <w:tcPr>
            <w:tcW w:type="dxa" w:w="3402"/>
            <w:shd w:fill="F6F8F6"/>
            <w:vAlign w:val="top"/>
            <w:tcMar>
              <w:top w:w="80" w:type="dxa"/>
              <w:start w:w="100" w:type="dxa"/>
              <w:bottom w:w="80" w:type="dxa"/>
              <w:end w:w="100" w:type="dxa"/>
            </w:tcMar>
          </w:tcPr>
          <w:p>
            <w:pPr>
              <w:spacing w:after="0"/>
            </w:pPr>
            <w:r>
              <w:rPr>
                <w:b w:val="0"/>
                <w:i w:val="0"/>
                <w:color w:val="26322D"/>
                <w:sz w:val="18"/>
              </w:rPr>
              <w:t>Protected shell</w:t>
            </w:r>
          </w:p>
        </w:tc>
        <w:tc>
          <w:tcPr>
            <w:tcW w:type="dxa" w:w="4252"/>
            <w:shd w:fill="F6F8F6"/>
            <w:vAlign w:val="top"/>
            <w:tcMar>
              <w:top w:w="80" w:type="dxa"/>
              <w:start w:w="100" w:type="dxa"/>
              <w:bottom w:w="80" w:type="dxa"/>
              <w:end w:w="100" w:type="dxa"/>
            </w:tcMar>
          </w:tcPr>
          <w:p>
            <w:pPr>
              <w:spacing w:after="0"/>
            </w:pPr>
            <w:r>
              <w:rPr>
                <w:b w:val="0"/>
                <w:i w:val="0"/>
                <w:color w:val="26322D"/>
                <w:sz w:val="18"/>
              </w:rPr>
              <w:t>Chưa tích hợp parent dashboard thật ở frontend.</w:t>
            </w:r>
          </w:p>
        </w:tc>
      </w:tr>
      <w:tr>
        <w:tc>
          <w:tcPr>
            <w:tcW w:type="dxa" w:w="2268"/>
            <w:vAlign w:val="top"/>
            <w:tcMar>
              <w:top w:w="80" w:type="dxa"/>
              <w:start w:w="100" w:type="dxa"/>
              <w:bottom w:w="80" w:type="dxa"/>
              <w:end w:w="100" w:type="dxa"/>
            </w:tcMar>
          </w:tcPr>
          <w:p>
            <w:pPr>
              <w:spacing w:after="0"/>
            </w:pPr>
            <w:r>
              <w:rPr>
                <w:b w:val="0"/>
                <w:i w:val="0"/>
                <w:color w:val="26322D"/>
                <w:sz w:val="18"/>
              </w:rPr>
              <w:t>/admin</w:t>
            </w:r>
          </w:p>
        </w:tc>
        <w:tc>
          <w:tcPr>
            <w:tcW w:type="dxa" w:w="3402"/>
            <w:vAlign w:val="top"/>
            <w:tcMar>
              <w:top w:w="80" w:type="dxa"/>
              <w:start w:w="100" w:type="dxa"/>
              <w:bottom w:w="80" w:type="dxa"/>
              <w:end w:w="100" w:type="dxa"/>
            </w:tcMar>
          </w:tcPr>
          <w:p>
            <w:pPr>
              <w:spacing w:after="0"/>
            </w:pPr>
            <w:r>
              <w:rPr>
                <w:b w:val="0"/>
                <w:i w:val="0"/>
                <w:color w:val="26322D"/>
                <w:sz w:val="18"/>
              </w:rPr>
              <w:t>Protected shell</w:t>
            </w:r>
          </w:p>
        </w:tc>
        <w:tc>
          <w:tcPr>
            <w:tcW w:type="dxa" w:w="4252"/>
            <w:vAlign w:val="top"/>
            <w:tcMar>
              <w:top w:w="80" w:type="dxa"/>
              <w:start w:w="100" w:type="dxa"/>
              <w:bottom w:w="80" w:type="dxa"/>
              <w:end w:w="100" w:type="dxa"/>
            </w:tcMar>
          </w:tcPr>
          <w:p>
            <w:pPr>
              <w:spacing w:after="0"/>
            </w:pPr>
            <w:r>
              <w:rPr>
                <w:b w:val="0"/>
                <w:i w:val="0"/>
                <w:color w:val="26322D"/>
                <w:sz w:val="18"/>
              </w:rPr>
              <w:t>Chưa tích hợp admin workspace thật ở frontend.</w:t>
            </w:r>
          </w:p>
        </w:tc>
      </w:tr>
      <w:tr>
        <w:tc>
          <w:tcPr>
            <w:tcW w:type="dxa" w:w="2268"/>
            <w:shd w:fill="F6F8F6"/>
            <w:vAlign w:val="top"/>
            <w:tcMar>
              <w:top w:w="80" w:type="dxa"/>
              <w:start w:w="100" w:type="dxa"/>
              <w:bottom w:w="80" w:type="dxa"/>
              <w:end w:w="100" w:type="dxa"/>
            </w:tcMar>
          </w:tcPr>
          <w:p>
            <w:pPr>
              <w:spacing w:after="0"/>
            </w:pPr>
            <w:r>
              <w:rPr>
                <w:b w:val="0"/>
                <w:i w:val="0"/>
                <w:color w:val="26322D"/>
                <w:sz w:val="18"/>
              </w:rPr>
              <w:t>/unauthorized</w:t>
            </w:r>
          </w:p>
        </w:tc>
        <w:tc>
          <w:tcPr>
            <w:tcW w:type="dxa" w:w="3402"/>
            <w:shd w:fill="F6F8F6"/>
            <w:vAlign w:val="top"/>
            <w:tcMar>
              <w:top w:w="80" w:type="dxa"/>
              <w:start w:w="100" w:type="dxa"/>
              <w:bottom w:w="80" w:type="dxa"/>
              <w:end w:w="100" w:type="dxa"/>
            </w:tcMar>
          </w:tcPr>
          <w:p>
            <w:pPr>
              <w:spacing w:after="0"/>
            </w:pPr>
            <w:r>
              <w:rPr>
                <w:b w:val="0"/>
                <w:i w:val="0"/>
                <w:color w:val="26322D"/>
                <w:sz w:val="18"/>
              </w:rPr>
              <w:t>Access state</w:t>
            </w:r>
          </w:p>
        </w:tc>
        <w:tc>
          <w:tcPr>
            <w:tcW w:type="dxa" w:w="4252"/>
            <w:shd w:fill="F6F8F6"/>
            <w:vAlign w:val="top"/>
            <w:tcMar>
              <w:top w:w="80" w:type="dxa"/>
              <w:start w:w="100" w:type="dxa"/>
              <w:bottom w:w="80" w:type="dxa"/>
              <w:end w:w="100" w:type="dxa"/>
            </w:tcMar>
          </w:tcPr>
          <w:p>
            <w:pPr>
              <w:spacing w:after="0"/>
            </w:pPr>
            <w:r>
              <w:rPr>
                <w:b w:val="0"/>
                <w:i w:val="0"/>
                <w:color w:val="26322D"/>
                <w:sz w:val="18"/>
              </w:rPr>
              <w:t>Role guard.</w:t>
            </w:r>
          </w:p>
        </w:tc>
      </w:tr>
    </w:tbl>
    <w:p>
      <w:pPr>
        <w:spacing w:after="0"/>
      </w:pPr>
    </w:p>
    <w:p>
      <w:pPr>
        <w:spacing w:after="120" w:line="269" w:lineRule="auto"/>
      </w:pPr>
      <w:r>
        <w:rPr>
          <w:b w:val="0"/>
          <w:i w:val="0"/>
        </w:rPr>
        <w:t>Student runtime không được dùng preview-data để lấp API lỗi. Teacher/Parent/Admin tuy có backend domain khá rộng nhưng màn hình hiện chỉ là shell; đây là khoảng cách lớn nhất giữa năng lực backend và trải nghiệm người dùng.</w:t>
      </w:r>
    </w:p>
    <w:p>
      <w:pPr>
        <w:pStyle w:val="Heading1"/>
        <w:keepNext/>
      </w:pPr>
      <w:r>
        <w:t>10. AI, bảo mật và độ tin cậy</w:t>
      </w:r>
    </w:p>
    <w:p>
      <w:pPr>
        <w:pStyle w:val="Heading2"/>
        <w:keepNext/>
      </w:pPr>
      <w:r>
        <w:t>10.1. AI Gateway</w:t>
      </w:r>
    </w:p>
    <w:p>
      <w:pPr>
        <w:pStyle w:val="ListBullet"/>
      </w:pPr>
      <w:r>
        <w:t>Model routing theo FAST/STANDARD/REASONING và cấu hình bằng environment variables.</w:t>
      </w:r>
    </w:p>
    <w:p>
      <w:pPr>
        <w:pStyle w:val="ListBullet"/>
      </w:pPr>
      <w:r>
        <w:t>Prompt registry versioned; structured output validate bằng Pydantic; curriculum code do AI nêu phải resolve trong DB.</w:t>
      </w:r>
    </w:p>
    <w:p>
      <w:pPr>
        <w:pStyle w:val="ListBullet"/>
      </w:pPr>
      <w:r>
        <w:t>Context trimmer chỉ gửi question, mappings, compact mastery, vài attempt gần nhất, top-k RAG và memory liên quan.</w:t>
      </w:r>
    </w:p>
    <w:p>
      <w:pPr>
        <w:pStyle w:val="ListBullet"/>
      </w:pPr>
      <w:r>
        <w:t>Retry có giới hạn cho timeout/rate-limit/network; AI request được logging usage/cost/latency.</w:t>
      </w:r>
    </w:p>
    <w:p>
      <w:pPr>
        <w:pStyle w:val="ListBullet"/>
      </w:pPr>
      <w:r>
        <w:t>Rate limiter hiện in-memory; khi scale nhiều process cần Redis hoặc shared limiter.</w:t>
      </w:r>
    </w:p>
    <w:p>
      <w:pPr>
        <w:pStyle w:val="Heading2"/>
        <w:keepNext/>
      </w:pPr>
      <w:r>
        <w:t>10.2. Các ranh giới bảo mật</w:t>
      </w:r>
    </w:p>
    <w:p>
      <w:pPr>
        <w:pStyle w:val="ListBullet"/>
      </w:pPr>
      <w:r>
        <w:t>Password phải hash an toàn; secret lấy từ environment, không hard-code.</w:t>
      </w:r>
    </w:p>
    <w:p>
      <w:pPr>
        <w:pStyle w:val="ListBullet"/>
      </w:pPr>
      <w:r>
        <w:t>Frontend token nằm trong HttpOnly cookie; mutation BFF có Origin + CSRF double-submit protection.</w:t>
      </w:r>
    </w:p>
    <w:p>
      <w:pPr>
        <w:pStyle w:val="ListBullet"/>
      </w:pPr>
      <w:r>
        <w:t>Authorization luôn kiểm tra backend, bao gồm owner, classroom enrollment, teacher assignment và parent relationship.</w:t>
      </w:r>
    </w:p>
    <w:p>
      <w:pPr>
        <w:pStyle w:val="ListBullet"/>
      </w:pPr>
      <w:r>
        <w:t>Upload/fetch tài liệu phải kiểm tra kích thước, domain allowlist, source rights và path; file bytes không nên trở thành trusted content chỉ vì upload thành công.</w:t>
      </w:r>
    </w:p>
    <w:p>
      <w:pPr>
        <w:pStyle w:val="ListBullet"/>
      </w:pPr>
      <w:r>
        <w:t>Error dùng envelope chuẩn và phân biệt 401/403/404/409/422/503; không trả fake response khi API lỗi.</w:t>
      </w:r>
    </w:p>
    <w:p>
      <w:pPr>
        <w:pStyle w:val="Heading1"/>
        <w:keepNext/>
      </w:pPr>
      <w:r>
        <w:t>11. Cấu hình và cách chạy local</w:t>
      </w:r>
    </w:p>
    <w:tbl>
      <w:tblPr>
        <w:tblW w:type="auto" w:w="0"/>
        <w:jc w:val="center"/>
        <w:tblLook w:firstColumn="1" w:firstRow="1" w:lastColumn="0" w:lastRow="0" w:noHBand="0" w:noVBand="1" w:val="04A0"/>
      </w:tblPr>
      <w:tblGrid>
        <w:gridCol w:w="9915"/>
      </w:tblGrid>
      <w:tr>
        <w:tc>
          <w:tcPr>
            <w:tcW w:type="dxa" w:w="9915"/>
            <w:shd w:fill="DFF3E4"/>
            <w:tcMar>
              <w:top w:w="160" w:type="dxa"/>
              <w:start w:w="180" w:type="dxa"/>
              <w:bottom w:w="160" w:type="dxa"/>
              <w:end w:w="180" w:type="dxa"/>
            </w:tcMar>
          </w:tcPr>
          <w:p>
            <w:r>
              <w:rPr>
                <w:b/>
                <w:i w:val="0"/>
                <w:color w:val="173F35"/>
              </w:rPr>
              <w:t xml:space="preserve">Không điền secret vào tài liệu — </w:t>
            </w:r>
            <w:r>
              <w:rPr>
                <w:b w:val="0"/>
                <w:i w:val="0"/>
                <w:color w:val="26322D"/>
              </w:rPr>
              <w:t>File .env phải được tạo cục bộ từ .env.example. Không commit DATABASE_PASSWORD, JWT_SECRET_KEY, SEED_DEMO_PASSWORD, AUTH_SESSION_SECRET hoặc AI_API_KEY.</w:t>
            </w:r>
          </w:p>
        </w:tc>
      </w:tr>
    </w:tbl>
    <w:p>
      <w:pPr>
        <w:spacing w:after="0"/>
      </w:pPr>
    </w:p>
    <w:p>
      <w:pPr>
        <w:pStyle w:val="Heading2"/>
        <w:keepNext/>
      </w:pPr>
      <w:r>
        <w:t>11.1. Backend</w:t>
      </w:r>
    </w:p>
    <w:p>
      <w:pPr>
        <w:pStyle w:val="ListNumber"/>
      </w:pPr>
      <w:r>
        <w:t>Cài Python 3.12 và PostgreSQL; tạo database edums hoặc tên riêng trong .env.</w:t>
      </w:r>
    </w:p>
    <w:p>
      <w:pPr>
        <w:pStyle w:val="ListNumber"/>
      </w:pPr>
      <w:r>
        <w:t>cd backend; tạo/activate .venv; pip install -r requirements.txt.</w:t>
      </w:r>
    </w:p>
    <w:p>
      <w:pPr>
        <w:pStyle w:val="ListNumber"/>
      </w:pPr>
      <w:r>
        <w:t>Copy .env.example thành .env và điền DATABASE_NAME/USER/PASSWORD, JWT_SECRET_KEY tối thiểu 32 bytes và SEED_DEMO_PASSWORD tối thiểu 12 ký tự nếu dùng demo seed.</w:t>
      </w:r>
    </w:p>
    <w:p>
      <w:pPr>
        <w:pStyle w:val="ListNumber"/>
      </w:pPr>
      <w:r>
        <w:t>Chạy migration: python -m alembic -c alembic.ini upgrade head (theo convention hiện tại của repository).</w:t>
      </w:r>
    </w:p>
    <w:p>
      <w:pPr>
        <w:pStyle w:val="ListNumber"/>
      </w:pPr>
      <w:r>
        <w:t>Seed development khi cần: python -m app.seed. Không chạy destructive reset ở production.</w:t>
      </w:r>
    </w:p>
    <w:p>
      <w:pPr>
        <w:pStyle w:val="ListNumber"/>
      </w:pPr>
      <w:r>
        <w:t>Khởi động: python -m uvicorn app.main:app --reload.</w:t>
      </w:r>
    </w:p>
    <w:p>
      <w:pPr>
        <w:pStyle w:val="Heading2"/>
        <w:keepNext/>
      </w:pPr>
      <w:r>
        <w:t>11.2. Frontend</w:t>
      </w:r>
    </w:p>
    <w:p>
      <w:pPr>
        <w:pStyle w:val="ListNumber"/>
      </w:pPr>
      <w:r>
        <w:t>cd frontend; npm ci.</w:t>
      </w:r>
    </w:p>
    <w:p>
      <w:pPr>
        <w:pStyle w:val="ListNumber"/>
      </w:pPr>
      <w:r>
        <w:t>Copy .env.example thành .env.local; đặt API_BASE_URL=http://127.0.0.1:8000.</w:t>
      </w:r>
    </w:p>
    <w:p>
      <w:pPr>
        <w:pStyle w:val="ListNumber"/>
      </w:pPr>
      <w:r>
        <w:t>Tạo AUTH_SESSION_SECRET ngẫu nhiên tối thiểu 32 ký tự; local HTTP đặt SESSION_COOKIE_SECURE=false.</w:t>
      </w:r>
    </w:p>
    <w:p>
      <w:pPr>
        <w:pStyle w:val="ListNumber"/>
      </w:pPr>
      <w:r>
        <w:t>Khai báo SELF_STUDY_PUBLISHED_SUBJECT_CODES=MATH_G12 hoặc policy rõ của môi trường.</w:t>
      </w:r>
    </w:p>
    <w:p>
      <w:pPr>
        <w:pStyle w:val="ListNumber"/>
      </w:pPr>
      <w:r>
        <w:t>Chạy npm run dev và mở http://localhost:3000/login.</w:t>
      </w:r>
    </w:p>
    <w:p>
      <w:pPr>
        <w:pStyle w:val="Heading2"/>
        <w:keepNext/>
      </w:pPr>
      <w:r>
        <w:t>11.3. Kiểm tra</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1871"/>
            <w:shd w:fill="173F35"/>
            <w:vAlign w:val="center"/>
            <w:tcMar>
              <w:top w:w="80" w:type="dxa"/>
              <w:start w:w="100" w:type="dxa"/>
              <w:bottom w:w="80" w:type="dxa"/>
              <w:end w:w="100" w:type="dxa"/>
            </w:tcMar>
          </w:tcPr>
          <w:p>
            <w:pPr>
              <w:jc w:val="center"/>
            </w:pPr>
            <w:r>
              <w:rPr>
                <w:b/>
                <w:i w:val="0"/>
                <w:color w:val="FFFFFF"/>
                <w:sz w:val="18"/>
              </w:rPr>
              <w:t>Khu vực</w:t>
            </w:r>
          </w:p>
        </w:tc>
        <w:tc>
          <w:tcPr>
            <w:tcW w:type="dxa" w:w="3969"/>
            <w:shd w:fill="173F35"/>
            <w:vAlign w:val="center"/>
            <w:tcMar>
              <w:top w:w="80" w:type="dxa"/>
              <w:start w:w="100" w:type="dxa"/>
              <w:bottom w:w="80" w:type="dxa"/>
              <w:end w:w="100" w:type="dxa"/>
            </w:tcMar>
          </w:tcPr>
          <w:p>
            <w:pPr>
              <w:jc w:val="center"/>
            </w:pPr>
            <w:r>
              <w:rPr>
                <w:b/>
                <w:i w:val="0"/>
                <w:color w:val="FFFFFF"/>
                <w:sz w:val="18"/>
              </w:rPr>
              <w:t>Lệnh tiêu biểu</w:t>
            </w:r>
          </w:p>
        </w:tc>
        <w:tc>
          <w:tcPr>
            <w:tcW w:type="dxa" w:w="4082"/>
            <w:shd w:fill="173F35"/>
            <w:vAlign w:val="center"/>
            <w:tcMar>
              <w:top w:w="80" w:type="dxa"/>
              <w:start w:w="100" w:type="dxa"/>
              <w:bottom w:w="80" w:type="dxa"/>
              <w:end w:w="100" w:type="dxa"/>
            </w:tcMar>
          </w:tcPr>
          <w:p>
            <w:pPr>
              <w:jc w:val="center"/>
            </w:pPr>
            <w:r>
              <w:rPr>
                <w:b/>
                <w:i w:val="0"/>
                <w:color w:val="FFFFFF"/>
                <w:sz w:val="18"/>
              </w:rPr>
              <w:t>Mục đích</w:t>
            </w:r>
          </w:p>
        </w:tc>
      </w:tr>
      <w:tr>
        <w:tc>
          <w:tcPr>
            <w:tcW w:type="dxa" w:w="1871"/>
            <w:vAlign w:val="top"/>
            <w:tcMar>
              <w:top w:w="80" w:type="dxa"/>
              <w:start w:w="100" w:type="dxa"/>
              <w:bottom w:w="80" w:type="dxa"/>
              <w:end w:w="100" w:type="dxa"/>
            </w:tcMar>
          </w:tcPr>
          <w:p>
            <w:pPr>
              <w:spacing w:after="0"/>
            </w:pPr>
            <w:r>
              <w:rPr>
                <w:b w:val="0"/>
                <w:i w:val="0"/>
                <w:color w:val="26322D"/>
                <w:sz w:val="18"/>
              </w:rPr>
              <w:t>Backend</w:t>
            </w:r>
          </w:p>
        </w:tc>
        <w:tc>
          <w:tcPr>
            <w:tcW w:type="dxa" w:w="3969"/>
            <w:vAlign w:val="top"/>
            <w:tcMar>
              <w:top w:w="80" w:type="dxa"/>
              <w:start w:w="100" w:type="dxa"/>
              <w:bottom w:w="80" w:type="dxa"/>
              <w:end w:w="100" w:type="dxa"/>
            </w:tcMar>
          </w:tcPr>
          <w:p>
            <w:pPr>
              <w:spacing w:after="0"/>
            </w:pPr>
            <w:r>
              <w:rPr>
                <w:b w:val="0"/>
                <w:i w:val="0"/>
                <w:color w:val="26322D"/>
                <w:sz w:val="18"/>
              </w:rPr>
              <w:t>pytest</w:t>
            </w:r>
          </w:p>
        </w:tc>
        <w:tc>
          <w:tcPr>
            <w:tcW w:type="dxa" w:w="4082"/>
            <w:vAlign w:val="top"/>
            <w:tcMar>
              <w:top w:w="80" w:type="dxa"/>
              <w:start w:w="100" w:type="dxa"/>
              <w:bottom w:w="80" w:type="dxa"/>
              <w:end w:w="100" w:type="dxa"/>
            </w:tcMar>
          </w:tcPr>
          <w:p>
            <w:pPr>
              <w:spacing w:after="0"/>
            </w:pPr>
            <w:r>
              <w:rPr>
                <w:b w:val="0"/>
                <w:i w:val="0"/>
                <w:color w:val="26322D"/>
                <w:sz w:val="18"/>
              </w:rPr>
              <w:t>Unit/integration test toàn backend.</w:t>
            </w:r>
          </w:p>
        </w:tc>
      </w:tr>
      <w:tr>
        <w:tc>
          <w:tcPr>
            <w:tcW w:type="dxa" w:w="1871"/>
            <w:shd w:fill="F6F8F6"/>
            <w:vAlign w:val="top"/>
            <w:tcMar>
              <w:top w:w="80" w:type="dxa"/>
              <w:start w:w="100" w:type="dxa"/>
              <w:bottom w:w="80" w:type="dxa"/>
              <w:end w:w="100" w:type="dxa"/>
            </w:tcMar>
          </w:tcPr>
          <w:p>
            <w:pPr>
              <w:spacing w:after="0"/>
            </w:pPr>
            <w:r>
              <w:rPr>
                <w:b w:val="0"/>
                <w:i w:val="0"/>
                <w:color w:val="26322D"/>
                <w:sz w:val="18"/>
              </w:rPr>
              <w:t>API v1</w:t>
            </w:r>
          </w:p>
        </w:tc>
        <w:tc>
          <w:tcPr>
            <w:tcW w:type="dxa" w:w="3969"/>
            <w:shd w:fill="F6F8F6"/>
            <w:vAlign w:val="top"/>
            <w:tcMar>
              <w:top w:w="80" w:type="dxa"/>
              <w:start w:w="100" w:type="dxa"/>
              <w:bottom w:w="80" w:type="dxa"/>
              <w:end w:w="100" w:type="dxa"/>
            </w:tcMar>
          </w:tcPr>
          <w:p>
            <w:pPr>
              <w:spacing w:after="0"/>
            </w:pPr>
            <w:r>
              <w:rPr>
                <w:b w:val="0"/>
                <w:i w:val="0"/>
                <w:color w:val="26322D"/>
                <w:sz w:val="18"/>
              </w:rPr>
              <w:t>python -m app.api.check_contract</w:t>
            </w:r>
          </w:p>
        </w:tc>
        <w:tc>
          <w:tcPr>
            <w:tcW w:type="dxa" w:w="4082"/>
            <w:shd w:fill="F6F8F6"/>
            <w:vAlign w:val="top"/>
            <w:tcMar>
              <w:top w:w="80" w:type="dxa"/>
              <w:start w:w="100" w:type="dxa"/>
              <w:bottom w:w="80" w:type="dxa"/>
              <w:end w:w="100" w:type="dxa"/>
            </w:tcMar>
          </w:tcPr>
          <w:p>
            <w:pPr>
              <w:spacing w:after="0"/>
            </w:pPr>
            <w:r>
              <w:rPr>
                <w:b w:val="0"/>
                <w:i w:val="0"/>
                <w:color w:val="26322D"/>
                <w:sz w:val="18"/>
              </w:rPr>
              <w:t>Bảo vệ frozen OpenAPI v1 checksum.</w:t>
            </w:r>
          </w:p>
        </w:tc>
      </w:tr>
      <w:tr>
        <w:tc>
          <w:tcPr>
            <w:tcW w:type="dxa" w:w="1871"/>
            <w:vAlign w:val="top"/>
            <w:tcMar>
              <w:top w:w="80" w:type="dxa"/>
              <w:start w:w="100" w:type="dxa"/>
              <w:bottom w:w="80" w:type="dxa"/>
              <w:end w:w="100" w:type="dxa"/>
            </w:tcMar>
          </w:tcPr>
          <w:p>
            <w:pPr>
              <w:spacing w:after="0"/>
            </w:pPr>
            <w:r>
              <w:rPr>
                <w:b w:val="0"/>
                <w:i w:val="0"/>
                <w:color w:val="26322D"/>
                <w:sz w:val="18"/>
              </w:rPr>
              <w:t>API v2</w:t>
            </w:r>
          </w:p>
        </w:tc>
        <w:tc>
          <w:tcPr>
            <w:tcW w:type="dxa" w:w="3969"/>
            <w:vAlign w:val="top"/>
            <w:tcMar>
              <w:top w:w="80" w:type="dxa"/>
              <w:start w:w="100" w:type="dxa"/>
              <w:bottom w:w="80" w:type="dxa"/>
              <w:end w:w="100" w:type="dxa"/>
            </w:tcMar>
          </w:tcPr>
          <w:p>
            <w:pPr>
              <w:spacing w:after="0"/>
            </w:pPr>
            <w:r>
              <w:rPr>
                <w:b w:val="0"/>
                <w:i w:val="0"/>
                <w:color w:val="26322D"/>
                <w:sz w:val="18"/>
              </w:rPr>
              <w:t>python -m app.api.v2.check_contract</w:t>
            </w:r>
          </w:p>
        </w:tc>
        <w:tc>
          <w:tcPr>
            <w:tcW w:type="dxa" w:w="4082"/>
            <w:vAlign w:val="top"/>
            <w:tcMar>
              <w:top w:w="80" w:type="dxa"/>
              <w:start w:w="100" w:type="dxa"/>
              <w:bottom w:w="80" w:type="dxa"/>
              <w:end w:w="100" w:type="dxa"/>
            </w:tcMar>
          </w:tcPr>
          <w:p>
            <w:pPr>
              <w:spacing w:after="0"/>
            </w:pPr>
            <w:r>
              <w:rPr>
                <w:b w:val="0"/>
                <w:i w:val="0"/>
                <w:color w:val="26322D"/>
                <w:sz w:val="18"/>
              </w:rPr>
              <w:t>Kiểm tra contract Math Workspace v2.</w:t>
            </w:r>
          </w:p>
        </w:tc>
      </w:tr>
      <w:tr>
        <w:tc>
          <w:tcPr>
            <w:tcW w:type="dxa" w:w="1871"/>
            <w:shd w:fill="F6F8F6"/>
            <w:vAlign w:val="top"/>
            <w:tcMar>
              <w:top w:w="80" w:type="dxa"/>
              <w:start w:w="100" w:type="dxa"/>
              <w:bottom w:w="80" w:type="dxa"/>
              <w:end w:w="100" w:type="dxa"/>
            </w:tcMar>
          </w:tcPr>
          <w:p>
            <w:pPr>
              <w:spacing w:after="0"/>
            </w:pPr>
            <w:r>
              <w:rPr>
                <w:b w:val="0"/>
                <w:i w:val="0"/>
                <w:color w:val="26322D"/>
                <w:sz w:val="18"/>
              </w:rPr>
              <w:t>Frontend</w:t>
            </w:r>
          </w:p>
        </w:tc>
        <w:tc>
          <w:tcPr>
            <w:tcW w:type="dxa" w:w="3969"/>
            <w:shd w:fill="F6F8F6"/>
            <w:vAlign w:val="top"/>
            <w:tcMar>
              <w:top w:w="80" w:type="dxa"/>
              <w:start w:w="100" w:type="dxa"/>
              <w:bottom w:w="80" w:type="dxa"/>
              <w:end w:w="100" w:type="dxa"/>
            </w:tcMar>
          </w:tcPr>
          <w:p>
            <w:pPr>
              <w:spacing w:after="0"/>
            </w:pPr>
            <w:r>
              <w:rPr>
                <w:b w:val="0"/>
                <w:i w:val="0"/>
                <w:color w:val="26322D"/>
                <w:sz w:val="18"/>
              </w:rPr>
              <w:t>npm test; npm run typecheck; npm run build</w:t>
            </w:r>
          </w:p>
        </w:tc>
        <w:tc>
          <w:tcPr>
            <w:tcW w:type="dxa" w:w="4082"/>
            <w:shd w:fill="F6F8F6"/>
            <w:vAlign w:val="top"/>
            <w:tcMar>
              <w:top w:w="80" w:type="dxa"/>
              <w:start w:w="100" w:type="dxa"/>
              <w:bottom w:w="80" w:type="dxa"/>
              <w:end w:w="100" w:type="dxa"/>
            </w:tcMar>
          </w:tcPr>
          <w:p>
            <w:pPr>
              <w:spacing w:after="0"/>
            </w:pPr>
            <w:r>
              <w:rPr>
                <w:b w:val="0"/>
                <w:i w:val="0"/>
                <w:color w:val="26322D"/>
                <w:sz w:val="18"/>
              </w:rPr>
              <w:t>Test, type safety và production build.</w:t>
            </w:r>
          </w:p>
        </w:tc>
      </w:tr>
      <w:tr>
        <w:tc>
          <w:tcPr>
            <w:tcW w:type="dxa" w:w="1871"/>
            <w:vAlign w:val="top"/>
            <w:tcMar>
              <w:top w:w="80" w:type="dxa"/>
              <w:start w:w="100" w:type="dxa"/>
              <w:bottom w:w="80" w:type="dxa"/>
              <w:end w:w="100" w:type="dxa"/>
            </w:tcMar>
          </w:tcPr>
          <w:p>
            <w:pPr>
              <w:spacing w:after="0"/>
            </w:pPr>
            <w:r>
              <w:rPr>
                <w:b w:val="0"/>
                <w:i w:val="0"/>
                <w:color w:val="26322D"/>
                <w:sz w:val="18"/>
              </w:rPr>
              <w:t>Data</w:t>
            </w:r>
          </w:p>
        </w:tc>
        <w:tc>
          <w:tcPr>
            <w:tcW w:type="dxa" w:w="3969"/>
            <w:vAlign w:val="top"/>
            <w:tcMar>
              <w:top w:w="80" w:type="dxa"/>
              <w:start w:w="100" w:type="dxa"/>
              <w:bottom w:w="80" w:type="dxa"/>
              <w:end w:w="100" w:type="dxa"/>
            </w:tcMar>
          </w:tcPr>
          <w:p>
            <w:pPr>
              <w:spacing w:after="0"/>
            </w:pPr>
            <w:r>
              <w:rPr>
                <w:b w:val="0"/>
                <w:i w:val="0"/>
                <w:color w:val="26322D"/>
                <w:sz w:val="18"/>
              </w:rPr>
              <w:t>python -m app.validate_*</w:t>
            </w:r>
          </w:p>
        </w:tc>
        <w:tc>
          <w:tcPr>
            <w:tcW w:type="dxa" w:w="4082"/>
            <w:vAlign w:val="top"/>
            <w:tcMar>
              <w:top w:w="80" w:type="dxa"/>
              <w:start w:w="100" w:type="dxa"/>
              <w:bottom w:w="80" w:type="dxa"/>
              <w:end w:w="100" w:type="dxa"/>
            </w:tcMar>
          </w:tcPr>
          <w:p>
            <w:pPr>
              <w:spacing w:after="0"/>
            </w:pPr>
            <w:r>
              <w:rPr>
                <w:b w:val="0"/>
                <w:i w:val="0"/>
                <w:color w:val="26322D"/>
                <w:sz w:val="18"/>
              </w:rPr>
              <w:t>Chạy validator đúng dataset/pipeline trước promotion/import.</w:t>
            </w:r>
          </w:p>
        </w:tc>
      </w:tr>
    </w:tbl>
    <w:p>
      <w:pPr>
        <w:spacing w:after="0"/>
      </w:pPr>
    </w:p>
    <w:p>
      <w:pPr>
        <w:pStyle w:val="Heading1"/>
        <w:keepNext/>
      </w:pPr>
      <w:r>
        <w:t>12. Khoảng trống và ưu tiên tiếp theo</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1417"/>
            <w:shd w:fill="173F35"/>
            <w:vAlign w:val="center"/>
            <w:tcMar>
              <w:top w:w="80" w:type="dxa"/>
              <w:start w:w="100" w:type="dxa"/>
              <w:bottom w:w="80" w:type="dxa"/>
              <w:end w:w="100" w:type="dxa"/>
            </w:tcMar>
          </w:tcPr>
          <w:p>
            <w:pPr>
              <w:jc w:val="center"/>
            </w:pPr>
            <w:r>
              <w:rPr>
                <w:b/>
                <w:i w:val="0"/>
                <w:color w:val="FFFFFF"/>
                <w:sz w:val="18"/>
              </w:rPr>
              <w:t>Ưu tiên</w:t>
            </w:r>
          </w:p>
        </w:tc>
        <w:tc>
          <w:tcPr>
            <w:tcW w:type="dxa" w:w="4535"/>
            <w:shd w:fill="173F35"/>
            <w:vAlign w:val="center"/>
            <w:tcMar>
              <w:top w:w="80" w:type="dxa"/>
              <w:start w:w="100" w:type="dxa"/>
              <w:bottom w:w="80" w:type="dxa"/>
              <w:end w:w="100" w:type="dxa"/>
            </w:tcMar>
          </w:tcPr>
          <w:p>
            <w:pPr>
              <w:jc w:val="center"/>
            </w:pPr>
            <w:r>
              <w:rPr>
                <w:b/>
                <w:i w:val="0"/>
                <w:color w:val="FFFFFF"/>
                <w:sz w:val="18"/>
              </w:rPr>
              <w:t>Khoảng trống</w:t>
            </w:r>
          </w:p>
        </w:tc>
        <w:tc>
          <w:tcPr>
            <w:tcW w:type="dxa" w:w="3969"/>
            <w:shd w:fill="173F35"/>
            <w:vAlign w:val="center"/>
            <w:tcMar>
              <w:top w:w="80" w:type="dxa"/>
              <w:start w:w="100" w:type="dxa"/>
              <w:bottom w:w="80" w:type="dxa"/>
              <w:end w:w="100" w:type="dxa"/>
            </w:tcMar>
          </w:tcPr>
          <w:p>
            <w:pPr>
              <w:jc w:val="center"/>
            </w:pPr>
            <w:r>
              <w:rPr>
                <w:b/>
                <w:i w:val="0"/>
                <w:color w:val="FFFFFF"/>
                <w:sz w:val="18"/>
              </w:rPr>
              <w:t>Tác động</w:t>
            </w:r>
          </w:p>
        </w:tc>
      </w:tr>
      <w:tr>
        <w:tc>
          <w:tcPr>
            <w:tcW w:type="dxa" w:w="1417"/>
            <w:vAlign w:val="top"/>
            <w:tcMar>
              <w:top w:w="80" w:type="dxa"/>
              <w:start w:w="100" w:type="dxa"/>
              <w:bottom w:w="80" w:type="dxa"/>
              <w:end w:w="100" w:type="dxa"/>
            </w:tcMar>
          </w:tcPr>
          <w:p>
            <w:pPr>
              <w:spacing w:after="0"/>
            </w:pPr>
            <w:r>
              <w:rPr>
                <w:b w:val="0"/>
                <w:i w:val="0"/>
                <w:color w:val="26322D"/>
                <w:sz w:val="18"/>
              </w:rPr>
              <w:t>Cao</w:t>
            </w:r>
          </w:p>
        </w:tc>
        <w:tc>
          <w:tcPr>
            <w:tcW w:type="dxa" w:w="4535"/>
            <w:vAlign w:val="top"/>
            <w:tcMar>
              <w:top w:w="80" w:type="dxa"/>
              <w:start w:w="100" w:type="dxa"/>
              <w:bottom w:w="80" w:type="dxa"/>
              <w:end w:w="100" w:type="dxa"/>
            </w:tcMar>
          </w:tcPr>
          <w:p>
            <w:pPr>
              <w:spacing w:after="0"/>
            </w:pPr>
            <w:r>
              <w:rPr>
                <w:b w:val="0"/>
                <w:i w:val="0"/>
                <w:color w:val="26322D"/>
                <w:sz w:val="18"/>
              </w:rPr>
              <w:t>Teacher/Parent/Admin frontend mới là shell dù backend đã có nhiều API.</w:t>
            </w:r>
          </w:p>
        </w:tc>
        <w:tc>
          <w:tcPr>
            <w:tcW w:type="dxa" w:w="3969"/>
            <w:vAlign w:val="top"/>
            <w:tcMar>
              <w:top w:w="80" w:type="dxa"/>
              <w:start w:w="100" w:type="dxa"/>
              <w:bottom w:w="80" w:type="dxa"/>
              <w:end w:w="100" w:type="dxa"/>
            </w:tcMar>
          </w:tcPr>
          <w:p>
            <w:pPr>
              <w:spacing w:after="0"/>
            </w:pPr>
            <w:r>
              <w:rPr>
                <w:b w:val="0"/>
                <w:i w:val="0"/>
                <w:color w:val="26322D"/>
                <w:sz w:val="18"/>
              </w:rPr>
              <w:t>Người dùng các role này chưa khai thác được năng lực backend qua UI.</w:t>
            </w:r>
          </w:p>
        </w:tc>
      </w:tr>
      <w:tr>
        <w:tc>
          <w:tcPr>
            <w:tcW w:type="dxa" w:w="1417"/>
            <w:shd w:fill="F6F8F6"/>
            <w:vAlign w:val="top"/>
            <w:tcMar>
              <w:top w:w="80" w:type="dxa"/>
              <w:start w:w="100" w:type="dxa"/>
              <w:bottom w:w="80" w:type="dxa"/>
              <w:end w:w="100" w:type="dxa"/>
            </w:tcMar>
          </w:tcPr>
          <w:p>
            <w:pPr>
              <w:spacing w:after="0"/>
            </w:pPr>
            <w:r>
              <w:rPr>
                <w:b w:val="0"/>
                <w:i w:val="0"/>
                <w:color w:val="26322D"/>
                <w:sz w:val="18"/>
              </w:rPr>
              <w:t>Cao</w:t>
            </w:r>
          </w:p>
        </w:tc>
        <w:tc>
          <w:tcPr>
            <w:tcW w:type="dxa" w:w="4535"/>
            <w:shd w:fill="F6F8F6"/>
            <w:vAlign w:val="top"/>
            <w:tcMar>
              <w:top w:w="80" w:type="dxa"/>
              <w:start w:w="100" w:type="dxa"/>
              <w:bottom w:w="80" w:type="dxa"/>
              <w:end w:w="100" w:type="dxa"/>
            </w:tcMar>
          </w:tcPr>
          <w:p>
            <w:pPr>
              <w:spacing w:after="0"/>
            </w:pPr>
            <w:r>
              <w:rPr>
                <w:b w:val="0"/>
                <w:i w:val="0"/>
                <w:color w:val="26322D"/>
                <w:sz w:val="18"/>
              </w:rPr>
              <w:t>Các bộ dữ liệu học thuật vẫn có rights/publication/import blockers; production eligibility bằng 0 trong các stats đã đọc.</w:t>
            </w:r>
          </w:p>
        </w:tc>
        <w:tc>
          <w:tcPr>
            <w:tcW w:type="dxa" w:w="3969"/>
            <w:shd w:fill="F6F8F6"/>
            <w:vAlign w:val="top"/>
            <w:tcMar>
              <w:top w:w="80" w:type="dxa"/>
              <w:start w:w="100" w:type="dxa"/>
              <w:bottom w:w="80" w:type="dxa"/>
              <w:end w:w="100" w:type="dxa"/>
            </w:tcMar>
          </w:tcPr>
          <w:p>
            <w:pPr>
              <w:spacing w:after="0"/>
            </w:pPr>
            <w:r>
              <w:rPr>
                <w:b w:val="0"/>
                <w:i w:val="0"/>
                <w:color w:val="26322D"/>
                <w:sz w:val="18"/>
              </w:rPr>
              <w:t>Learning Core không được tự ý dùng review dataset như Question APPROVED.</w:t>
            </w:r>
          </w:p>
        </w:tc>
      </w:tr>
      <w:tr>
        <w:tc>
          <w:tcPr>
            <w:tcW w:type="dxa" w:w="1417"/>
            <w:vAlign w:val="top"/>
            <w:tcMar>
              <w:top w:w="80" w:type="dxa"/>
              <w:start w:w="100" w:type="dxa"/>
              <w:bottom w:w="80" w:type="dxa"/>
              <w:end w:w="100" w:type="dxa"/>
            </w:tcMar>
          </w:tcPr>
          <w:p>
            <w:pPr>
              <w:spacing w:after="0"/>
            </w:pPr>
            <w:r>
              <w:rPr>
                <w:b w:val="0"/>
                <w:i w:val="0"/>
                <w:color w:val="26322D"/>
                <w:sz w:val="18"/>
              </w:rPr>
              <w:t>Cao</w:t>
            </w:r>
          </w:p>
        </w:tc>
        <w:tc>
          <w:tcPr>
            <w:tcW w:type="dxa" w:w="4535"/>
            <w:vAlign w:val="top"/>
            <w:tcMar>
              <w:top w:w="80" w:type="dxa"/>
              <w:start w:w="100" w:type="dxa"/>
              <w:bottom w:w="80" w:type="dxa"/>
              <w:end w:w="100" w:type="dxa"/>
            </w:tcMar>
          </w:tcPr>
          <w:p>
            <w:pPr>
              <w:spacing w:after="0"/>
            </w:pPr>
            <w:r>
              <w:rPr>
                <w:b w:val="0"/>
                <w:i w:val="0"/>
                <w:color w:val="26322D"/>
                <w:sz w:val="18"/>
              </w:rPr>
              <w:t>Math Workspace v2 đang hoàn thiện problem delivery trên working branch.</w:t>
            </w:r>
          </w:p>
        </w:tc>
        <w:tc>
          <w:tcPr>
            <w:tcW w:type="dxa" w:w="3969"/>
            <w:vAlign w:val="top"/>
            <w:tcMar>
              <w:top w:w="80" w:type="dxa"/>
              <w:start w:w="100" w:type="dxa"/>
              <w:bottom w:w="80" w:type="dxa"/>
              <w:end w:w="100" w:type="dxa"/>
            </w:tcMar>
          </w:tcPr>
          <w:p>
            <w:pPr>
              <w:spacing w:after="0"/>
            </w:pPr>
            <w:r>
              <w:rPr>
                <w:b w:val="0"/>
                <w:i w:val="0"/>
                <w:color w:val="26322D"/>
                <w:sz w:val="18"/>
              </w:rPr>
              <w:t>Cần chốt regression, contract và Postgres integration trước release.</w:t>
            </w:r>
          </w:p>
        </w:tc>
      </w:tr>
      <w:tr>
        <w:tc>
          <w:tcPr>
            <w:tcW w:type="dxa" w:w="1417"/>
            <w:shd w:fill="F6F8F6"/>
            <w:vAlign w:val="top"/>
            <w:tcMar>
              <w:top w:w="80" w:type="dxa"/>
              <w:start w:w="100" w:type="dxa"/>
              <w:bottom w:w="80" w:type="dxa"/>
              <w:end w:w="100" w:type="dxa"/>
            </w:tcMar>
          </w:tcPr>
          <w:p>
            <w:pPr>
              <w:spacing w:after="0"/>
            </w:pPr>
            <w:r>
              <w:rPr>
                <w:b w:val="0"/>
                <w:i w:val="0"/>
                <w:color w:val="26322D"/>
                <w:sz w:val="18"/>
              </w:rPr>
              <w:t>Trung bình</w:t>
            </w:r>
          </w:p>
        </w:tc>
        <w:tc>
          <w:tcPr>
            <w:tcW w:type="dxa" w:w="4535"/>
            <w:shd w:fill="F6F8F6"/>
            <w:vAlign w:val="top"/>
            <w:tcMar>
              <w:top w:w="80" w:type="dxa"/>
              <w:start w:w="100" w:type="dxa"/>
              <w:bottom w:w="80" w:type="dxa"/>
              <w:end w:w="100" w:type="dxa"/>
            </w:tcMar>
          </w:tcPr>
          <w:p>
            <w:pPr>
              <w:spacing w:after="0"/>
            </w:pPr>
            <w:r>
              <w:rPr>
                <w:b w:val="0"/>
                <w:i w:val="0"/>
                <w:color w:val="26322D"/>
                <w:sz w:val="18"/>
              </w:rPr>
              <w:t>Backend logout/revoke endpoint chưa có trong frozen v1.</w:t>
            </w:r>
          </w:p>
        </w:tc>
        <w:tc>
          <w:tcPr>
            <w:tcW w:type="dxa" w:w="3969"/>
            <w:shd w:fill="F6F8F6"/>
            <w:vAlign w:val="top"/>
            <w:tcMar>
              <w:top w:w="80" w:type="dxa"/>
              <w:start w:w="100" w:type="dxa"/>
              <w:bottom w:w="80" w:type="dxa"/>
              <w:end w:w="100" w:type="dxa"/>
            </w:tcMar>
          </w:tcPr>
          <w:p>
            <w:pPr>
              <w:spacing w:after="0"/>
            </w:pPr>
            <w:r>
              <w:rPr>
                <w:b w:val="0"/>
                <w:i w:val="0"/>
                <w:color w:val="26322D"/>
                <w:sz w:val="18"/>
              </w:rPr>
              <w:t>Frontend logout chỉ xóa cookie cục bộ; refresh token server chưa bị revoke ngay.</w:t>
            </w:r>
          </w:p>
        </w:tc>
      </w:tr>
      <w:tr>
        <w:tc>
          <w:tcPr>
            <w:tcW w:type="dxa" w:w="1417"/>
            <w:vAlign w:val="top"/>
            <w:tcMar>
              <w:top w:w="80" w:type="dxa"/>
              <w:start w:w="100" w:type="dxa"/>
              <w:bottom w:w="80" w:type="dxa"/>
              <w:end w:w="100" w:type="dxa"/>
            </w:tcMar>
          </w:tcPr>
          <w:p>
            <w:pPr>
              <w:spacing w:after="0"/>
            </w:pPr>
            <w:r>
              <w:rPr>
                <w:b w:val="0"/>
                <w:i w:val="0"/>
                <w:color w:val="26322D"/>
                <w:sz w:val="18"/>
              </w:rPr>
              <w:t>Trung bình</w:t>
            </w:r>
          </w:p>
        </w:tc>
        <w:tc>
          <w:tcPr>
            <w:tcW w:type="dxa" w:w="4535"/>
            <w:vAlign w:val="top"/>
            <w:tcMar>
              <w:top w:w="80" w:type="dxa"/>
              <w:start w:w="100" w:type="dxa"/>
              <w:bottom w:w="80" w:type="dxa"/>
              <w:end w:w="100" w:type="dxa"/>
            </w:tcMar>
          </w:tcPr>
          <w:p>
            <w:pPr>
              <w:spacing w:after="0"/>
            </w:pPr>
            <w:r>
              <w:rPr>
                <w:b w:val="0"/>
                <w:i w:val="0"/>
                <w:color w:val="26322D"/>
                <w:sz w:val="18"/>
              </w:rPr>
              <w:t>AI rate limiter in-memory.</w:t>
            </w:r>
          </w:p>
        </w:tc>
        <w:tc>
          <w:tcPr>
            <w:tcW w:type="dxa" w:w="3969"/>
            <w:vAlign w:val="top"/>
            <w:tcMar>
              <w:top w:w="80" w:type="dxa"/>
              <w:start w:w="100" w:type="dxa"/>
              <w:bottom w:w="80" w:type="dxa"/>
              <w:end w:w="100" w:type="dxa"/>
            </w:tcMar>
          </w:tcPr>
          <w:p>
            <w:pPr>
              <w:spacing w:after="0"/>
            </w:pPr>
            <w:r>
              <w:rPr>
                <w:b w:val="0"/>
                <w:i w:val="0"/>
                <w:color w:val="26322D"/>
                <w:sz w:val="18"/>
              </w:rPr>
              <w:t>Không đồng bộ quota khi triển khai nhiều worker/server.</w:t>
            </w:r>
          </w:p>
        </w:tc>
      </w:tr>
      <w:tr>
        <w:tc>
          <w:tcPr>
            <w:tcW w:type="dxa" w:w="1417"/>
            <w:shd w:fill="F6F8F6"/>
            <w:vAlign w:val="top"/>
            <w:tcMar>
              <w:top w:w="80" w:type="dxa"/>
              <w:start w:w="100" w:type="dxa"/>
              <w:bottom w:w="80" w:type="dxa"/>
              <w:end w:w="100" w:type="dxa"/>
            </w:tcMar>
          </w:tcPr>
          <w:p>
            <w:pPr>
              <w:spacing w:after="0"/>
            </w:pPr>
            <w:r>
              <w:rPr>
                <w:b w:val="0"/>
                <w:i w:val="0"/>
                <w:color w:val="26322D"/>
                <w:sz w:val="18"/>
              </w:rPr>
              <w:t>Trung bình</w:t>
            </w:r>
          </w:p>
        </w:tc>
        <w:tc>
          <w:tcPr>
            <w:tcW w:type="dxa" w:w="4535"/>
            <w:shd w:fill="F6F8F6"/>
            <w:vAlign w:val="top"/>
            <w:tcMar>
              <w:top w:w="80" w:type="dxa"/>
              <w:start w:w="100" w:type="dxa"/>
              <w:bottom w:w="80" w:type="dxa"/>
              <w:end w:w="100" w:type="dxa"/>
            </w:tcMar>
          </w:tcPr>
          <w:p>
            <w:pPr>
              <w:spacing w:after="0"/>
            </w:pPr>
            <w:r>
              <w:rPr>
                <w:b w:val="0"/>
                <w:i w:val="0"/>
                <w:color w:val="26322D"/>
                <w:sz w:val="18"/>
              </w:rPr>
              <w:t>Một số tài liệu kiến trúc ghi nhận N+1/legacy package naming; cần audit lại trước tối ưu.</w:t>
            </w:r>
          </w:p>
        </w:tc>
        <w:tc>
          <w:tcPr>
            <w:tcW w:type="dxa" w:w="3969"/>
            <w:shd w:fill="F6F8F6"/>
            <w:vAlign w:val="top"/>
            <w:tcMar>
              <w:top w:w="80" w:type="dxa"/>
              <w:start w:w="100" w:type="dxa"/>
              <w:bottom w:w="80" w:type="dxa"/>
              <w:end w:w="100" w:type="dxa"/>
            </w:tcMar>
          </w:tcPr>
          <w:p>
            <w:pPr>
              <w:spacing w:after="0"/>
            </w:pPr>
            <w:r>
              <w:rPr>
                <w:b w:val="0"/>
                <w:i w:val="0"/>
                <w:color w:val="26322D"/>
                <w:sz w:val="18"/>
              </w:rPr>
              <w:t>Hiệu năng và khả năng bảo trì khi dữ liệu lớn.</w:t>
            </w:r>
          </w:p>
        </w:tc>
      </w:tr>
      <w:tr>
        <w:tc>
          <w:tcPr>
            <w:tcW w:type="dxa" w:w="1417"/>
            <w:vAlign w:val="top"/>
            <w:tcMar>
              <w:top w:w="80" w:type="dxa"/>
              <w:start w:w="100" w:type="dxa"/>
              <w:bottom w:w="80" w:type="dxa"/>
              <w:end w:w="100" w:type="dxa"/>
            </w:tcMar>
          </w:tcPr>
          <w:p>
            <w:pPr>
              <w:spacing w:after="0"/>
            </w:pPr>
            <w:r>
              <w:rPr>
                <w:b w:val="0"/>
                <w:i w:val="0"/>
                <w:color w:val="26322D"/>
                <w:sz w:val="18"/>
              </w:rPr>
              <w:t>Trung bình</w:t>
            </w:r>
          </w:p>
        </w:tc>
        <w:tc>
          <w:tcPr>
            <w:tcW w:type="dxa" w:w="4535"/>
            <w:vAlign w:val="top"/>
            <w:tcMar>
              <w:top w:w="80" w:type="dxa"/>
              <w:start w:w="100" w:type="dxa"/>
              <w:bottom w:w="80" w:type="dxa"/>
              <w:end w:w="100" w:type="dxa"/>
            </w:tcMar>
          </w:tcPr>
          <w:p>
            <w:pPr>
              <w:spacing w:after="0"/>
            </w:pPr>
            <w:r>
              <w:rPr>
                <w:b w:val="0"/>
                <w:i w:val="0"/>
                <w:color w:val="26322D"/>
                <w:sz w:val="18"/>
              </w:rPr>
              <w:t>E2E đầy đủ phụ thuộc PostgreSQL, seed/import và cloud AI config thật.</w:t>
            </w:r>
          </w:p>
        </w:tc>
        <w:tc>
          <w:tcPr>
            <w:tcW w:type="dxa" w:w="3969"/>
            <w:vAlign w:val="top"/>
            <w:tcMar>
              <w:top w:w="80" w:type="dxa"/>
              <w:start w:w="100" w:type="dxa"/>
              <w:bottom w:w="80" w:type="dxa"/>
              <w:end w:w="100" w:type="dxa"/>
            </w:tcMar>
          </w:tcPr>
          <w:p>
            <w:pPr>
              <w:spacing w:after="0"/>
            </w:pPr>
            <w:r>
              <w:rPr>
                <w:b w:val="0"/>
                <w:i w:val="0"/>
                <w:color w:val="26322D"/>
                <w:sz w:val="18"/>
              </w:rPr>
              <w:t>Unit test pass không thay thế kiểm chứng deployment.</w:t>
            </w:r>
          </w:p>
        </w:tc>
      </w:tr>
    </w:tbl>
    <w:p>
      <w:pPr>
        <w:spacing w:after="0"/>
      </w:pPr>
    </w:p>
    <w:p>
      <w:pPr>
        <w:spacing w:after="120" w:line="269" w:lineRule="auto"/>
      </w:pPr>
      <w:r>
        <w:rPr>
          <w:b w:val="0"/>
          <w:i w:val="0"/>
        </w:rPr>
        <w:t>Không nên mở rộng sang microservices, Kubernetes hoặc cache/job queue cho đến khi có nhu cầu tải thực tế. Kiến trúc modular monolith hiện phù hợp với phạm vi và giúp giữ transaction/domain boundaries đơn giản.</w:t>
      </w:r>
    </w:p>
    <w:p>
      <w:pPr>
        <w:pStyle w:val="Heading1"/>
        <w:keepNext/>
      </w:pPr>
      <w:r>
        <w:t>13. Chỉ số kiểm kê source tại thời điểm lập tài liệu</w:t>
      </w:r>
    </w:p>
    <w:tbl>
      <w:tblPr>
        <w:tblStyle w:val="TableGrid"/>
        <w:tblW w:type="auto" w:w="0"/>
        <w:jc w:val="center"/>
        <w:tblLayout w:type="fixed"/>
        <w:tblLook w:firstColumn="1" w:firstRow="1" w:lastColumn="0" w:lastRow="0" w:noHBand="0" w:noVBand="1" w:val="04A0"/>
      </w:tblPr>
      <w:tblGrid>
        <w:gridCol w:w="3305"/>
        <w:gridCol w:w="3305"/>
        <w:gridCol w:w="3305"/>
      </w:tblGrid>
      <w:tr>
        <w:trPr>
          <w:tblHeader w:val="true"/>
        </w:trPr>
        <w:tc>
          <w:tcPr>
            <w:tcW w:type="dxa" w:w="2835"/>
            <w:shd w:fill="173F35"/>
            <w:vAlign w:val="center"/>
            <w:tcMar>
              <w:top w:w="80" w:type="dxa"/>
              <w:start w:w="100" w:type="dxa"/>
              <w:bottom w:w="80" w:type="dxa"/>
              <w:end w:w="100" w:type="dxa"/>
            </w:tcMar>
          </w:tcPr>
          <w:p>
            <w:pPr>
              <w:jc w:val="center"/>
            </w:pPr>
            <w:r>
              <w:rPr>
                <w:b/>
                <w:i w:val="0"/>
                <w:color w:val="FFFFFF"/>
                <w:sz w:val="18"/>
              </w:rPr>
              <w:t>Chỉ số</w:t>
            </w:r>
          </w:p>
        </w:tc>
        <w:tc>
          <w:tcPr>
            <w:tcW w:type="dxa" w:w="2835"/>
            <w:shd w:fill="173F35"/>
            <w:vAlign w:val="center"/>
            <w:tcMar>
              <w:top w:w="80" w:type="dxa"/>
              <w:start w:w="100" w:type="dxa"/>
              <w:bottom w:w="80" w:type="dxa"/>
              <w:end w:w="100" w:type="dxa"/>
            </w:tcMar>
          </w:tcPr>
          <w:p>
            <w:pPr>
              <w:jc w:val="center"/>
            </w:pPr>
            <w:r>
              <w:rPr>
                <w:b/>
                <w:i w:val="0"/>
                <w:color w:val="FFFFFF"/>
                <w:sz w:val="18"/>
              </w:rPr>
              <w:t>Giá trị</w:t>
            </w:r>
          </w:p>
        </w:tc>
        <w:tc>
          <w:tcPr>
            <w:tcW w:type="dxa" w:w="4252"/>
            <w:shd w:fill="173F35"/>
            <w:vAlign w:val="center"/>
            <w:tcMar>
              <w:top w:w="80" w:type="dxa"/>
              <w:start w:w="100" w:type="dxa"/>
              <w:bottom w:w="80" w:type="dxa"/>
              <w:end w:w="100" w:type="dxa"/>
            </w:tcMar>
          </w:tcPr>
          <w:p>
            <w:pPr>
              <w:jc w:val="center"/>
            </w:pPr>
            <w:r>
              <w:rPr>
                <w:b/>
                <w:i w:val="0"/>
                <w:color w:val="FFFFFF"/>
                <w:sz w:val="18"/>
              </w:rPr>
              <w:t>Nguồn</w:t>
            </w:r>
          </w:p>
        </w:tc>
      </w:tr>
      <w:tr>
        <w:tc>
          <w:tcPr>
            <w:tcW w:type="dxa" w:w="2835"/>
            <w:vAlign w:val="top"/>
            <w:tcMar>
              <w:top w:w="80" w:type="dxa"/>
              <w:start w:w="100" w:type="dxa"/>
              <w:bottom w:w="80" w:type="dxa"/>
              <w:end w:w="100" w:type="dxa"/>
            </w:tcMar>
          </w:tcPr>
          <w:p>
            <w:pPr>
              <w:spacing w:after="0"/>
            </w:pPr>
            <w:r>
              <w:rPr>
                <w:b w:val="0"/>
                <w:i w:val="0"/>
                <w:color w:val="26322D"/>
                <w:sz w:val="18"/>
              </w:rPr>
              <w:t>OpenAPI v1 operations</w:t>
            </w:r>
          </w:p>
        </w:tc>
        <w:tc>
          <w:tcPr>
            <w:tcW w:type="dxa" w:w="2835"/>
            <w:vAlign w:val="top"/>
            <w:tcMar>
              <w:top w:w="80" w:type="dxa"/>
              <w:start w:w="100" w:type="dxa"/>
              <w:bottom w:w="80" w:type="dxa"/>
              <w:end w:w="100" w:type="dxa"/>
            </w:tcMar>
          </w:tcPr>
          <w:p>
            <w:pPr>
              <w:spacing w:after="0"/>
            </w:pPr>
            <w:r>
              <w:rPr>
                <w:b w:val="0"/>
                <w:i w:val="0"/>
                <w:color w:val="26322D"/>
                <w:sz w:val="18"/>
              </w:rPr>
              <w:t>194</w:t>
            </w:r>
          </w:p>
        </w:tc>
        <w:tc>
          <w:tcPr>
            <w:tcW w:type="dxa" w:w="4252"/>
            <w:vAlign w:val="top"/>
            <w:tcMar>
              <w:top w:w="80" w:type="dxa"/>
              <w:start w:w="100" w:type="dxa"/>
              <w:bottom w:w="80" w:type="dxa"/>
              <w:end w:w="100" w:type="dxa"/>
            </w:tcMar>
          </w:tcPr>
          <w:p>
            <w:pPr>
              <w:spacing w:after="0"/>
            </w:pPr>
            <w:r>
              <w:rPr>
                <w:b w:val="0"/>
                <w:i w:val="0"/>
                <w:color w:val="26322D"/>
                <w:sz w:val="18"/>
              </w:rPr>
              <w:t>backend/contracts/openapi-v1.json</w:t>
            </w:r>
          </w:p>
        </w:tc>
      </w:tr>
      <w:tr>
        <w:tc>
          <w:tcPr>
            <w:tcW w:type="dxa" w:w="2835"/>
            <w:shd w:fill="F6F8F6"/>
            <w:vAlign w:val="top"/>
            <w:tcMar>
              <w:top w:w="80" w:type="dxa"/>
              <w:start w:w="100" w:type="dxa"/>
              <w:bottom w:w="80" w:type="dxa"/>
              <w:end w:w="100" w:type="dxa"/>
            </w:tcMar>
          </w:tcPr>
          <w:p>
            <w:pPr>
              <w:spacing w:after="0"/>
            </w:pPr>
            <w:r>
              <w:rPr>
                <w:b w:val="0"/>
                <w:i w:val="0"/>
                <w:color w:val="26322D"/>
                <w:sz w:val="18"/>
              </w:rPr>
              <w:t>OpenAPI v1 paths</w:t>
            </w:r>
          </w:p>
        </w:tc>
        <w:tc>
          <w:tcPr>
            <w:tcW w:type="dxa" w:w="2835"/>
            <w:shd w:fill="F6F8F6"/>
            <w:vAlign w:val="top"/>
            <w:tcMar>
              <w:top w:w="80" w:type="dxa"/>
              <w:start w:w="100" w:type="dxa"/>
              <w:bottom w:w="80" w:type="dxa"/>
              <w:end w:w="100" w:type="dxa"/>
            </w:tcMar>
          </w:tcPr>
          <w:p>
            <w:pPr>
              <w:spacing w:after="0"/>
            </w:pPr>
            <w:r>
              <w:rPr>
                <w:b w:val="0"/>
                <w:i w:val="0"/>
                <w:color w:val="26322D"/>
                <w:sz w:val="18"/>
              </w:rPr>
              <w:t>172</w:t>
            </w:r>
          </w:p>
        </w:tc>
        <w:tc>
          <w:tcPr>
            <w:tcW w:type="dxa" w:w="4252"/>
            <w:shd w:fill="F6F8F6"/>
            <w:vAlign w:val="top"/>
            <w:tcMar>
              <w:top w:w="80" w:type="dxa"/>
              <w:start w:w="100" w:type="dxa"/>
              <w:bottom w:w="80" w:type="dxa"/>
              <w:end w:w="100" w:type="dxa"/>
            </w:tcMar>
          </w:tcPr>
          <w:p>
            <w:pPr>
              <w:spacing w:after="0"/>
            </w:pPr>
            <w:r>
              <w:rPr>
                <w:b w:val="0"/>
                <w:i w:val="0"/>
                <w:color w:val="26322D"/>
                <w:sz w:val="18"/>
              </w:rPr>
              <w:t>backend/contracts/openapi-v1.json</w:t>
            </w:r>
          </w:p>
        </w:tc>
      </w:tr>
      <w:tr>
        <w:tc>
          <w:tcPr>
            <w:tcW w:type="dxa" w:w="2835"/>
            <w:vAlign w:val="top"/>
            <w:tcMar>
              <w:top w:w="80" w:type="dxa"/>
              <w:start w:w="100" w:type="dxa"/>
              <w:bottom w:w="80" w:type="dxa"/>
              <w:end w:w="100" w:type="dxa"/>
            </w:tcMar>
          </w:tcPr>
          <w:p>
            <w:pPr>
              <w:spacing w:after="0"/>
            </w:pPr>
            <w:r>
              <w:rPr>
                <w:b w:val="0"/>
                <w:i w:val="0"/>
                <w:color w:val="26322D"/>
                <w:sz w:val="18"/>
              </w:rPr>
              <w:t>OpenAPI v2 operations</w:t>
            </w:r>
          </w:p>
        </w:tc>
        <w:tc>
          <w:tcPr>
            <w:tcW w:type="dxa" w:w="2835"/>
            <w:vAlign w:val="top"/>
            <w:tcMar>
              <w:top w:w="80" w:type="dxa"/>
              <w:start w:w="100" w:type="dxa"/>
              <w:bottom w:w="80" w:type="dxa"/>
              <w:end w:w="100" w:type="dxa"/>
            </w:tcMar>
          </w:tcPr>
          <w:p>
            <w:pPr>
              <w:spacing w:after="0"/>
            </w:pPr>
            <w:r>
              <w:rPr>
                <w:b w:val="0"/>
                <w:i w:val="0"/>
                <w:color w:val="26322D"/>
                <w:sz w:val="18"/>
              </w:rPr>
              <w:t>15 trên 14 path</w:t>
            </w:r>
          </w:p>
        </w:tc>
        <w:tc>
          <w:tcPr>
            <w:tcW w:type="dxa" w:w="4252"/>
            <w:vAlign w:val="top"/>
            <w:tcMar>
              <w:top w:w="80" w:type="dxa"/>
              <w:start w:w="100" w:type="dxa"/>
              <w:bottom w:w="80" w:type="dxa"/>
              <w:end w:w="100" w:type="dxa"/>
            </w:tcMar>
          </w:tcPr>
          <w:p>
            <w:pPr>
              <w:spacing w:after="0"/>
            </w:pPr>
            <w:r>
              <w:rPr>
                <w:b w:val="0"/>
                <w:i w:val="0"/>
                <w:color w:val="26322D"/>
                <w:sz w:val="18"/>
              </w:rPr>
              <w:t>backend/contracts/openapi-v2.json</w:t>
            </w:r>
          </w:p>
        </w:tc>
      </w:tr>
      <w:tr>
        <w:tc>
          <w:tcPr>
            <w:tcW w:type="dxa" w:w="2835"/>
            <w:shd w:fill="F6F8F6"/>
            <w:vAlign w:val="top"/>
            <w:tcMar>
              <w:top w:w="80" w:type="dxa"/>
              <w:start w:w="100" w:type="dxa"/>
              <w:bottom w:w="80" w:type="dxa"/>
              <w:end w:w="100" w:type="dxa"/>
            </w:tcMar>
          </w:tcPr>
          <w:p>
            <w:pPr>
              <w:spacing w:after="0"/>
            </w:pPr>
            <w:r>
              <w:rPr>
                <w:b w:val="0"/>
                <w:i w:val="0"/>
                <w:color w:val="26322D"/>
                <w:sz w:val="18"/>
              </w:rPr>
              <w:t>Model files</w:t>
            </w:r>
          </w:p>
        </w:tc>
        <w:tc>
          <w:tcPr>
            <w:tcW w:type="dxa" w:w="2835"/>
            <w:shd w:fill="F6F8F6"/>
            <w:vAlign w:val="top"/>
            <w:tcMar>
              <w:top w:w="80" w:type="dxa"/>
              <w:start w:w="100" w:type="dxa"/>
              <w:bottom w:w="80" w:type="dxa"/>
              <w:end w:w="100" w:type="dxa"/>
            </w:tcMar>
          </w:tcPr>
          <w:p>
            <w:pPr>
              <w:spacing w:after="0"/>
            </w:pPr>
            <w:r>
              <w:rPr>
                <w:b w:val="0"/>
                <w:i w:val="0"/>
                <w:color w:val="26322D"/>
                <w:sz w:val="18"/>
              </w:rPr>
              <w:t>34</w:t>
            </w:r>
          </w:p>
        </w:tc>
        <w:tc>
          <w:tcPr>
            <w:tcW w:type="dxa" w:w="4252"/>
            <w:shd w:fill="F6F8F6"/>
            <w:vAlign w:val="top"/>
            <w:tcMar>
              <w:top w:w="80" w:type="dxa"/>
              <w:start w:w="100" w:type="dxa"/>
              <w:bottom w:w="80" w:type="dxa"/>
              <w:end w:w="100" w:type="dxa"/>
            </w:tcMar>
          </w:tcPr>
          <w:p>
            <w:pPr>
              <w:spacing w:after="0"/>
            </w:pPr>
            <w:r>
              <w:rPr>
                <w:b w:val="0"/>
                <w:i w:val="0"/>
                <w:color w:val="26322D"/>
                <w:sz w:val="18"/>
              </w:rPr>
              <w:t>backend/app/**/models.py</w:t>
            </w:r>
          </w:p>
        </w:tc>
      </w:tr>
      <w:tr>
        <w:tc>
          <w:tcPr>
            <w:tcW w:type="dxa" w:w="2835"/>
            <w:vAlign w:val="top"/>
            <w:tcMar>
              <w:top w:w="80" w:type="dxa"/>
              <w:start w:w="100" w:type="dxa"/>
              <w:bottom w:w="80" w:type="dxa"/>
              <w:end w:w="100" w:type="dxa"/>
            </w:tcMar>
          </w:tcPr>
          <w:p>
            <w:pPr>
              <w:spacing w:after="0"/>
            </w:pPr>
            <w:r>
              <w:rPr>
                <w:b w:val="0"/>
                <w:i w:val="0"/>
                <w:color w:val="26322D"/>
                <w:sz w:val="18"/>
              </w:rPr>
              <w:t>Migration scripts</w:t>
            </w:r>
          </w:p>
        </w:tc>
        <w:tc>
          <w:tcPr>
            <w:tcW w:type="dxa" w:w="2835"/>
            <w:vAlign w:val="top"/>
            <w:tcMar>
              <w:top w:w="80" w:type="dxa"/>
              <w:start w:w="100" w:type="dxa"/>
              <w:bottom w:w="80" w:type="dxa"/>
              <w:end w:w="100" w:type="dxa"/>
            </w:tcMar>
          </w:tcPr>
          <w:p>
            <w:pPr>
              <w:spacing w:after="0"/>
            </w:pPr>
            <w:r>
              <w:rPr>
                <w:b w:val="0"/>
                <w:i w:val="0"/>
                <w:color w:val="26322D"/>
                <w:sz w:val="18"/>
              </w:rPr>
              <w:t>46 phiên bản nghiệp vụ (0001–0046; thư mục có thêm file hỗ trợ)</w:t>
            </w:r>
          </w:p>
        </w:tc>
        <w:tc>
          <w:tcPr>
            <w:tcW w:type="dxa" w:w="4252"/>
            <w:vAlign w:val="top"/>
            <w:tcMar>
              <w:top w:w="80" w:type="dxa"/>
              <w:start w:w="100" w:type="dxa"/>
              <w:bottom w:w="80" w:type="dxa"/>
              <w:end w:w="100" w:type="dxa"/>
            </w:tcMar>
          </w:tcPr>
          <w:p>
            <w:pPr>
              <w:spacing w:after="0"/>
            </w:pPr>
            <w:r>
              <w:rPr>
                <w:b w:val="0"/>
                <w:i w:val="0"/>
                <w:color w:val="26322D"/>
                <w:sz w:val="18"/>
              </w:rPr>
              <w:t>backend/migrations/versions</w:t>
            </w:r>
          </w:p>
        </w:tc>
      </w:tr>
      <w:tr>
        <w:tc>
          <w:tcPr>
            <w:tcW w:type="dxa" w:w="2835"/>
            <w:shd w:fill="F6F8F6"/>
            <w:vAlign w:val="top"/>
            <w:tcMar>
              <w:top w:w="80" w:type="dxa"/>
              <w:start w:w="100" w:type="dxa"/>
              <w:bottom w:w="80" w:type="dxa"/>
              <w:end w:w="100" w:type="dxa"/>
            </w:tcMar>
          </w:tcPr>
          <w:p>
            <w:pPr>
              <w:spacing w:after="0"/>
            </w:pPr>
            <w:r>
              <w:rPr>
                <w:b w:val="0"/>
                <w:i w:val="0"/>
                <w:color w:val="26322D"/>
                <w:sz w:val="18"/>
              </w:rPr>
              <w:t>Backend test files</w:t>
            </w:r>
          </w:p>
        </w:tc>
        <w:tc>
          <w:tcPr>
            <w:tcW w:type="dxa" w:w="2835"/>
            <w:shd w:fill="F6F8F6"/>
            <w:vAlign w:val="top"/>
            <w:tcMar>
              <w:top w:w="80" w:type="dxa"/>
              <w:start w:w="100" w:type="dxa"/>
              <w:bottom w:w="80" w:type="dxa"/>
              <w:end w:w="100" w:type="dxa"/>
            </w:tcMar>
          </w:tcPr>
          <w:p>
            <w:pPr>
              <w:spacing w:after="0"/>
            </w:pPr>
            <w:r>
              <w:rPr>
                <w:b w:val="0"/>
                <w:i w:val="0"/>
                <w:color w:val="26322D"/>
                <w:sz w:val="18"/>
              </w:rPr>
              <w:t>174</w:t>
            </w:r>
          </w:p>
        </w:tc>
        <w:tc>
          <w:tcPr>
            <w:tcW w:type="dxa" w:w="4252"/>
            <w:shd w:fill="F6F8F6"/>
            <w:vAlign w:val="top"/>
            <w:tcMar>
              <w:top w:w="80" w:type="dxa"/>
              <w:start w:w="100" w:type="dxa"/>
              <w:bottom w:w="80" w:type="dxa"/>
              <w:end w:w="100" w:type="dxa"/>
            </w:tcMar>
          </w:tcPr>
          <w:p>
            <w:pPr>
              <w:spacing w:after="0"/>
            </w:pPr>
            <w:r>
              <w:rPr>
                <w:b w:val="0"/>
                <w:i w:val="0"/>
                <w:color w:val="26322D"/>
                <w:sz w:val="18"/>
              </w:rPr>
              <w:t>backend/tests/test_*.py</w:t>
            </w:r>
          </w:p>
        </w:tc>
      </w:tr>
      <w:tr>
        <w:tc>
          <w:tcPr>
            <w:tcW w:type="dxa" w:w="2835"/>
            <w:vAlign w:val="top"/>
            <w:tcMar>
              <w:top w:w="80" w:type="dxa"/>
              <w:start w:w="100" w:type="dxa"/>
              <w:bottom w:w="80" w:type="dxa"/>
              <w:end w:w="100" w:type="dxa"/>
            </w:tcMar>
          </w:tcPr>
          <w:p>
            <w:pPr>
              <w:spacing w:after="0"/>
            </w:pPr>
            <w:r>
              <w:rPr>
                <w:b w:val="0"/>
                <w:i w:val="0"/>
                <w:color w:val="26322D"/>
                <w:sz w:val="18"/>
              </w:rPr>
              <w:t>Frontend test files</w:t>
            </w:r>
          </w:p>
        </w:tc>
        <w:tc>
          <w:tcPr>
            <w:tcW w:type="dxa" w:w="2835"/>
            <w:vAlign w:val="top"/>
            <w:tcMar>
              <w:top w:w="80" w:type="dxa"/>
              <w:start w:w="100" w:type="dxa"/>
              <w:bottom w:w="80" w:type="dxa"/>
              <w:end w:w="100" w:type="dxa"/>
            </w:tcMar>
          </w:tcPr>
          <w:p>
            <w:pPr>
              <w:spacing w:after="0"/>
            </w:pPr>
            <w:r>
              <w:rPr>
                <w:b w:val="0"/>
                <w:i w:val="0"/>
                <w:color w:val="26322D"/>
                <w:sz w:val="18"/>
              </w:rPr>
              <w:t>11</w:t>
            </w:r>
          </w:p>
        </w:tc>
        <w:tc>
          <w:tcPr>
            <w:tcW w:type="dxa" w:w="4252"/>
            <w:vAlign w:val="top"/>
            <w:tcMar>
              <w:top w:w="80" w:type="dxa"/>
              <w:start w:w="100" w:type="dxa"/>
              <w:bottom w:w="80" w:type="dxa"/>
              <w:end w:w="100" w:type="dxa"/>
            </w:tcMar>
          </w:tcPr>
          <w:p>
            <w:pPr>
              <w:spacing w:after="0"/>
            </w:pPr>
            <w:r>
              <w:rPr>
                <w:b w:val="0"/>
                <w:i w:val="0"/>
                <w:color w:val="26322D"/>
                <w:sz w:val="18"/>
              </w:rPr>
              <w:t>frontend/**/*.test.ts(x)</w:t>
            </w:r>
          </w:p>
        </w:tc>
      </w:tr>
    </w:tbl>
    <w:p>
      <w:pPr>
        <w:spacing w:after="0"/>
      </w:pPr>
    </w:p>
    <w:tbl>
      <w:tblPr>
        <w:tblW w:type="auto" w:w="0"/>
        <w:jc w:val="center"/>
        <w:tblLook w:firstColumn="1" w:firstRow="1" w:lastColumn="0" w:lastRow="0" w:noHBand="0" w:noVBand="1" w:val="04A0"/>
      </w:tblPr>
      <w:tblGrid>
        <w:gridCol w:w="9915"/>
      </w:tblGrid>
      <w:tr>
        <w:tc>
          <w:tcPr>
            <w:tcW w:type="dxa" w:w="9915"/>
            <w:shd w:fill="DFF3E4"/>
            <w:tcMar>
              <w:top w:w="160" w:type="dxa"/>
              <w:start w:w="180" w:type="dxa"/>
              <w:bottom w:w="160" w:type="dxa"/>
              <w:end w:w="180" w:type="dxa"/>
            </w:tcMar>
          </w:tcPr>
          <w:p>
            <w:r>
              <w:rPr>
                <w:b/>
                <w:i w:val="0"/>
                <w:color w:val="173F35"/>
              </w:rPr>
              <w:t xml:space="preserve">Giới hạn kiểm kê — </w:t>
            </w:r>
            <w:r>
              <w:rPr>
                <w:b w:val="0"/>
                <w:i w:val="0"/>
                <w:color w:val="26322D"/>
              </w:rPr>
              <w:t>Đây là kiểm kê tĩnh từ repository, không phải kết quả chạy toàn bộ test hoặc truy vấn database của một deployment cụ thể. Những số liệu runtime như số user, attempt, mastery hay Question APPROVED cần truy vấn môi trường thực tế.</w:t>
            </w:r>
          </w:p>
        </w:tc>
      </w:tr>
    </w:tbl>
    <w:p>
      <w:pPr>
        <w:spacing w:after="0"/>
      </w:pPr>
    </w:p>
    <w:p>
      <w:pPr>
        <w:pStyle w:val="Heading1"/>
        <w:keepNext/>
      </w:pPr>
      <w:r>
        <w:t>14. Phụ lục A — Nhóm API theo contract</w:t>
      </w:r>
    </w:p>
    <w:tbl>
      <w:tblPr>
        <w:tblStyle w:val="TableGrid"/>
        <w:tblW w:type="auto" w:w="0"/>
        <w:jc w:val="center"/>
        <w:tblLayout w:type="fixed"/>
        <w:tblLook w:firstColumn="1" w:firstRow="1" w:lastColumn="0" w:lastRow="0" w:noHBand="0" w:noVBand="1" w:val="04A0"/>
      </w:tblPr>
      <w:tblGrid>
        <w:gridCol w:w="2479"/>
        <w:gridCol w:w="2479"/>
        <w:gridCol w:w="2479"/>
        <w:gridCol w:w="2479"/>
      </w:tblGrid>
      <w:tr>
        <w:trPr>
          <w:tblHeader w:val="true"/>
        </w:trPr>
        <w:tc>
          <w:tcPr>
            <w:tcW w:type="dxa" w:w="2268"/>
            <w:shd w:fill="173F35"/>
            <w:vAlign w:val="center"/>
            <w:tcMar>
              <w:top w:w="80" w:type="dxa"/>
              <w:start w:w="100" w:type="dxa"/>
              <w:bottom w:w="80" w:type="dxa"/>
              <w:end w:w="100" w:type="dxa"/>
            </w:tcMar>
          </w:tcPr>
          <w:p>
            <w:pPr>
              <w:jc w:val="center"/>
            </w:pPr>
            <w:r>
              <w:rPr>
                <w:b/>
                <w:i w:val="0"/>
                <w:color w:val="FFFFFF"/>
                <w:sz w:val="18"/>
              </w:rPr>
              <w:t>API</w:t>
            </w:r>
          </w:p>
        </w:tc>
        <w:tc>
          <w:tcPr>
            <w:tcW w:type="dxa" w:w="1701"/>
            <w:shd w:fill="173F35"/>
            <w:vAlign w:val="center"/>
            <w:tcMar>
              <w:top w:w="80" w:type="dxa"/>
              <w:start w:w="100" w:type="dxa"/>
              <w:bottom w:w="80" w:type="dxa"/>
              <w:end w:w="100" w:type="dxa"/>
            </w:tcMar>
          </w:tcPr>
          <w:p>
            <w:pPr>
              <w:jc w:val="center"/>
            </w:pPr>
            <w:r>
              <w:rPr>
                <w:b/>
                <w:i w:val="0"/>
                <w:color w:val="FFFFFF"/>
                <w:sz w:val="18"/>
              </w:rPr>
              <w:t>Số path</w:t>
            </w:r>
          </w:p>
        </w:tc>
        <w:tc>
          <w:tcPr>
            <w:tcW w:type="dxa" w:w="1701"/>
            <w:shd w:fill="173F35"/>
            <w:vAlign w:val="center"/>
            <w:tcMar>
              <w:top w:w="80" w:type="dxa"/>
              <w:start w:w="100" w:type="dxa"/>
              <w:bottom w:w="80" w:type="dxa"/>
              <w:end w:w="100" w:type="dxa"/>
            </w:tcMar>
          </w:tcPr>
          <w:p>
            <w:pPr>
              <w:jc w:val="center"/>
            </w:pPr>
            <w:r>
              <w:rPr>
                <w:b/>
                <w:i w:val="0"/>
                <w:color w:val="FFFFFF"/>
                <w:sz w:val="18"/>
              </w:rPr>
              <w:t>Số operation</w:t>
            </w:r>
          </w:p>
        </w:tc>
        <w:tc>
          <w:tcPr>
            <w:tcW w:type="dxa" w:w="4252"/>
            <w:shd w:fill="173F35"/>
            <w:vAlign w:val="center"/>
            <w:tcMar>
              <w:top w:w="80" w:type="dxa"/>
              <w:start w:w="100" w:type="dxa"/>
              <w:bottom w:w="80" w:type="dxa"/>
              <w:end w:w="100" w:type="dxa"/>
            </w:tcMar>
          </w:tcPr>
          <w:p>
            <w:pPr>
              <w:jc w:val="center"/>
            </w:pPr>
            <w:r>
              <w:rPr>
                <w:b/>
                <w:i w:val="0"/>
                <w:color w:val="FFFFFF"/>
                <w:sz w:val="18"/>
              </w:rPr>
              <w:t>Đặc điểm</w:t>
            </w:r>
          </w:p>
        </w:tc>
      </w:tr>
      <w:tr>
        <w:tc>
          <w:tcPr>
            <w:tcW w:type="dxa" w:w="2268"/>
            <w:vAlign w:val="top"/>
            <w:tcMar>
              <w:top w:w="80" w:type="dxa"/>
              <w:start w:w="100" w:type="dxa"/>
              <w:bottom w:w="80" w:type="dxa"/>
              <w:end w:w="100" w:type="dxa"/>
            </w:tcMar>
          </w:tcPr>
          <w:p>
            <w:pPr>
              <w:spacing w:after="0"/>
            </w:pPr>
            <w:r>
              <w:rPr>
                <w:b w:val="0"/>
                <w:i w:val="0"/>
                <w:color w:val="26322D"/>
                <w:sz w:val="18"/>
              </w:rPr>
              <w:t>v1 canonical root</w:t>
            </w:r>
          </w:p>
        </w:tc>
        <w:tc>
          <w:tcPr>
            <w:tcW w:type="dxa" w:w="1701"/>
            <w:vAlign w:val="top"/>
            <w:tcMar>
              <w:top w:w="80" w:type="dxa"/>
              <w:start w:w="100" w:type="dxa"/>
              <w:bottom w:w="80" w:type="dxa"/>
              <w:end w:w="100" w:type="dxa"/>
            </w:tcMar>
          </w:tcPr>
          <w:p>
            <w:pPr>
              <w:spacing w:after="0"/>
            </w:pPr>
            <w:r>
              <w:rPr>
                <w:b w:val="0"/>
                <w:i w:val="0"/>
                <w:color w:val="26322D"/>
                <w:sz w:val="18"/>
              </w:rPr>
              <w:t>172</w:t>
            </w:r>
          </w:p>
        </w:tc>
        <w:tc>
          <w:tcPr>
            <w:tcW w:type="dxa" w:w="1701"/>
            <w:vAlign w:val="top"/>
            <w:tcMar>
              <w:top w:w="80" w:type="dxa"/>
              <w:start w:w="100" w:type="dxa"/>
              <w:bottom w:w="80" w:type="dxa"/>
              <w:end w:w="100" w:type="dxa"/>
            </w:tcMar>
          </w:tcPr>
          <w:p>
            <w:pPr>
              <w:spacing w:after="0"/>
            </w:pPr>
            <w:r>
              <w:rPr>
                <w:b w:val="0"/>
                <w:i w:val="0"/>
                <w:color w:val="26322D"/>
                <w:sz w:val="18"/>
              </w:rPr>
              <w:t>194</w:t>
            </w:r>
          </w:p>
        </w:tc>
        <w:tc>
          <w:tcPr>
            <w:tcW w:type="dxa" w:w="4252"/>
            <w:vAlign w:val="top"/>
            <w:tcMar>
              <w:top w:w="80" w:type="dxa"/>
              <w:start w:w="100" w:type="dxa"/>
              <w:bottom w:w="80" w:type="dxa"/>
              <w:end w:w="100" w:type="dxa"/>
            </w:tcMar>
          </w:tcPr>
          <w:p>
            <w:pPr>
              <w:spacing w:after="0"/>
            </w:pPr>
            <w:r>
              <w:rPr>
                <w:b w:val="0"/>
                <w:i w:val="0"/>
                <w:color w:val="26322D"/>
                <w:sz w:val="18"/>
              </w:rPr>
              <w:t>Không tự thêm /api/v1; frozen contract được bảo vệ bằng checksum.</w:t>
            </w:r>
          </w:p>
        </w:tc>
      </w:tr>
      <w:tr>
        <w:tc>
          <w:tcPr>
            <w:tcW w:type="dxa" w:w="2268"/>
            <w:shd w:fill="F6F8F6"/>
            <w:vAlign w:val="top"/>
            <w:tcMar>
              <w:top w:w="80" w:type="dxa"/>
              <w:start w:w="100" w:type="dxa"/>
              <w:bottom w:w="80" w:type="dxa"/>
              <w:end w:w="100" w:type="dxa"/>
            </w:tcMar>
          </w:tcPr>
          <w:p>
            <w:pPr>
              <w:spacing w:after="0"/>
            </w:pPr>
            <w:r>
              <w:rPr>
                <w:b w:val="0"/>
                <w:i w:val="0"/>
                <w:color w:val="26322D"/>
                <w:sz w:val="18"/>
              </w:rPr>
              <w:t>v2 mounted</w:t>
            </w:r>
          </w:p>
        </w:tc>
        <w:tc>
          <w:tcPr>
            <w:tcW w:type="dxa" w:w="1701"/>
            <w:shd w:fill="F6F8F6"/>
            <w:vAlign w:val="top"/>
            <w:tcMar>
              <w:top w:w="80" w:type="dxa"/>
              <w:start w:w="100" w:type="dxa"/>
              <w:bottom w:w="80" w:type="dxa"/>
              <w:end w:w="100" w:type="dxa"/>
            </w:tcMar>
          </w:tcPr>
          <w:p>
            <w:pPr>
              <w:spacing w:after="0"/>
            </w:pPr>
            <w:r>
              <w:rPr>
                <w:b w:val="0"/>
                <w:i w:val="0"/>
                <w:color w:val="26322D"/>
                <w:sz w:val="18"/>
              </w:rPr>
              <w:t>14</w:t>
            </w:r>
          </w:p>
        </w:tc>
        <w:tc>
          <w:tcPr>
            <w:tcW w:type="dxa" w:w="1701"/>
            <w:shd w:fill="F6F8F6"/>
            <w:vAlign w:val="top"/>
            <w:tcMar>
              <w:top w:w="80" w:type="dxa"/>
              <w:start w:w="100" w:type="dxa"/>
              <w:bottom w:w="80" w:type="dxa"/>
              <w:end w:w="100" w:type="dxa"/>
            </w:tcMar>
          </w:tcPr>
          <w:p>
            <w:pPr>
              <w:spacing w:after="0"/>
            </w:pPr>
            <w:r>
              <w:rPr>
                <w:b w:val="0"/>
                <w:i w:val="0"/>
                <w:color w:val="26322D"/>
                <w:sz w:val="18"/>
              </w:rPr>
              <w:t>15</w:t>
            </w:r>
          </w:p>
        </w:tc>
        <w:tc>
          <w:tcPr>
            <w:tcW w:type="dxa" w:w="4252"/>
            <w:shd w:fill="F6F8F6"/>
            <w:vAlign w:val="top"/>
            <w:tcMar>
              <w:top w:w="80" w:type="dxa"/>
              <w:start w:w="100" w:type="dxa"/>
              <w:bottom w:w="80" w:type="dxa"/>
              <w:end w:w="100" w:type="dxa"/>
            </w:tcMar>
          </w:tcPr>
          <w:p>
            <w:pPr>
              <w:spacing w:after="0"/>
            </w:pPr>
            <w:r>
              <w:rPr>
                <w:b w:val="0"/>
                <w:i w:val="0"/>
                <w:color w:val="26322D"/>
                <w:sz w:val="18"/>
              </w:rPr>
              <w:t>Mounted dưới /api/v2; hiện dành cho Math Workspace.</w:t>
            </w:r>
          </w:p>
        </w:tc>
      </w:tr>
    </w:tbl>
    <w:p>
      <w:pPr>
        <w:spacing w:after="0"/>
      </w:pPr>
    </w:p>
    <w:p>
      <w:pPr>
        <w:pStyle w:val="Heading2"/>
        <w:keepNext/>
      </w:pPr>
      <w:r>
        <w:t>14.1. Số operation v1 theo nhóm</w:t>
      </w:r>
    </w:p>
    <w:tbl>
      <w:tblPr>
        <w:tblStyle w:val="TableGrid"/>
        <w:tblW w:type="auto" w:w="0"/>
        <w:jc w:val="center"/>
        <w:tblLayout w:type="fixed"/>
        <w:tblLook w:firstColumn="1" w:firstRow="1" w:lastColumn="0" w:lastRow="0" w:noHBand="0" w:noVBand="1" w:val="04A0"/>
      </w:tblPr>
      <w:tblGrid>
        <w:gridCol w:w="4957"/>
        <w:gridCol w:w="4957"/>
      </w:tblGrid>
      <w:tr>
        <w:trPr>
          <w:tblHeader w:val="true"/>
        </w:trPr>
        <w:tc>
          <w:tcPr>
            <w:tcW w:type="dxa" w:w="6803"/>
            <w:shd w:fill="173F35"/>
            <w:vAlign w:val="center"/>
            <w:tcMar>
              <w:top w:w="80" w:type="dxa"/>
              <w:start w:w="100" w:type="dxa"/>
              <w:bottom w:w="80" w:type="dxa"/>
              <w:end w:w="100" w:type="dxa"/>
            </w:tcMar>
          </w:tcPr>
          <w:p>
            <w:pPr>
              <w:jc w:val="center"/>
            </w:pPr>
            <w:r>
              <w:rPr>
                <w:b/>
                <w:i w:val="0"/>
                <w:color w:val="FFFFFF"/>
                <w:sz w:val="17"/>
              </w:rPr>
              <w:t>Tag</w:t>
            </w:r>
          </w:p>
        </w:tc>
        <w:tc>
          <w:tcPr>
            <w:tcW w:type="dxa" w:w="2268"/>
            <w:shd w:fill="173F35"/>
            <w:vAlign w:val="center"/>
            <w:tcMar>
              <w:top w:w="80" w:type="dxa"/>
              <w:start w:w="100" w:type="dxa"/>
              <w:bottom w:w="80" w:type="dxa"/>
              <w:end w:w="100" w:type="dxa"/>
            </w:tcMar>
          </w:tcPr>
          <w:p>
            <w:pPr>
              <w:jc w:val="center"/>
            </w:pPr>
            <w:r>
              <w:rPr>
                <w:b/>
                <w:i w:val="0"/>
                <w:color w:val="FFFFFF"/>
                <w:sz w:val="17"/>
              </w:rPr>
              <w:t>Số operation</w:t>
            </w:r>
          </w:p>
        </w:tc>
      </w:tr>
      <w:tr>
        <w:tc>
          <w:tcPr>
            <w:tcW w:type="dxa" w:w="6803"/>
            <w:vAlign w:val="top"/>
            <w:tcMar>
              <w:top w:w="80" w:type="dxa"/>
              <w:start w:w="100" w:type="dxa"/>
              <w:bottom w:w="80" w:type="dxa"/>
              <w:end w:w="100" w:type="dxa"/>
            </w:tcMar>
          </w:tcPr>
          <w:p>
            <w:pPr>
              <w:spacing w:after="0"/>
            </w:pPr>
            <w:r>
              <w:rPr>
                <w:b w:val="0"/>
                <w:i w:val="0"/>
                <w:color w:val="26322D"/>
                <w:sz w:val="17"/>
              </w:rPr>
              <w:t>Adaptive Repair</w:t>
            </w:r>
          </w:p>
        </w:tc>
        <w:tc>
          <w:tcPr>
            <w:tcW w:type="dxa" w:w="2268"/>
            <w:vAlign w:val="top"/>
            <w:tcMar>
              <w:top w:w="80" w:type="dxa"/>
              <w:start w:w="100" w:type="dxa"/>
              <w:bottom w:w="80" w:type="dxa"/>
              <w:end w:w="100" w:type="dxa"/>
            </w:tcMar>
          </w:tcPr>
          <w:p>
            <w:pPr>
              <w:spacing w:after="0"/>
            </w:pPr>
            <w:r>
              <w:rPr>
                <w:b w:val="0"/>
                <w:i w:val="0"/>
                <w:color w:val="26322D"/>
                <w:sz w:val="17"/>
              </w:rPr>
              <w:t>2</w:t>
            </w:r>
          </w:p>
        </w:tc>
      </w:tr>
      <w:tr>
        <w:tc>
          <w:tcPr>
            <w:tcW w:type="dxa" w:w="6803"/>
            <w:shd w:fill="F6F8F6"/>
            <w:vAlign w:val="top"/>
            <w:tcMar>
              <w:top w:w="80" w:type="dxa"/>
              <w:start w:w="100" w:type="dxa"/>
              <w:bottom w:w="80" w:type="dxa"/>
              <w:end w:w="100" w:type="dxa"/>
            </w:tcMar>
          </w:tcPr>
          <w:p>
            <w:pPr>
              <w:spacing w:after="0"/>
            </w:pPr>
            <w:r>
              <w:rPr>
                <w:b w:val="0"/>
                <w:i w:val="0"/>
                <w:color w:val="26322D"/>
                <w:sz w:val="17"/>
              </w:rPr>
              <w:t>Admin concepts</w:t>
            </w:r>
          </w:p>
        </w:tc>
        <w:tc>
          <w:tcPr>
            <w:tcW w:type="dxa" w:w="2268"/>
            <w:shd w:fill="F6F8F6"/>
            <w:vAlign w:val="top"/>
            <w:tcMar>
              <w:top w:w="80" w:type="dxa"/>
              <w:start w:w="100" w:type="dxa"/>
              <w:bottom w:w="80" w:type="dxa"/>
              <w:end w:w="100" w:type="dxa"/>
            </w:tcMar>
          </w:tcPr>
          <w:p>
            <w:pPr>
              <w:spacing w:after="0"/>
            </w:pPr>
            <w:r>
              <w:rPr>
                <w:b w:val="0"/>
                <w:i w:val="0"/>
                <w:color w:val="26322D"/>
                <w:sz w:val="17"/>
              </w:rPr>
              <w:t>4</w:t>
            </w:r>
          </w:p>
        </w:tc>
      </w:tr>
      <w:tr>
        <w:tc>
          <w:tcPr>
            <w:tcW w:type="dxa" w:w="6803"/>
            <w:vAlign w:val="top"/>
            <w:tcMar>
              <w:top w:w="80" w:type="dxa"/>
              <w:start w:w="100" w:type="dxa"/>
              <w:bottom w:w="80" w:type="dxa"/>
              <w:end w:w="100" w:type="dxa"/>
            </w:tcMar>
          </w:tcPr>
          <w:p>
            <w:pPr>
              <w:spacing w:after="0"/>
            </w:pPr>
            <w:r>
              <w:rPr>
                <w:b w:val="0"/>
                <w:i w:val="0"/>
                <w:color w:val="26322D"/>
                <w:sz w:val="17"/>
              </w:rPr>
              <w:t>Admin curriculum</w:t>
            </w:r>
          </w:p>
        </w:tc>
        <w:tc>
          <w:tcPr>
            <w:tcW w:type="dxa" w:w="2268"/>
            <w:vAlign w:val="top"/>
            <w:tcMar>
              <w:top w:w="80" w:type="dxa"/>
              <w:start w:w="100" w:type="dxa"/>
              <w:bottom w:w="80" w:type="dxa"/>
              <w:end w:w="100" w:type="dxa"/>
            </w:tcMar>
          </w:tcPr>
          <w:p>
            <w:pPr>
              <w:spacing w:after="0"/>
            </w:pPr>
            <w:r>
              <w:rPr>
                <w:b w:val="0"/>
                <w:i w:val="0"/>
                <w:color w:val="26322D"/>
                <w:sz w:val="17"/>
              </w:rPr>
              <w:t>16</w:t>
            </w:r>
          </w:p>
        </w:tc>
      </w:tr>
      <w:tr>
        <w:tc>
          <w:tcPr>
            <w:tcW w:type="dxa" w:w="6803"/>
            <w:shd w:fill="F6F8F6"/>
            <w:vAlign w:val="top"/>
            <w:tcMar>
              <w:top w:w="80" w:type="dxa"/>
              <w:start w:w="100" w:type="dxa"/>
              <w:bottom w:w="80" w:type="dxa"/>
              <w:end w:w="100" w:type="dxa"/>
            </w:tcMar>
          </w:tcPr>
          <w:p>
            <w:pPr>
              <w:spacing w:after="0"/>
            </w:pPr>
            <w:r>
              <w:rPr>
                <w:b w:val="0"/>
                <w:i w:val="0"/>
                <w:color w:val="26322D"/>
                <w:sz w:val="17"/>
              </w:rPr>
              <w:t>Admin subjects</w:t>
            </w:r>
          </w:p>
        </w:tc>
        <w:tc>
          <w:tcPr>
            <w:tcW w:type="dxa" w:w="2268"/>
            <w:shd w:fill="F6F8F6"/>
            <w:vAlign w:val="top"/>
            <w:tcMar>
              <w:top w:w="80" w:type="dxa"/>
              <w:start w:w="100" w:type="dxa"/>
              <w:bottom w:w="80" w:type="dxa"/>
              <w:end w:w="100" w:type="dxa"/>
            </w:tcMar>
          </w:tcPr>
          <w:p>
            <w:pPr>
              <w:spacing w:after="0"/>
            </w:pPr>
            <w:r>
              <w:rPr>
                <w:b w:val="0"/>
                <w:i w:val="0"/>
                <w:color w:val="26322D"/>
                <w:sz w:val="17"/>
              </w:rPr>
              <w:t>2</w:t>
            </w:r>
          </w:p>
        </w:tc>
      </w:tr>
      <w:tr>
        <w:tc>
          <w:tcPr>
            <w:tcW w:type="dxa" w:w="6803"/>
            <w:vAlign w:val="top"/>
            <w:tcMar>
              <w:top w:w="80" w:type="dxa"/>
              <w:start w:w="100" w:type="dxa"/>
              <w:bottom w:w="80" w:type="dxa"/>
              <w:end w:w="100" w:type="dxa"/>
            </w:tcMar>
          </w:tcPr>
          <w:p>
            <w:pPr>
              <w:spacing w:after="0"/>
            </w:pPr>
            <w:r>
              <w:rPr>
                <w:b w:val="0"/>
                <w:i w:val="0"/>
                <w:color w:val="26322D"/>
                <w:sz w:val="17"/>
              </w:rPr>
              <w:t>admin-ai</w:t>
            </w:r>
          </w:p>
        </w:tc>
        <w:tc>
          <w:tcPr>
            <w:tcW w:type="dxa" w:w="2268"/>
            <w:vAlign w:val="top"/>
            <w:tcMar>
              <w:top w:w="80" w:type="dxa"/>
              <w:start w:w="100" w:type="dxa"/>
              <w:bottom w:w="80" w:type="dxa"/>
              <w:end w:w="100" w:type="dxa"/>
            </w:tcMar>
          </w:tcPr>
          <w:p>
            <w:pPr>
              <w:spacing w:after="0"/>
            </w:pPr>
            <w:r>
              <w:rPr>
                <w:b w:val="0"/>
                <w:i w:val="0"/>
                <w:color w:val="26322D"/>
                <w:sz w:val="17"/>
              </w:rPr>
              <w:t>2</w:t>
            </w:r>
          </w:p>
        </w:tc>
      </w:tr>
      <w:tr>
        <w:tc>
          <w:tcPr>
            <w:tcW w:type="dxa" w:w="6803"/>
            <w:shd w:fill="F6F8F6"/>
            <w:vAlign w:val="top"/>
            <w:tcMar>
              <w:top w:w="80" w:type="dxa"/>
              <w:start w:w="100" w:type="dxa"/>
              <w:bottom w:w="80" w:type="dxa"/>
              <w:end w:w="100" w:type="dxa"/>
            </w:tcMar>
          </w:tcPr>
          <w:p>
            <w:pPr>
              <w:spacing w:after="0"/>
            </w:pPr>
            <w:r>
              <w:rPr>
                <w:b w:val="0"/>
                <w:i w:val="0"/>
                <w:color w:val="26322D"/>
                <w:sz w:val="17"/>
              </w:rPr>
              <w:t>Admission Domain</w:t>
            </w:r>
          </w:p>
        </w:tc>
        <w:tc>
          <w:tcPr>
            <w:tcW w:type="dxa" w:w="2268"/>
            <w:shd w:fill="F6F8F6"/>
            <w:vAlign w:val="top"/>
            <w:tcMar>
              <w:top w:w="80" w:type="dxa"/>
              <w:start w:w="100" w:type="dxa"/>
              <w:bottom w:w="80" w:type="dxa"/>
              <w:end w:w="100" w:type="dxa"/>
            </w:tcMar>
          </w:tcPr>
          <w:p>
            <w:pPr>
              <w:spacing w:after="0"/>
            </w:pPr>
            <w:r>
              <w:rPr>
                <w:b w:val="0"/>
                <w:i w:val="0"/>
                <w:color w:val="26322D"/>
                <w:sz w:val="17"/>
              </w:rPr>
              <w:t>16</w:t>
            </w:r>
          </w:p>
        </w:tc>
      </w:tr>
      <w:tr>
        <w:tc>
          <w:tcPr>
            <w:tcW w:type="dxa" w:w="6803"/>
            <w:vAlign w:val="top"/>
            <w:tcMar>
              <w:top w:w="80" w:type="dxa"/>
              <w:start w:w="100" w:type="dxa"/>
              <w:bottom w:w="80" w:type="dxa"/>
              <w:end w:w="100" w:type="dxa"/>
            </w:tcMar>
          </w:tcPr>
          <w:p>
            <w:pPr>
              <w:spacing w:after="0"/>
            </w:pPr>
            <w:r>
              <w:rPr>
                <w:b w:val="0"/>
                <w:i w:val="0"/>
                <w:color w:val="26322D"/>
                <w:sz w:val="17"/>
              </w:rPr>
              <w:t>AI Tutor</w:t>
            </w:r>
          </w:p>
        </w:tc>
        <w:tc>
          <w:tcPr>
            <w:tcW w:type="dxa" w:w="2268"/>
            <w:vAlign w:val="top"/>
            <w:tcMar>
              <w:top w:w="80" w:type="dxa"/>
              <w:start w:w="100" w:type="dxa"/>
              <w:bottom w:w="80" w:type="dxa"/>
              <w:end w:w="100" w:type="dxa"/>
            </w:tcMar>
          </w:tcPr>
          <w:p>
            <w:pPr>
              <w:spacing w:after="0"/>
            </w:pPr>
            <w:r>
              <w:rPr>
                <w:b w:val="0"/>
                <w:i w:val="0"/>
                <w:color w:val="26322D"/>
                <w:sz w:val="17"/>
              </w:rPr>
              <w:t>1</w:t>
            </w:r>
          </w:p>
        </w:tc>
      </w:tr>
      <w:tr>
        <w:tc>
          <w:tcPr>
            <w:tcW w:type="dxa" w:w="6803"/>
            <w:shd w:fill="F6F8F6"/>
            <w:vAlign w:val="top"/>
            <w:tcMar>
              <w:top w:w="80" w:type="dxa"/>
              <w:start w:w="100" w:type="dxa"/>
              <w:bottom w:w="80" w:type="dxa"/>
              <w:end w:w="100" w:type="dxa"/>
            </w:tcMar>
          </w:tcPr>
          <w:p>
            <w:pPr>
              <w:spacing w:after="0"/>
            </w:pPr>
            <w:r>
              <w:rPr>
                <w:b w:val="0"/>
                <w:i w:val="0"/>
                <w:color w:val="26322D"/>
                <w:sz w:val="17"/>
              </w:rPr>
              <w:t>Authentication</w:t>
            </w:r>
          </w:p>
        </w:tc>
        <w:tc>
          <w:tcPr>
            <w:tcW w:type="dxa" w:w="2268"/>
            <w:shd w:fill="F6F8F6"/>
            <w:vAlign w:val="top"/>
            <w:tcMar>
              <w:top w:w="80" w:type="dxa"/>
              <w:start w:w="100" w:type="dxa"/>
              <w:bottom w:w="80" w:type="dxa"/>
              <w:end w:w="100" w:type="dxa"/>
            </w:tcMar>
          </w:tcPr>
          <w:p>
            <w:pPr>
              <w:spacing w:after="0"/>
            </w:pPr>
            <w:r>
              <w:rPr>
                <w:b w:val="0"/>
                <w:i w:val="0"/>
                <w:color w:val="26322D"/>
                <w:sz w:val="17"/>
              </w:rPr>
              <w:t>4</w:t>
            </w:r>
          </w:p>
        </w:tc>
      </w:tr>
      <w:tr>
        <w:tc>
          <w:tcPr>
            <w:tcW w:type="dxa" w:w="6803"/>
            <w:vAlign w:val="top"/>
            <w:tcMar>
              <w:top w:w="80" w:type="dxa"/>
              <w:start w:w="100" w:type="dxa"/>
              <w:bottom w:w="80" w:type="dxa"/>
              <w:end w:w="100" w:type="dxa"/>
            </w:tcMar>
          </w:tcPr>
          <w:p>
            <w:pPr>
              <w:spacing w:after="0"/>
            </w:pPr>
            <w:r>
              <w:rPr>
                <w:b w:val="0"/>
                <w:i w:val="0"/>
                <w:color w:val="26322D"/>
                <w:sz w:val="17"/>
              </w:rPr>
              <w:t>Diagnostic</w:t>
            </w:r>
          </w:p>
        </w:tc>
        <w:tc>
          <w:tcPr>
            <w:tcW w:type="dxa" w:w="2268"/>
            <w:vAlign w:val="top"/>
            <w:tcMar>
              <w:top w:w="80" w:type="dxa"/>
              <w:start w:w="100" w:type="dxa"/>
              <w:bottom w:w="80" w:type="dxa"/>
              <w:end w:w="100" w:type="dxa"/>
            </w:tcMar>
          </w:tcPr>
          <w:p>
            <w:pPr>
              <w:spacing w:after="0"/>
            </w:pPr>
            <w:r>
              <w:rPr>
                <w:b w:val="0"/>
                <w:i w:val="0"/>
                <w:color w:val="26322D"/>
                <w:sz w:val="17"/>
              </w:rPr>
              <w:t>4</w:t>
            </w:r>
          </w:p>
        </w:tc>
      </w:tr>
      <w:tr>
        <w:tc>
          <w:tcPr>
            <w:tcW w:type="dxa" w:w="6803"/>
            <w:shd w:fill="F6F8F6"/>
            <w:vAlign w:val="top"/>
            <w:tcMar>
              <w:top w:w="80" w:type="dxa"/>
              <w:start w:w="100" w:type="dxa"/>
              <w:bottom w:w="80" w:type="dxa"/>
              <w:end w:w="100" w:type="dxa"/>
            </w:tcMar>
          </w:tcPr>
          <w:p>
            <w:pPr>
              <w:spacing w:after="0"/>
            </w:pPr>
            <w:r>
              <w:rPr>
                <w:b w:val="0"/>
                <w:i w:val="0"/>
                <w:color w:val="26322D"/>
                <w:sz w:val="17"/>
              </w:rPr>
              <w:t>Exam Simulator</w:t>
            </w:r>
          </w:p>
        </w:tc>
        <w:tc>
          <w:tcPr>
            <w:tcW w:type="dxa" w:w="2268"/>
            <w:shd w:fill="F6F8F6"/>
            <w:vAlign w:val="top"/>
            <w:tcMar>
              <w:top w:w="80" w:type="dxa"/>
              <w:start w:w="100" w:type="dxa"/>
              <w:bottom w:w="80" w:type="dxa"/>
              <w:end w:w="100" w:type="dxa"/>
            </w:tcMar>
          </w:tcPr>
          <w:p>
            <w:pPr>
              <w:spacing w:after="0"/>
            </w:pPr>
            <w:r>
              <w:rPr>
                <w:b w:val="0"/>
                <w:i w:val="0"/>
                <w:color w:val="26322D"/>
                <w:sz w:val="17"/>
              </w:rPr>
              <w:t>14</w:t>
            </w:r>
          </w:p>
        </w:tc>
      </w:tr>
      <w:tr>
        <w:tc>
          <w:tcPr>
            <w:tcW w:type="dxa" w:w="6803"/>
            <w:vAlign w:val="top"/>
            <w:tcMar>
              <w:top w:w="80" w:type="dxa"/>
              <w:start w:w="100" w:type="dxa"/>
              <w:bottom w:w="80" w:type="dxa"/>
              <w:end w:w="100" w:type="dxa"/>
            </w:tcMar>
          </w:tcPr>
          <w:p>
            <w:pPr>
              <w:spacing w:after="0"/>
            </w:pPr>
            <w:r>
              <w:rPr>
                <w:b w:val="0"/>
                <w:i w:val="0"/>
                <w:color w:val="26322D"/>
                <w:sz w:val="17"/>
              </w:rPr>
              <w:t>Health</w:t>
            </w:r>
          </w:p>
        </w:tc>
        <w:tc>
          <w:tcPr>
            <w:tcW w:type="dxa" w:w="2268"/>
            <w:vAlign w:val="top"/>
            <w:tcMar>
              <w:top w:w="80" w:type="dxa"/>
              <w:start w:w="100" w:type="dxa"/>
              <w:bottom w:w="80" w:type="dxa"/>
              <w:end w:w="100" w:type="dxa"/>
            </w:tcMar>
          </w:tcPr>
          <w:p>
            <w:pPr>
              <w:spacing w:after="0"/>
            </w:pPr>
            <w:r>
              <w:rPr>
                <w:b w:val="0"/>
                <w:i w:val="0"/>
                <w:color w:val="26322D"/>
                <w:sz w:val="17"/>
              </w:rPr>
              <w:t>2</w:t>
            </w:r>
          </w:p>
        </w:tc>
      </w:tr>
      <w:tr>
        <w:tc>
          <w:tcPr>
            <w:tcW w:type="dxa" w:w="6803"/>
            <w:shd w:fill="F6F8F6"/>
            <w:vAlign w:val="top"/>
            <w:tcMar>
              <w:top w:w="80" w:type="dxa"/>
              <w:start w:w="100" w:type="dxa"/>
              <w:bottom w:w="80" w:type="dxa"/>
              <w:end w:w="100" w:type="dxa"/>
            </w:tcMar>
          </w:tcPr>
          <w:p>
            <w:pPr>
              <w:spacing w:after="0"/>
            </w:pPr>
            <w:r>
              <w:rPr>
                <w:b w:val="0"/>
                <w:i w:val="0"/>
                <w:color w:val="26322D"/>
                <w:sz w:val="17"/>
              </w:rPr>
              <w:t>Learning Quick Check</w:t>
            </w:r>
          </w:p>
        </w:tc>
        <w:tc>
          <w:tcPr>
            <w:tcW w:type="dxa" w:w="2268"/>
            <w:shd w:fill="F6F8F6"/>
            <w:vAlign w:val="top"/>
            <w:tcMar>
              <w:top w:w="80" w:type="dxa"/>
              <w:start w:w="100" w:type="dxa"/>
              <w:bottom w:w="80" w:type="dxa"/>
              <w:end w:w="100" w:type="dxa"/>
            </w:tcMar>
          </w:tcPr>
          <w:p>
            <w:pPr>
              <w:spacing w:after="0"/>
            </w:pPr>
            <w:r>
              <w:rPr>
                <w:b w:val="0"/>
                <w:i w:val="0"/>
                <w:color w:val="26322D"/>
                <w:sz w:val="17"/>
              </w:rPr>
              <w:t>3</w:t>
            </w:r>
          </w:p>
        </w:tc>
      </w:tr>
      <w:tr>
        <w:tc>
          <w:tcPr>
            <w:tcW w:type="dxa" w:w="6803"/>
            <w:vAlign w:val="top"/>
            <w:tcMar>
              <w:top w:w="80" w:type="dxa"/>
              <w:start w:w="100" w:type="dxa"/>
              <w:bottom w:w="80" w:type="dxa"/>
              <w:end w:w="100" w:type="dxa"/>
            </w:tcMar>
          </w:tcPr>
          <w:p>
            <w:pPr>
              <w:spacing w:after="0"/>
            </w:pPr>
            <w:r>
              <w:rPr>
                <w:b w:val="0"/>
                <w:i w:val="0"/>
                <w:color w:val="26322D"/>
                <w:sz w:val="17"/>
              </w:rPr>
              <w:t>Mastery</w:t>
            </w:r>
          </w:p>
        </w:tc>
        <w:tc>
          <w:tcPr>
            <w:tcW w:type="dxa" w:w="2268"/>
            <w:vAlign w:val="top"/>
            <w:tcMar>
              <w:top w:w="80" w:type="dxa"/>
              <w:start w:w="100" w:type="dxa"/>
              <w:bottom w:w="80" w:type="dxa"/>
              <w:end w:w="100" w:type="dxa"/>
            </w:tcMar>
          </w:tcPr>
          <w:p>
            <w:pPr>
              <w:spacing w:after="0"/>
            </w:pPr>
            <w:r>
              <w:rPr>
                <w:b w:val="0"/>
                <w:i w:val="0"/>
                <w:color w:val="26322D"/>
                <w:sz w:val="17"/>
              </w:rPr>
              <w:t>4</w:t>
            </w:r>
          </w:p>
        </w:tc>
      </w:tr>
      <w:tr>
        <w:tc>
          <w:tcPr>
            <w:tcW w:type="dxa" w:w="6803"/>
            <w:shd w:fill="F6F8F6"/>
            <w:vAlign w:val="top"/>
            <w:tcMar>
              <w:top w:w="80" w:type="dxa"/>
              <w:start w:w="100" w:type="dxa"/>
              <w:bottom w:w="80" w:type="dxa"/>
              <w:end w:w="100" w:type="dxa"/>
            </w:tcMar>
          </w:tcPr>
          <w:p>
            <w:pPr>
              <w:spacing w:after="0"/>
            </w:pPr>
            <w:r>
              <w:rPr>
                <w:b w:val="0"/>
                <w:i w:val="0"/>
                <w:color w:val="26322D"/>
                <w:sz w:val="17"/>
              </w:rPr>
              <w:t>Parent Portal</w:t>
            </w:r>
          </w:p>
        </w:tc>
        <w:tc>
          <w:tcPr>
            <w:tcW w:type="dxa" w:w="2268"/>
            <w:shd w:fill="F6F8F6"/>
            <w:vAlign w:val="top"/>
            <w:tcMar>
              <w:top w:w="80" w:type="dxa"/>
              <w:start w:w="100" w:type="dxa"/>
              <w:bottom w:w="80" w:type="dxa"/>
              <w:end w:w="100" w:type="dxa"/>
            </w:tcMar>
          </w:tcPr>
          <w:p>
            <w:pPr>
              <w:spacing w:after="0"/>
            </w:pPr>
            <w:r>
              <w:rPr>
                <w:b w:val="0"/>
                <w:i w:val="0"/>
                <w:color w:val="26322D"/>
                <w:sz w:val="17"/>
              </w:rPr>
              <w:t>4</w:t>
            </w:r>
          </w:p>
        </w:tc>
      </w:tr>
      <w:tr>
        <w:tc>
          <w:tcPr>
            <w:tcW w:type="dxa" w:w="6803"/>
            <w:vAlign w:val="top"/>
            <w:tcMar>
              <w:top w:w="80" w:type="dxa"/>
              <w:start w:w="100" w:type="dxa"/>
              <w:bottom w:w="80" w:type="dxa"/>
              <w:end w:w="100" w:type="dxa"/>
            </w:tcMar>
          </w:tcPr>
          <w:p>
            <w:pPr>
              <w:spacing w:after="0"/>
            </w:pPr>
            <w:r>
              <w:rPr>
                <w:b w:val="0"/>
                <w:i w:val="0"/>
                <w:color w:val="26322D"/>
                <w:sz w:val="17"/>
              </w:rPr>
              <w:t>Parents</w:t>
            </w:r>
          </w:p>
        </w:tc>
        <w:tc>
          <w:tcPr>
            <w:tcW w:type="dxa" w:w="2268"/>
            <w:vAlign w:val="top"/>
            <w:tcMar>
              <w:top w:w="80" w:type="dxa"/>
              <w:start w:w="100" w:type="dxa"/>
              <w:bottom w:w="80" w:type="dxa"/>
              <w:end w:w="100" w:type="dxa"/>
            </w:tcMar>
          </w:tcPr>
          <w:p>
            <w:pPr>
              <w:spacing w:after="0"/>
            </w:pPr>
            <w:r>
              <w:rPr>
                <w:b w:val="0"/>
                <w:i w:val="0"/>
                <w:color w:val="26322D"/>
                <w:sz w:val="17"/>
              </w:rPr>
              <w:t>2</w:t>
            </w:r>
          </w:p>
        </w:tc>
      </w:tr>
      <w:tr>
        <w:tc>
          <w:tcPr>
            <w:tcW w:type="dxa" w:w="6803"/>
            <w:shd w:fill="F6F8F6"/>
            <w:vAlign w:val="top"/>
            <w:tcMar>
              <w:top w:w="80" w:type="dxa"/>
              <w:start w:w="100" w:type="dxa"/>
              <w:bottom w:w="80" w:type="dxa"/>
              <w:end w:w="100" w:type="dxa"/>
            </w:tcMar>
          </w:tcPr>
          <w:p>
            <w:pPr>
              <w:spacing w:after="0"/>
            </w:pPr>
            <w:r>
              <w:rPr>
                <w:b w:val="0"/>
                <w:i w:val="0"/>
                <w:color w:val="26322D"/>
                <w:sz w:val="17"/>
              </w:rPr>
              <w:t>Practice</w:t>
            </w:r>
          </w:p>
        </w:tc>
        <w:tc>
          <w:tcPr>
            <w:tcW w:type="dxa" w:w="2268"/>
            <w:shd w:fill="F6F8F6"/>
            <w:vAlign w:val="top"/>
            <w:tcMar>
              <w:top w:w="80" w:type="dxa"/>
              <w:start w:w="100" w:type="dxa"/>
              <w:bottom w:w="80" w:type="dxa"/>
              <w:end w:w="100" w:type="dxa"/>
            </w:tcMar>
          </w:tcPr>
          <w:p>
            <w:pPr>
              <w:spacing w:after="0"/>
            </w:pPr>
            <w:r>
              <w:rPr>
                <w:b w:val="0"/>
                <w:i w:val="0"/>
                <w:color w:val="26322D"/>
                <w:sz w:val="17"/>
              </w:rPr>
              <w:t>7</w:t>
            </w:r>
          </w:p>
        </w:tc>
      </w:tr>
      <w:tr>
        <w:tc>
          <w:tcPr>
            <w:tcW w:type="dxa" w:w="6803"/>
            <w:vAlign w:val="top"/>
            <w:tcMar>
              <w:top w:w="80" w:type="dxa"/>
              <w:start w:w="100" w:type="dxa"/>
              <w:bottom w:w="80" w:type="dxa"/>
              <w:end w:w="100" w:type="dxa"/>
            </w:tcMar>
          </w:tcPr>
          <w:p>
            <w:pPr>
              <w:spacing w:after="0"/>
            </w:pPr>
            <w:r>
              <w:rPr>
                <w:b w:val="0"/>
                <w:i w:val="0"/>
                <w:color w:val="26322D"/>
                <w:sz w:val="17"/>
              </w:rPr>
              <w:t>Practice Hints</w:t>
            </w:r>
          </w:p>
        </w:tc>
        <w:tc>
          <w:tcPr>
            <w:tcW w:type="dxa" w:w="2268"/>
            <w:vAlign w:val="top"/>
            <w:tcMar>
              <w:top w:w="80" w:type="dxa"/>
              <w:start w:w="100" w:type="dxa"/>
              <w:bottom w:w="80" w:type="dxa"/>
              <w:end w:w="100" w:type="dxa"/>
            </w:tcMar>
          </w:tcPr>
          <w:p>
            <w:pPr>
              <w:spacing w:after="0"/>
            </w:pPr>
            <w:r>
              <w:rPr>
                <w:b w:val="0"/>
                <w:i w:val="0"/>
                <w:color w:val="26322D"/>
                <w:sz w:val="17"/>
              </w:rPr>
              <w:t>1</w:t>
            </w:r>
          </w:p>
        </w:tc>
      </w:tr>
      <w:tr>
        <w:tc>
          <w:tcPr>
            <w:tcW w:type="dxa" w:w="6803"/>
            <w:shd w:fill="F6F8F6"/>
            <w:vAlign w:val="top"/>
            <w:tcMar>
              <w:top w:w="80" w:type="dxa"/>
              <w:start w:w="100" w:type="dxa"/>
              <w:bottom w:w="80" w:type="dxa"/>
              <w:end w:w="100" w:type="dxa"/>
            </w:tcMar>
          </w:tcPr>
          <w:p>
            <w:pPr>
              <w:spacing w:after="0"/>
            </w:pPr>
            <w:r>
              <w:rPr>
                <w:b w:val="0"/>
                <w:i w:val="0"/>
                <w:color w:val="26322D"/>
                <w:sz w:val="17"/>
              </w:rPr>
              <w:t>Question Bank</w:t>
            </w:r>
          </w:p>
        </w:tc>
        <w:tc>
          <w:tcPr>
            <w:tcW w:type="dxa" w:w="2268"/>
            <w:shd w:fill="F6F8F6"/>
            <w:vAlign w:val="top"/>
            <w:tcMar>
              <w:top w:w="80" w:type="dxa"/>
              <w:start w:w="100" w:type="dxa"/>
              <w:bottom w:w="80" w:type="dxa"/>
              <w:end w:w="100" w:type="dxa"/>
            </w:tcMar>
          </w:tcPr>
          <w:p>
            <w:pPr>
              <w:spacing w:after="0"/>
            </w:pPr>
            <w:r>
              <w:rPr>
                <w:b w:val="0"/>
                <w:i w:val="0"/>
                <w:color w:val="26322D"/>
                <w:sz w:val="17"/>
              </w:rPr>
              <w:t>8</w:t>
            </w:r>
          </w:p>
        </w:tc>
      </w:tr>
      <w:tr>
        <w:tc>
          <w:tcPr>
            <w:tcW w:type="dxa" w:w="6803"/>
            <w:vAlign w:val="top"/>
            <w:tcMar>
              <w:top w:w="80" w:type="dxa"/>
              <w:start w:w="100" w:type="dxa"/>
              <w:bottom w:w="80" w:type="dxa"/>
              <w:end w:w="100" w:type="dxa"/>
            </w:tcMar>
          </w:tcPr>
          <w:p>
            <w:pPr>
              <w:spacing w:after="0"/>
            </w:pPr>
            <w:r>
              <w:rPr>
                <w:b w:val="0"/>
                <w:i w:val="0"/>
                <w:color w:val="26322D"/>
                <w:sz w:val="17"/>
              </w:rPr>
              <w:t>question-acquisition</w:t>
            </w:r>
          </w:p>
        </w:tc>
        <w:tc>
          <w:tcPr>
            <w:tcW w:type="dxa" w:w="2268"/>
            <w:vAlign w:val="top"/>
            <w:tcMar>
              <w:top w:w="80" w:type="dxa"/>
              <w:start w:w="100" w:type="dxa"/>
              <w:bottom w:w="80" w:type="dxa"/>
              <w:end w:w="100" w:type="dxa"/>
            </w:tcMar>
          </w:tcPr>
          <w:p>
            <w:pPr>
              <w:spacing w:after="0"/>
            </w:pPr>
            <w:r>
              <w:rPr>
                <w:b w:val="0"/>
                <w:i w:val="0"/>
                <w:color w:val="26322D"/>
                <w:sz w:val="17"/>
              </w:rPr>
              <w:t>7</w:t>
            </w:r>
          </w:p>
        </w:tc>
      </w:tr>
      <w:tr>
        <w:tc>
          <w:tcPr>
            <w:tcW w:type="dxa" w:w="6803"/>
            <w:shd w:fill="F6F8F6"/>
            <w:vAlign w:val="top"/>
            <w:tcMar>
              <w:top w:w="80" w:type="dxa"/>
              <w:start w:w="100" w:type="dxa"/>
              <w:bottom w:w="80" w:type="dxa"/>
              <w:end w:w="100" w:type="dxa"/>
            </w:tcMar>
          </w:tcPr>
          <w:p>
            <w:pPr>
              <w:spacing w:after="0"/>
            </w:pPr>
            <w:r>
              <w:rPr>
                <w:b w:val="0"/>
                <w:i w:val="0"/>
                <w:color w:val="26322D"/>
                <w:sz w:val="17"/>
              </w:rPr>
              <w:t>question-supply</w:t>
            </w:r>
          </w:p>
        </w:tc>
        <w:tc>
          <w:tcPr>
            <w:tcW w:type="dxa" w:w="2268"/>
            <w:shd w:fill="F6F8F6"/>
            <w:vAlign w:val="top"/>
            <w:tcMar>
              <w:top w:w="80" w:type="dxa"/>
              <w:start w:w="100" w:type="dxa"/>
              <w:bottom w:w="80" w:type="dxa"/>
              <w:end w:w="100" w:type="dxa"/>
            </w:tcMar>
          </w:tcPr>
          <w:p>
            <w:pPr>
              <w:spacing w:after="0"/>
            </w:pPr>
            <w:r>
              <w:rPr>
                <w:b w:val="0"/>
                <w:i w:val="0"/>
                <w:color w:val="26322D"/>
                <w:sz w:val="17"/>
              </w:rPr>
              <w:t>6</w:t>
            </w:r>
          </w:p>
        </w:tc>
      </w:tr>
      <w:tr>
        <w:tc>
          <w:tcPr>
            <w:tcW w:type="dxa" w:w="6803"/>
            <w:vAlign w:val="top"/>
            <w:tcMar>
              <w:top w:w="80" w:type="dxa"/>
              <w:start w:w="100" w:type="dxa"/>
              <w:bottom w:w="80" w:type="dxa"/>
              <w:end w:w="100" w:type="dxa"/>
            </w:tcMar>
          </w:tcPr>
          <w:p>
            <w:pPr>
              <w:spacing w:after="0"/>
            </w:pPr>
            <w:r>
              <w:rPr>
                <w:b w:val="0"/>
                <w:i w:val="0"/>
                <w:color w:val="26322D"/>
                <w:sz w:val="17"/>
              </w:rPr>
              <w:t>question-validation</w:t>
            </w:r>
          </w:p>
        </w:tc>
        <w:tc>
          <w:tcPr>
            <w:tcW w:type="dxa" w:w="2268"/>
            <w:vAlign w:val="top"/>
            <w:tcMar>
              <w:top w:w="80" w:type="dxa"/>
              <w:start w:w="100" w:type="dxa"/>
              <w:bottom w:w="80" w:type="dxa"/>
              <w:end w:w="100" w:type="dxa"/>
            </w:tcMar>
          </w:tcPr>
          <w:p>
            <w:pPr>
              <w:spacing w:after="0"/>
            </w:pPr>
            <w:r>
              <w:rPr>
                <w:b w:val="0"/>
                <w:i w:val="0"/>
                <w:color w:val="26322D"/>
                <w:sz w:val="17"/>
              </w:rPr>
              <w:t>10</w:t>
            </w:r>
          </w:p>
        </w:tc>
      </w:tr>
      <w:tr>
        <w:tc>
          <w:tcPr>
            <w:tcW w:type="dxa" w:w="6803"/>
            <w:shd w:fill="F6F8F6"/>
            <w:vAlign w:val="top"/>
            <w:tcMar>
              <w:top w:w="80" w:type="dxa"/>
              <w:start w:w="100" w:type="dxa"/>
              <w:bottom w:w="80" w:type="dxa"/>
              <w:end w:w="100" w:type="dxa"/>
            </w:tcMar>
          </w:tcPr>
          <w:p>
            <w:pPr>
              <w:spacing w:after="0"/>
            </w:pPr>
            <w:r>
              <w:rPr>
                <w:b w:val="0"/>
                <w:i w:val="0"/>
                <w:color w:val="26322D"/>
                <w:sz w:val="17"/>
              </w:rPr>
              <w:t>Repair Sessions</w:t>
            </w:r>
          </w:p>
        </w:tc>
        <w:tc>
          <w:tcPr>
            <w:tcW w:type="dxa" w:w="2268"/>
            <w:shd w:fill="F6F8F6"/>
            <w:vAlign w:val="top"/>
            <w:tcMar>
              <w:top w:w="80" w:type="dxa"/>
              <w:start w:w="100" w:type="dxa"/>
              <w:bottom w:w="80" w:type="dxa"/>
              <w:end w:w="100" w:type="dxa"/>
            </w:tcMar>
          </w:tcPr>
          <w:p>
            <w:pPr>
              <w:spacing w:after="0"/>
            </w:pPr>
            <w:r>
              <w:rPr>
                <w:b w:val="0"/>
                <w:i w:val="0"/>
                <w:color w:val="26322D"/>
                <w:sz w:val="17"/>
              </w:rPr>
              <w:t>9</w:t>
            </w:r>
          </w:p>
        </w:tc>
      </w:tr>
      <w:tr>
        <w:tc>
          <w:tcPr>
            <w:tcW w:type="dxa" w:w="6803"/>
            <w:vAlign w:val="top"/>
            <w:tcMar>
              <w:top w:w="80" w:type="dxa"/>
              <w:start w:w="100" w:type="dxa"/>
              <w:bottom w:w="80" w:type="dxa"/>
              <w:end w:w="100" w:type="dxa"/>
            </w:tcMar>
          </w:tcPr>
          <w:p>
            <w:pPr>
              <w:spacing w:after="0"/>
            </w:pPr>
            <w:r>
              <w:rPr>
                <w:b w:val="0"/>
                <w:i w:val="0"/>
                <w:color w:val="26322D"/>
                <w:sz w:val="17"/>
              </w:rPr>
              <w:t>Root Cause Diagnostics</w:t>
            </w:r>
          </w:p>
        </w:tc>
        <w:tc>
          <w:tcPr>
            <w:tcW w:type="dxa" w:w="2268"/>
            <w:vAlign w:val="top"/>
            <w:tcMar>
              <w:top w:w="80" w:type="dxa"/>
              <w:start w:w="100" w:type="dxa"/>
              <w:bottom w:w="80" w:type="dxa"/>
              <w:end w:w="100" w:type="dxa"/>
            </w:tcMar>
          </w:tcPr>
          <w:p>
            <w:pPr>
              <w:spacing w:after="0"/>
            </w:pPr>
            <w:r>
              <w:rPr>
                <w:b w:val="0"/>
                <w:i w:val="0"/>
                <w:color w:val="26322D"/>
                <w:sz w:val="17"/>
              </w:rPr>
              <w:t>7</w:t>
            </w:r>
          </w:p>
        </w:tc>
      </w:tr>
      <w:tr>
        <w:tc>
          <w:tcPr>
            <w:tcW w:type="dxa" w:w="6803"/>
            <w:shd w:fill="F6F8F6"/>
            <w:vAlign w:val="top"/>
            <w:tcMar>
              <w:top w:w="80" w:type="dxa"/>
              <w:start w:w="100" w:type="dxa"/>
              <w:bottom w:w="80" w:type="dxa"/>
              <w:end w:w="100" w:type="dxa"/>
            </w:tcMar>
          </w:tcPr>
          <w:p>
            <w:pPr>
              <w:spacing w:after="0"/>
            </w:pPr>
            <w:r>
              <w:rPr>
                <w:b w:val="0"/>
                <w:i w:val="0"/>
                <w:color w:val="26322D"/>
                <w:sz w:val="17"/>
              </w:rPr>
              <w:t>Student assignments</w:t>
            </w:r>
          </w:p>
        </w:tc>
        <w:tc>
          <w:tcPr>
            <w:tcW w:type="dxa" w:w="2268"/>
            <w:shd w:fill="F6F8F6"/>
            <w:vAlign w:val="top"/>
            <w:tcMar>
              <w:top w:w="80" w:type="dxa"/>
              <w:start w:w="100" w:type="dxa"/>
              <w:bottom w:w="80" w:type="dxa"/>
              <w:end w:w="100" w:type="dxa"/>
            </w:tcMar>
          </w:tcPr>
          <w:p>
            <w:pPr>
              <w:spacing w:after="0"/>
            </w:pPr>
            <w:r>
              <w:rPr>
                <w:b w:val="0"/>
                <w:i w:val="0"/>
                <w:color w:val="26322D"/>
                <w:sz w:val="17"/>
              </w:rPr>
              <w:t>3</w:t>
            </w:r>
          </w:p>
        </w:tc>
      </w:tr>
      <w:tr>
        <w:tc>
          <w:tcPr>
            <w:tcW w:type="dxa" w:w="6803"/>
            <w:vAlign w:val="top"/>
            <w:tcMar>
              <w:top w:w="80" w:type="dxa"/>
              <w:start w:w="100" w:type="dxa"/>
              <w:bottom w:w="80" w:type="dxa"/>
              <w:end w:w="100" w:type="dxa"/>
            </w:tcMar>
          </w:tcPr>
          <w:p>
            <w:pPr>
              <w:spacing w:after="0"/>
            </w:pPr>
            <w:r>
              <w:rPr>
                <w:b w:val="0"/>
                <w:i w:val="0"/>
                <w:color w:val="26322D"/>
                <w:sz w:val="17"/>
              </w:rPr>
              <w:t>Student classrooms</w:t>
            </w:r>
          </w:p>
        </w:tc>
        <w:tc>
          <w:tcPr>
            <w:tcW w:type="dxa" w:w="2268"/>
            <w:vAlign w:val="top"/>
            <w:tcMar>
              <w:top w:w="80" w:type="dxa"/>
              <w:start w:w="100" w:type="dxa"/>
              <w:bottom w:w="80" w:type="dxa"/>
              <w:end w:w="100" w:type="dxa"/>
            </w:tcMar>
          </w:tcPr>
          <w:p>
            <w:pPr>
              <w:spacing w:after="0"/>
            </w:pPr>
            <w:r>
              <w:rPr>
                <w:b w:val="0"/>
                <w:i w:val="0"/>
                <w:color w:val="26322D"/>
                <w:sz w:val="17"/>
              </w:rPr>
              <w:t>1</w:t>
            </w:r>
          </w:p>
        </w:tc>
      </w:tr>
      <w:tr>
        <w:tc>
          <w:tcPr>
            <w:tcW w:type="dxa" w:w="6803"/>
            <w:shd w:fill="F6F8F6"/>
            <w:vAlign w:val="top"/>
            <w:tcMar>
              <w:top w:w="80" w:type="dxa"/>
              <w:start w:w="100" w:type="dxa"/>
              <w:bottom w:w="80" w:type="dxa"/>
              <w:end w:w="100" w:type="dxa"/>
            </w:tcMar>
          </w:tcPr>
          <w:p>
            <w:pPr>
              <w:spacing w:after="0"/>
            </w:pPr>
            <w:r>
              <w:rPr>
                <w:b w:val="0"/>
                <w:i w:val="0"/>
                <w:color w:val="26322D"/>
                <w:sz w:val="17"/>
              </w:rPr>
              <w:t>Student Digital Twin</w:t>
            </w:r>
          </w:p>
        </w:tc>
        <w:tc>
          <w:tcPr>
            <w:tcW w:type="dxa" w:w="2268"/>
            <w:shd w:fill="F6F8F6"/>
            <w:vAlign w:val="top"/>
            <w:tcMar>
              <w:top w:w="80" w:type="dxa"/>
              <w:start w:w="100" w:type="dxa"/>
              <w:bottom w:w="80" w:type="dxa"/>
              <w:end w:w="100" w:type="dxa"/>
            </w:tcMar>
          </w:tcPr>
          <w:p>
            <w:pPr>
              <w:spacing w:after="0"/>
            </w:pPr>
            <w:r>
              <w:rPr>
                <w:b w:val="0"/>
                <w:i w:val="0"/>
                <w:color w:val="26322D"/>
                <w:sz w:val="17"/>
              </w:rPr>
              <w:t>2</w:t>
            </w:r>
          </w:p>
        </w:tc>
      </w:tr>
      <w:tr>
        <w:tc>
          <w:tcPr>
            <w:tcW w:type="dxa" w:w="6803"/>
            <w:vAlign w:val="top"/>
            <w:tcMar>
              <w:top w:w="80" w:type="dxa"/>
              <w:start w:w="100" w:type="dxa"/>
              <w:bottom w:w="80" w:type="dxa"/>
              <w:end w:w="100" w:type="dxa"/>
            </w:tcMar>
          </w:tcPr>
          <w:p>
            <w:pPr>
              <w:spacing w:after="0"/>
            </w:pPr>
            <w:r>
              <w:rPr>
                <w:b w:val="0"/>
                <w:i w:val="0"/>
                <w:color w:val="26322D"/>
                <w:sz w:val="17"/>
              </w:rPr>
              <w:t>Student learning state</w:t>
            </w:r>
          </w:p>
        </w:tc>
        <w:tc>
          <w:tcPr>
            <w:tcW w:type="dxa" w:w="2268"/>
            <w:vAlign w:val="top"/>
            <w:tcMar>
              <w:top w:w="80" w:type="dxa"/>
              <w:start w:w="100" w:type="dxa"/>
              <w:bottom w:w="80" w:type="dxa"/>
              <w:end w:w="100" w:type="dxa"/>
            </w:tcMar>
          </w:tcPr>
          <w:p>
            <w:pPr>
              <w:spacing w:after="0"/>
            </w:pPr>
            <w:r>
              <w:rPr>
                <w:b w:val="0"/>
                <w:i w:val="0"/>
                <w:color w:val="26322D"/>
                <w:sz w:val="17"/>
              </w:rPr>
              <w:t>1</w:t>
            </w:r>
          </w:p>
        </w:tc>
      </w:tr>
      <w:tr>
        <w:tc>
          <w:tcPr>
            <w:tcW w:type="dxa" w:w="6803"/>
            <w:shd w:fill="F6F8F6"/>
            <w:vAlign w:val="top"/>
            <w:tcMar>
              <w:top w:w="80" w:type="dxa"/>
              <w:start w:w="100" w:type="dxa"/>
              <w:bottom w:w="80" w:type="dxa"/>
              <w:end w:w="100" w:type="dxa"/>
            </w:tcMar>
          </w:tcPr>
          <w:p>
            <w:pPr>
              <w:spacing w:after="0"/>
            </w:pPr>
            <w:r>
              <w:rPr>
                <w:b w:val="0"/>
                <w:i w:val="0"/>
                <w:color w:val="26322D"/>
                <w:sz w:val="17"/>
              </w:rPr>
              <w:t>Students</w:t>
            </w:r>
          </w:p>
        </w:tc>
        <w:tc>
          <w:tcPr>
            <w:tcW w:type="dxa" w:w="2268"/>
            <w:shd w:fill="F6F8F6"/>
            <w:vAlign w:val="top"/>
            <w:tcMar>
              <w:top w:w="80" w:type="dxa"/>
              <w:start w:w="100" w:type="dxa"/>
              <w:bottom w:w="80" w:type="dxa"/>
              <w:end w:w="100" w:type="dxa"/>
            </w:tcMar>
          </w:tcPr>
          <w:p>
            <w:pPr>
              <w:spacing w:after="0"/>
            </w:pPr>
            <w:r>
              <w:rPr>
                <w:b w:val="0"/>
                <w:i w:val="0"/>
                <w:color w:val="26322D"/>
                <w:sz w:val="17"/>
              </w:rPr>
              <w:t>9</w:t>
            </w:r>
          </w:p>
        </w:tc>
      </w:tr>
      <w:tr>
        <w:tc>
          <w:tcPr>
            <w:tcW w:type="dxa" w:w="6803"/>
            <w:vAlign w:val="top"/>
            <w:tcMar>
              <w:top w:w="80" w:type="dxa"/>
              <w:start w:w="100" w:type="dxa"/>
              <w:bottom w:w="80" w:type="dxa"/>
              <w:end w:w="100" w:type="dxa"/>
            </w:tcMar>
          </w:tcPr>
          <w:p>
            <w:pPr>
              <w:spacing w:after="0"/>
            </w:pPr>
            <w:r>
              <w:rPr>
                <w:b w:val="0"/>
                <w:i w:val="0"/>
                <w:color w:val="26322D"/>
                <w:sz w:val="17"/>
              </w:rPr>
              <w:t>Teacher assignments</w:t>
            </w:r>
          </w:p>
        </w:tc>
        <w:tc>
          <w:tcPr>
            <w:tcW w:type="dxa" w:w="2268"/>
            <w:vAlign w:val="top"/>
            <w:tcMar>
              <w:top w:w="80" w:type="dxa"/>
              <w:start w:w="100" w:type="dxa"/>
              <w:bottom w:w="80" w:type="dxa"/>
              <w:end w:w="100" w:type="dxa"/>
            </w:tcMar>
          </w:tcPr>
          <w:p>
            <w:pPr>
              <w:spacing w:after="0"/>
            </w:pPr>
            <w:r>
              <w:rPr>
                <w:b w:val="0"/>
                <w:i w:val="0"/>
                <w:color w:val="26322D"/>
                <w:sz w:val="17"/>
              </w:rPr>
              <w:t>8</w:t>
            </w:r>
          </w:p>
        </w:tc>
      </w:tr>
      <w:tr>
        <w:tc>
          <w:tcPr>
            <w:tcW w:type="dxa" w:w="6803"/>
            <w:shd w:fill="F6F8F6"/>
            <w:vAlign w:val="top"/>
            <w:tcMar>
              <w:top w:w="80" w:type="dxa"/>
              <w:start w:w="100" w:type="dxa"/>
              <w:bottom w:w="80" w:type="dxa"/>
              <w:end w:w="100" w:type="dxa"/>
            </w:tcMar>
          </w:tcPr>
          <w:p>
            <w:pPr>
              <w:spacing w:after="0"/>
            </w:pPr>
            <w:r>
              <w:rPr>
                <w:b w:val="0"/>
                <w:i w:val="0"/>
                <w:color w:val="26322D"/>
                <w:sz w:val="17"/>
              </w:rPr>
              <w:t>Teacher classrooms</w:t>
            </w:r>
          </w:p>
        </w:tc>
        <w:tc>
          <w:tcPr>
            <w:tcW w:type="dxa" w:w="2268"/>
            <w:shd w:fill="F6F8F6"/>
            <w:vAlign w:val="top"/>
            <w:tcMar>
              <w:top w:w="80" w:type="dxa"/>
              <w:start w:w="100" w:type="dxa"/>
              <w:bottom w:w="80" w:type="dxa"/>
              <w:end w:w="100" w:type="dxa"/>
            </w:tcMar>
          </w:tcPr>
          <w:p>
            <w:pPr>
              <w:spacing w:after="0"/>
            </w:pPr>
            <w:r>
              <w:rPr>
                <w:b w:val="0"/>
                <w:i w:val="0"/>
                <w:color w:val="26322D"/>
                <w:sz w:val="17"/>
              </w:rPr>
              <w:t>11</w:t>
            </w:r>
          </w:p>
        </w:tc>
      </w:tr>
      <w:tr>
        <w:tc>
          <w:tcPr>
            <w:tcW w:type="dxa" w:w="6803"/>
            <w:vAlign w:val="top"/>
            <w:tcMar>
              <w:top w:w="80" w:type="dxa"/>
              <w:start w:w="100" w:type="dxa"/>
              <w:bottom w:w="80" w:type="dxa"/>
              <w:end w:w="100" w:type="dxa"/>
            </w:tcMar>
          </w:tcPr>
          <w:p>
            <w:pPr>
              <w:spacing w:after="0"/>
            </w:pPr>
            <w:r>
              <w:rPr>
                <w:b w:val="0"/>
                <w:i w:val="0"/>
                <w:color w:val="26322D"/>
                <w:sz w:val="17"/>
              </w:rPr>
              <w:t>Teacher materials</w:t>
            </w:r>
          </w:p>
        </w:tc>
        <w:tc>
          <w:tcPr>
            <w:tcW w:type="dxa" w:w="2268"/>
            <w:vAlign w:val="top"/>
            <w:tcMar>
              <w:top w:w="80" w:type="dxa"/>
              <w:start w:w="100" w:type="dxa"/>
              <w:bottom w:w="80" w:type="dxa"/>
              <w:end w:w="100" w:type="dxa"/>
            </w:tcMar>
          </w:tcPr>
          <w:p>
            <w:pPr>
              <w:spacing w:after="0"/>
            </w:pPr>
            <w:r>
              <w:rPr>
                <w:b w:val="0"/>
                <w:i w:val="0"/>
                <w:color w:val="26322D"/>
                <w:sz w:val="17"/>
              </w:rPr>
              <w:t>11</w:t>
            </w:r>
          </w:p>
        </w:tc>
      </w:tr>
      <w:tr>
        <w:tc>
          <w:tcPr>
            <w:tcW w:type="dxa" w:w="6803"/>
            <w:shd w:fill="F6F8F6"/>
            <w:vAlign w:val="top"/>
            <w:tcMar>
              <w:top w:w="80" w:type="dxa"/>
              <w:start w:w="100" w:type="dxa"/>
              <w:bottom w:w="80" w:type="dxa"/>
              <w:end w:w="100" w:type="dxa"/>
            </w:tcMar>
          </w:tcPr>
          <w:p>
            <w:pPr>
              <w:spacing w:after="0"/>
            </w:pPr>
            <w:r>
              <w:rPr>
                <w:b w:val="0"/>
                <w:i w:val="0"/>
                <w:color w:val="26322D"/>
                <w:sz w:val="17"/>
              </w:rPr>
              <w:t>Teachers</w:t>
            </w:r>
          </w:p>
        </w:tc>
        <w:tc>
          <w:tcPr>
            <w:tcW w:type="dxa" w:w="2268"/>
            <w:shd w:fill="F6F8F6"/>
            <w:vAlign w:val="top"/>
            <w:tcMar>
              <w:top w:w="80" w:type="dxa"/>
              <w:start w:w="100" w:type="dxa"/>
              <w:bottom w:w="80" w:type="dxa"/>
              <w:end w:w="100" w:type="dxa"/>
            </w:tcMar>
          </w:tcPr>
          <w:p>
            <w:pPr>
              <w:spacing w:after="0"/>
            </w:pPr>
            <w:r>
              <w:rPr>
                <w:b w:val="0"/>
                <w:i w:val="0"/>
                <w:color w:val="26322D"/>
                <w:sz w:val="17"/>
              </w:rPr>
              <w:t>2</w:t>
            </w:r>
          </w:p>
        </w:tc>
      </w:tr>
      <w:tr>
        <w:tc>
          <w:tcPr>
            <w:tcW w:type="dxa" w:w="6803"/>
            <w:vAlign w:val="top"/>
            <w:tcMar>
              <w:top w:w="80" w:type="dxa"/>
              <w:start w:w="100" w:type="dxa"/>
              <w:bottom w:w="80" w:type="dxa"/>
              <w:end w:w="100" w:type="dxa"/>
            </w:tcMar>
          </w:tcPr>
          <w:p>
            <w:pPr>
              <w:spacing w:after="0"/>
            </w:pPr>
            <w:r>
              <w:rPr>
                <w:b w:val="0"/>
                <w:i w:val="0"/>
                <w:color w:val="26322D"/>
                <w:sz w:val="17"/>
              </w:rPr>
              <w:t>Teaching plans</w:t>
            </w:r>
          </w:p>
        </w:tc>
        <w:tc>
          <w:tcPr>
            <w:tcW w:type="dxa" w:w="2268"/>
            <w:vAlign w:val="top"/>
            <w:tcMar>
              <w:top w:w="80" w:type="dxa"/>
              <w:start w:w="100" w:type="dxa"/>
              <w:bottom w:w="80" w:type="dxa"/>
              <w:end w:w="100" w:type="dxa"/>
            </w:tcMar>
          </w:tcPr>
          <w:p>
            <w:pPr>
              <w:spacing w:after="0"/>
            </w:pPr>
            <w:r>
              <w:rPr>
                <w:b w:val="0"/>
                <w:i w:val="0"/>
                <w:color w:val="26322D"/>
                <w:sz w:val="17"/>
              </w:rPr>
              <w:t>6</w:t>
            </w:r>
          </w:p>
        </w:tc>
      </w:tr>
      <w:tr>
        <w:tc>
          <w:tcPr>
            <w:tcW w:type="dxa" w:w="6803"/>
            <w:shd w:fill="F6F8F6"/>
            <w:vAlign w:val="top"/>
            <w:tcMar>
              <w:top w:w="80" w:type="dxa"/>
              <w:start w:w="100" w:type="dxa"/>
              <w:bottom w:w="80" w:type="dxa"/>
              <w:end w:w="100" w:type="dxa"/>
            </w:tcMar>
          </w:tcPr>
          <w:p>
            <w:pPr>
              <w:spacing w:after="0"/>
            </w:pPr>
            <w:r>
              <w:rPr>
                <w:b w:val="0"/>
                <w:i w:val="0"/>
                <w:color w:val="26322D"/>
                <w:sz w:val="17"/>
              </w:rPr>
              <w:t>Tutor &amp; Learning Memory</w:t>
            </w:r>
          </w:p>
        </w:tc>
        <w:tc>
          <w:tcPr>
            <w:tcW w:type="dxa" w:w="2268"/>
            <w:shd w:fill="F6F8F6"/>
            <w:vAlign w:val="top"/>
            <w:tcMar>
              <w:top w:w="80" w:type="dxa"/>
              <w:start w:w="100" w:type="dxa"/>
              <w:bottom w:w="80" w:type="dxa"/>
              <w:end w:w="100" w:type="dxa"/>
            </w:tcMar>
          </w:tcPr>
          <w:p>
            <w:pPr>
              <w:spacing w:after="0"/>
            </w:pPr>
            <w:r>
              <w:rPr>
                <w:b w:val="0"/>
                <w:i w:val="0"/>
                <w:color w:val="26322D"/>
                <w:sz w:val="17"/>
              </w:rPr>
              <w:t>5</w:t>
            </w:r>
          </w:p>
        </w:tc>
      </w:tr>
    </w:tbl>
    <w:p>
      <w:pPr>
        <w:spacing w:after="0"/>
      </w:pPr>
    </w:p>
    <w:p>
      <w:pPr>
        <w:pStyle w:val="Heading1"/>
        <w:keepNext/>
      </w:pPr>
      <w:r>
        <w:t>15. Phụ lục B — Danh mục endpoint</w:t>
      </w:r>
    </w:p>
    <w:p>
      <w:pPr>
        <w:spacing w:after="120" w:line="269" w:lineRule="auto"/>
      </w:pPr>
      <w:r>
        <w:rPr>
          <w:b w:val="0"/>
          <w:i w:val="0"/>
        </w:rPr>
        <w:t>Danh mục dưới đây được sinh trực tiếp từ OpenAPI contract. Summary giữ theo contract để hỗ trợ tra cứu code; quyền truy cập chi tiết vẫn nằm trong dependency/service của từng router.</w:t>
      </w:r>
    </w:p>
    <w:p>
      <w:pPr>
        <w:sectPr>
          <w:pgSz w:w="12240" w:h="15840"/>
          <w:pgMar w:top="1134" w:right="1134" w:bottom="1020" w:left="1191" w:header="720" w:footer="720" w:gutter="0"/>
          <w:cols w:space="720"/>
          <w:docGrid w:linePitch="360"/>
        </w:sectPr>
      </w:pPr>
    </w:p>
    <w:tbl>
      <w:tblPr>
        <w:tblStyle w:val="TableGrid"/>
        <w:tblW w:type="auto" w:w="0"/>
        <w:jc w:val="center"/>
        <w:tblLayout w:type="fixed"/>
        <w:tblLook w:firstColumn="1" w:firstRow="1" w:lastColumn="0" w:lastRow="0" w:noHBand="0" w:noVBand="1" w:val="04A0"/>
      </w:tblPr>
      <w:tblGrid>
        <w:gridCol w:w="2873"/>
        <w:gridCol w:w="2873"/>
        <w:gridCol w:w="2873"/>
        <w:gridCol w:w="2873"/>
        <w:gridCol w:w="2873"/>
      </w:tblGrid>
      <w:tr>
        <w:trPr>
          <w:tblHeader w:val="true"/>
        </w:trPr>
        <w:tc>
          <w:tcPr>
            <w:tcW w:type="dxa" w:w="680"/>
            <w:shd w:fill="173F35"/>
            <w:vAlign w:val="center"/>
            <w:tcMar>
              <w:top w:w="80" w:type="dxa"/>
              <w:start w:w="100" w:type="dxa"/>
              <w:bottom w:w="80" w:type="dxa"/>
              <w:end w:w="100" w:type="dxa"/>
            </w:tcMar>
          </w:tcPr>
          <w:p>
            <w:pPr>
              <w:jc w:val="center"/>
            </w:pPr>
            <w:r>
              <w:rPr>
                <w:b/>
                <w:i w:val="0"/>
                <w:color w:val="FFFFFF"/>
                <w:sz w:val="13"/>
              </w:rPr>
              <w:t>API</w:t>
            </w:r>
          </w:p>
        </w:tc>
        <w:tc>
          <w:tcPr>
            <w:tcW w:type="dxa" w:w="2324"/>
            <w:shd w:fill="173F35"/>
            <w:vAlign w:val="center"/>
            <w:tcMar>
              <w:top w:w="80" w:type="dxa"/>
              <w:start w:w="100" w:type="dxa"/>
              <w:bottom w:w="80" w:type="dxa"/>
              <w:end w:w="100" w:type="dxa"/>
            </w:tcMar>
          </w:tcPr>
          <w:p>
            <w:pPr>
              <w:jc w:val="center"/>
            </w:pPr>
            <w:r>
              <w:rPr>
                <w:b/>
                <w:i w:val="0"/>
                <w:color w:val="FFFFFF"/>
                <w:sz w:val="13"/>
              </w:rPr>
              <w:t>Nhóm</w:t>
            </w:r>
          </w:p>
        </w:tc>
        <w:tc>
          <w:tcPr>
            <w:tcW w:type="dxa" w:w="964"/>
            <w:shd w:fill="173F35"/>
            <w:vAlign w:val="center"/>
            <w:tcMar>
              <w:top w:w="80" w:type="dxa"/>
              <w:start w:w="100" w:type="dxa"/>
              <w:bottom w:w="80" w:type="dxa"/>
              <w:end w:w="100" w:type="dxa"/>
            </w:tcMar>
          </w:tcPr>
          <w:p>
            <w:pPr>
              <w:jc w:val="center"/>
            </w:pPr>
            <w:r>
              <w:rPr>
                <w:b/>
                <w:i w:val="0"/>
                <w:color w:val="FFFFFF"/>
                <w:sz w:val="13"/>
              </w:rPr>
              <w:t>Method</w:t>
            </w:r>
          </w:p>
        </w:tc>
        <w:tc>
          <w:tcPr>
            <w:tcW w:type="dxa" w:w="5216"/>
            <w:shd w:fill="173F35"/>
            <w:vAlign w:val="center"/>
            <w:tcMar>
              <w:top w:w="80" w:type="dxa"/>
              <w:start w:w="100" w:type="dxa"/>
              <w:bottom w:w="80" w:type="dxa"/>
              <w:end w:w="100" w:type="dxa"/>
            </w:tcMar>
          </w:tcPr>
          <w:p>
            <w:pPr>
              <w:jc w:val="center"/>
            </w:pPr>
            <w:r>
              <w:rPr>
                <w:b/>
                <w:i w:val="0"/>
                <w:color w:val="FFFFFF"/>
                <w:sz w:val="13"/>
              </w:rPr>
              <w:t>Path</w:t>
            </w:r>
          </w:p>
        </w:tc>
        <w:tc>
          <w:tcPr>
            <w:tcW w:type="dxa" w:w="5102"/>
            <w:shd w:fill="173F35"/>
            <w:vAlign w:val="center"/>
            <w:tcMar>
              <w:top w:w="80" w:type="dxa"/>
              <w:start w:w="100" w:type="dxa"/>
              <w:bottom w:w="80" w:type="dxa"/>
              <w:end w:w="100" w:type="dxa"/>
            </w:tcMar>
          </w:tcPr>
          <w:p>
            <w:pPr>
              <w:jc w:val="center"/>
            </w:pPr>
            <w:r>
              <w:rPr>
                <w:b/>
                <w:i w:val="0"/>
                <w:color w:val="FFFFFF"/>
                <w:sz w:val="13"/>
              </w:rPr>
              <w:t>Summary</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Adaptive Repair</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/students/me/diagnostics/{diagnosis_id}/repair</w:t>
            </w:r>
          </w:p>
        </w:tc>
        <w:tc>
          <w:tcPr>
            <w:tcW w:type="dxa" w:w="5102"/>
            <w:vAlign w:val="top"/>
            <w:tcMar>
              <w:top w:w="80" w:type="dxa"/>
              <w:start w:w="100" w:type="dxa"/>
              <w:bottom w:w="80" w:type="dxa"/>
              <w:end w:w="100" w:type="dxa"/>
            </w:tcMar>
          </w:tcPr>
          <w:p>
            <w:pPr>
              <w:spacing w:after="0"/>
            </w:pPr>
            <w:r>
              <w:rPr>
                <w:b w:val="0"/>
                <w:i w:val="0"/>
                <w:color w:val="26322D"/>
                <w:sz w:val="13"/>
              </w:rPr>
              <w:t>Start adaptive repair from a supported root-cause verification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Adaptive Repair</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/students/me/learning/feedback/latest</w:t>
            </w:r>
          </w:p>
        </w:tc>
        <w:tc>
          <w:tcPr>
            <w:tcW w:type="dxa" w:w="5102"/>
            <w:shd w:fill="F6F8F6"/>
            <w:vAlign w:val="top"/>
            <w:tcMar>
              <w:top w:w="80" w:type="dxa"/>
              <w:start w:w="100" w:type="dxa"/>
              <w:bottom w:w="80" w:type="dxa"/>
              <w:end w:w="100" w:type="dxa"/>
            </w:tcMar>
          </w:tcPr>
          <w:p>
            <w:pPr>
              <w:spacing w:after="0"/>
            </w:pPr>
            <w:r>
              <w:rPr>
                <w:b w:val="0"/>
                <w:i w:val="0"/>
                <w:color w:val="26322D"/>
                <w:sz w:val="13"/>
              </w:rPr>
              <w:t>Get latest learning feedback decision for student</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Admin concepts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/admin/concept-relations</w:t>
            </w:r>
          </w:p>
        </w:tc>
        <w:tc>
          <w:tcPr>
            <w:tcW w:type="dxa" w:w="5102"/>
            <w:vAlign w:val="top"/>
            <w:tcMar>
              <w:top w:w="80" w:type="dxa"/>
              <w:start w:w="100" w:type="dxa"/>
              <w:bottom w:w="80" w:type="dxa"/>
              <w:end w:w="100" w:type="dxa"/>
            </w:tcMar>
          </w:tcPr>
          <w:p>
            <w:pPr>
              <w:spacing w:after="0"/>
            </w:pPr>
            <w:r>
              <w:rPr>
                <w:b w:val="0"/>
                <w:i w:val="0"/>
                <w:color w:val="26322D"/>
                <w:sz w:val="13"/>
              </w:rPr>
              <w:t>Create Relation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Admin concepts</w:t>
            </w:r>
          </w:p>
        </w:tc>
        <w:tc>
          <w:tcPr>
            <w:tcW w:type="dxa" w:w="964"/>
            <w:shd w:fill="F6F8F6"/>
            <w:vAlign w:val="top"/>
            <w:tcMar>
              <w:top w:w="80" w:type="dxa"/>
              <w:start w:w="100" w:type="dxa"/>
              <w:bottom w:w="80" w:type="dxa"/>
              <w:end w:w="100" w:type="dxa"/>
            </w:tcMar>
          </w:tcPr>
          <w:p>
            <w:pPr>
              <w:spacing w:after="0"/>
            </w:pPr>
            <w:r>
              <w:rPr>
                <w:b w:val="0"/>
                <w:i w:val="0"/>
                <w:color w:val="26322D"/>
                <w:sz w:val="13"/>
              </w:rPr>
              <w:t>DELETE</w:t>
            </w:r>
          </w:p>
        </w:tc>
        <w:tc>
          <w:tcPr>
            <w:tcW w:type="dxa" w:w="5216"/>
            <w:shd w:fill="F6F8F6"/>
            <w:vAlign w:val="top"/>
            <w:tcMar>
              <w:top w:w="80" w:type="dxa"/>
              <w:start w:w="100" w:type="dxa"/>
              <w:bottom w:w="80" w:type="dxa"/>
              <w:end w:w="100" w:type="dxa"/>
            </w:tcMar>
          </w:tcPr>
          <w:p>
            <w:pPr>
              <w:spacing w:after="0"/>
            </w:pPr>
            <w:r>
              <w:rPr>
                <w:b w:val="0"/>
                <w:i w:val="0"/>
                <w:color w:val="26322D"/>
                <w:sz w:val="13"/>
              </w:rPr>
              <w:t>/admin/concept-relations/{id}</w:t>
            </w:r>
          </w:p>
        </w:tc>
        <w:tc>
          <w:tcPr>
            <w:tcW w:type="dxa" w:w="5102"/>
            <w:shd w:fill="F6F8F6"/>
            <w:vAlign w:val="top"/>
            <w:tcMar>
              <w:top w:w="80" w:type="dxa"/>
              <w:start w:w="100" w:type="dxa"/>
              <w:bottom w:w="80" w:type="dxa"/>
              <w:end w:w="100" w:type="dxa"/>
            </w:tcMar>
          </w:tcPr>
          <w:p>
            <w:pPr>
              <w:spacing w:after="0"/>
            </w:pPr>
            <w:r>
              <w:rPr>
                <w:b w:val="0"/>
                <w:i w:val="0"/>
                <w:color w:val="26322D"/>
                <w:sz w:val="13"/>
              </w:rPr>
              <w:t>Delete Relation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Admin concepts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/admin/concepts</w:t>
            </w:r>
          </w:p>
        </w:tc>
        <w:tc>
          <w:tcPr>
            <w:tcW w:type="dxa" w:w="5102"/>
            <w:vAlign w:val="top"/>
            <w:tcMar>
              <w:top w:w="80" w:type="dxa"/>
              <w:start w:w="100" w:type="dxa"/>
              <w:bottom w:w="80" w:type="dxa"/>
              <w:end w:w="100" w:type="dxa"/>
            </w:tcMar>
          </w:tcPr>
          <w:p>
            <w:pPr>
              <w:spacing w:after="0"/>
            </w:pPr>
            <w:r>
              <w:rPr>
                <w:b w:val="0"/>
                <w:i w:val="0"/>
                <w:color w:val="26322D"/>
                <w:sz w:val="13"/>
              </w:rPr>
              <w:t>Create Concept</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Admin concepts</w:t>
            </w:r>
          </w:p>
        </w:tc>
        <w:tc>
          <w:tcPr>
            <w:tcW w:type="dxa" w:w="964"/>
            <w:shd w:fill="F6F8F6"/>
            <w:vAlign w:val="top"/>
            <w:tcMar>
              <w:top w:w="80" w:type="dxa"/>
              <w:start w:w="100" w:type="dxa"/>
              <w:bottom w:w="80" w:type="dxa"/>
              <w:end w:w="100" w:type="dxa"/>
            </w:tcMar>
          </w:tcPr>
          <w:p>
            <w:pPr>
              <w:spacing w:after="0"/>
            </w:pPr>
            <w:r>
              <w:rPr>
                <w:b w:val="0"/>
                <w:i w:val="0"/>
                <w:color w:val="26322D"/>
                <w:sz w:val="13"/>
              </w:rPr>
              <w:t>PATCH</w:t>
            </w:r>
          </w:p>
        </w:tc>
        <w:tc>
          <w:tcPr>
            <w:tcW w:type="dxa" w:w="5216"/>
            <w:shd w:fill="F6F8F6"/>
            <w:vAlign w:val="top"/>
            <w:tcMar>
              <w:top w:w="80" w:type="dxa"/>
              <w:start w:w="100" w:type="dxa"/>
              <w:bottom w:w="80" w:type="dxa"/>
              <w:end w:w="100" w:type="dxa"/>
            </w:tcMar>
          </w:tcPr>
          <w:p>
            <w:pPr>
              <w:spacing w:after="0"/>
            </w:pPr>
            <w:r>
              <w:rPr>
                <w:b w:val="0"/>
                <w:i w:val="0"/>
                <w:color w:val="26322D"/>
                <w:sz w:val="13"/>
              </w:rPr>
              <w:t>/admin/concepts/{id}</w:t>
            </w:r>
          </w:p>
        </w:tc>
        <w:tc>
          <w:tcPr>
            <w:tcW w:type="dxa" w:w="5102"/>
            <w:shd w:fill="F6F8F6"/>
            <w:vAlign w:val="top"/>
            <w:tcMar>
              <w:top w:w="80" w:type="dxa"/>
              <w:start w:w="100" w:type="dxa"/>
              <w:bottom w:w="80" w:type="dxa"/>
              <w:end w:w="100" w:type="dxa"/>
            </w:tcMar>
          </w:tcPr>
          <w:p>
            <w:pPr>
              <w:spacing w:after="0"/>
            </w:pPr>
            <w:r>
              <w:rPr>
                <w:b w:val="0"/>
                <w:i w:val="0"/>
                <w:color w:val="26322D"/>
                <w:sz w:val="13"/>
              </w:rPr>
              <w:t>Update Concept</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Admin curriculum</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/admin/chapters</w:t>
            </w:r>
          </w:p>
        </w:tc>
        <w:tc>
          <w:tcPr>
            <w:tcW w:type="dxa" w:w="5102"/>
            <w:vAlign w:val="top"/>
            <w:tcMar>
              <w:top w:w="80" w:type="dxa"/>
              <w:start w:w="100" w:type="dxa"/>
              <w:bottom w:w="80" w:type="dxa"/>
              <w:end w:w="100" w:type="dxa"/>
            </w:tcMar>
          </w:tcPr>
          <w:p>
            <w:pPr>
              <w:spacing w:after="0"/>
            </w:pPr>
            <w:r>
              <w:rPr>
                <w:b w:val="0"/>
                <w:i w:val="0"/>
                <w:color w:val="26322D"/>
                <w:sz w:val="13"/>
              </w:rPr>
              <w:t>Create Chapter</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Admin curriculum</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/admin/chapters/{chapter_id}/topics</w:t>
            </w:r>
          </w:p>
        </w:tc>
        <w:tc>
          <w:tcPr>
            <w:tcW w:type="dxa" w:w="5102"/>
            <w:shd w:fill="F6F8F6"/>
            <w:vAlign w:val="top"/>
            <w:tcMar>
              <w:top w:w="80" w:type="dxa"/>
              <w:start w:w="100" w:type="dxa"/>
              <w:bottom w:w="80" w:type="dxa"/>
              <w:end w:w="100" w:type="dxa"/>
            </w:tcMar>
          </w:tcPr>
          <w:p>
            <w:pPr>
              <w:spacing w:after="0"/>
            </w:pPr>
            <w:r>
              <w:rPr>
                <w:b w:val="0"/>
                <w:i w:val="0"/>
                <w:color w:val="26322D"/>
                <w:sz w:val="13"/>
              </w:rPr>
              <w:t>List Topics</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Admin curriculum</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/admin/curricula</w:t>
            </w:r>
          </w:p>
        </w:tc>
        <w:tc>
          <w:tcPr>
            <w:tcW w:type="dxa" w:w="5102"/>
            <w:vAlign w:val="top"/>
            <w:tcMar>
              <w:top w:w="80" w:type="dxa"/>
              <w:start w:w="100" w:type="dxa"/>
              <w:bottom w:w="80" w:type="dxa"/>
              <w:end w:w="100" w:type="dxa"/>
            </w:tcMar>
          </w:tcPr>
          <w:p>
            <w:pPr>
              <w:spacing w:after="0"/>
            </w:pPr>
            <w:r>
              <w:rPr>
                <w:b w:val="0"/>
                <w:i w:val="0"/>
                <w:color w:val="26322D"/>
                <w:sz w:val="13"/>
              </w:rPr>
              <w:t>List Curricula</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Admin curriculum</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/admin/curricula</w:t>
            </w:r>
          </w:p>
        </w:tc>
        <w:tc>
          <w:tcPr>
            <w:tcW w:type="dxa" w:w="5102"/>
            <w:shd w:fill="F6F8F6"/>
            <w:vAlign w:val="top"/>
            <w:tcMar>
              <w:top w:w="80" w:type="dxa"/>
              <w:start w:w="100" w:type="dxa"/>
              <w:bottom w:w="80" w:type="dxa"/>
              <w:end w:w="100" w:type="dxa"/>
            </w:tcMar>
          </w:tcPr>
          <w:p>
            <w:pPr>
              <w:spacing w:after="0"/>
            </w:pPr>
            <w:r>
              <w:rPr>
                <w:b w:val="0"/>
                <w:i w:val="0"/>
                <w:color w:val="26322D"/>
                <w:sz w:val="13"/>
              </w:rPr>
              <w:t>Create Curriculum</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Admin curriculum</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/admin/curriculum-versions</w:t>
            </w:r>
          </w:p>
        </w:tc>
        <w:tc>
          <w:tcPr>
            <w:tcW w:type="dxa" w:w="5102"/>
            <w:vAlign w:val="top"/>
            <w:tcMar>
              <w:top w:w="80" w:type="dxa"/>
              <w:start w:w="100" w:type="dxa"/>
              <w:bottom w:w="80" w:type="dxa"/>
              <w:end w:w="100" w:type="dxa"/>
            </w:tcMar>
          </w:tcPr>
          <w:p>
            <w:pPr>
              <w:spacing w:after="0"/>
            </w:pPr>
            <w:r>
              <w:rPr>
                <w:b w:val="0"/>
                <w:i w:val="0"/>
                <w:color w:val="26322D"/>
                <w:sz w:val="13"/>
              </w:rPr>
              <w:t>List Curriculum Versions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Admin curriculum</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/admin/curriculum-versions</w:t>
            </w:r>
          </w:p>
        </w:tc>
        <w:tc>
          <w:tcPr>
            <w:tcW w:type="dxa" w:w="5102"/>
            <w:shd w:fill="F6F8F6"/>
            <w:vAlign w:val="top"/>
            <w:tcMar>
              <w:top w:w="80" w:type="dxa"/>
              <w:start w:w="100" w:type="dxa"/>
              <w:bottom w:w="80" w:type="dxa"/>
              <w:end w:w="100" w:type="dxa"/>
            </w:tcMar>
          </w:tcPr>
          <w:p>
            <w:pPr>
              <w:spacing w:after="0"/>
            </w:pPr>
            <w:r>
              <w:rPr>
                <w:b w:val="0"/>
                <w:i w:val="0"/>
                <w:color w:val="26322D"/>
                <w:sz w:val="13"/>
              </w:rPr>
              <w:t>Create Curriculum Version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Admin curriculum</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/admin/learning-outcomes</w:t>
            </w:r>
          </w:p>
        </w:tc>
        <w:tc>
          <w:tcPr>
            <w:tcW w:type="dxa" w:w="5102"/>
            <w:vAlign w:val="top"/>
            <w:tcMar>
              <w:top w:w="80" w:type="dxa"/>
              <w:start w:w="100" w:type="dxa"/>
              <w:bottom w:w="80" w:type="dxa"/>
              <w:end w:w="100" w:type="dxa"/>
            </w:tcMar>
          </w:tcPr>
          <w:p>
            <w:pPr>
              <w:spacing w:after="0"/>
            </w:pPr>
            <w:r>
              <w:rPr>
                <w:b w:val="0"/>
                <w:i w:val="0"/>
                <w:color w:val="26322D"/>
                <w:sz w:val="13"/>
              </w:rPr>
              <w:t>Create Learning Outcome</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Admin curriculum</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/admin/problem-type-concepts</w:t>
            </w:r>
          </w:p>
        </w:tc>
        <w:tc>
          <w:tcPr>
            <w:tcW w:type="dxa" w:w="5102"/>
            <w:shd w:fill="F6F8F6"/>
            <w:vAlign w:val="top"/>
            <w:tcMar>
              <w:top w:w="80" w:type="dxa"/>
              <w:start w:w="100" w:type="dxa"/>
              <w:bottom w:w="80" w:type="dxa"/>
              <w:end w:w="100" w:type="dxa"/>
            </w:tcMar>
          </w:tcPr>
          <w:p>
            <w:pPr>
              <w:spacing w:after="0"/>
            </w:pPr>
            <w:r>
              <w:rPr>
                <w:b w:val="0"/>
                <w:i w:val="0"/>
                <w:color w:val="26322D"/>
                <w:sz w:val="13"/>
              </w:rPr>
              <w:t>Map Problem Type Concept</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Admin curriculum</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/admin/problem-type-learning-outcomes</w:t>
            </w:r>
          </w:p>
        </w:tc>
        <w:tc>
          <w:tcPr>
            <w:tcW w:type="dxa" w:w="5102"/>
            <w:vAlign w:val="top"/>
            <w:tcMar>
              <w:top w:w="80" w:type="dxa"/>
              <w:start w:w="100" w:type="dxa"/>
              <w:bottom w:w="80" w:type="dxa"/>
              <w:end w:w="100" w:type="dxa"/>
            </w:tcMar>
          </w:tcPr>
          <w:p>
            <w:pPr>
              <w:spacing w:after="0"/>
            </w:pPr>
            <w:r>
              <w:rPr>
                <w:b w:val="0"/>
                <w:i w:val="0"/>
                <w:color w:val="26322D"/>
                <w:sz w:val="13"/>
              </w:rPr>
              <w:t>Map Problem Type Learning Outcome</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Admin curriculum</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/admin/problem-types</w:t>
            </w:r>
          </w:p>
        </w:tc>
        <w:tc>
          <w:tcPr>
            <w:tcW w:type="dxa" w:w="5102"/>
            <w:shd w:fill="F6F8F6"/>
            <w:vAlign w:val="top"/>
            <w:tcMar>
              <w:top w:w="80" w:type="dxa"/>
              <w:start w:w="100" w:type="dxa"/>
              <w:bottom w:w="80" w:type="dxa"/>
              <w:end w:w="100" w:type="dxa"/>
            </w:tcMar>
          </w:tcPr>
          <w:p>
            <w:pPr>
              <w:spacing w:after="0"/>
            </w:pPr>
            <w:r>
              <w:rPr>
                <w:b w:val="0"/>
                <w:i w:val="0"/>
                <w:color w:val="26322D"/>
                <w:sz w:val="13"/>
              </w:rPr>
              <w:t>Create Problem Type</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Admin curriculum</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/admin/problem-types/{problem_type_id}</w:t>
            </w:r>
          </w:p>
        </w:tc>
        <w:tc>
          <w:tcPr>
            <w:tcW w:type="dxa" w:w="5102"/>
            <w:vAlign w:val="top"/>
            <w:tcMar>
              <w:top w:w="80" w:type="dxa"/>
              <w:start w:w="100" w:type="dxa"/>
              <w:bottom w:w="80" w:type="dxa"/>
              <w:end w:w="100" w:type="dxa"/>
            </w:tcMar>
          </w:tcPr>
          <w:p>
            <w:pPr>
              <w:spacing w:after="0"/>
            </w:pPr>
            <w:r>
              <w:rPr>
                <w:b w:val="0"/>
                <w:i w:val="0"/>
                <w:color w:val="26322D"/>
                <w:sz w:val="13"/>
              </w:rPr>
              <w:t>Get Problem Type</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Admin curriculum</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/admin/subjects/{subject_id}/chapters</w:t>
            </w:r>
          </w:p>
        </w:tc>
        <w:tc>
          <w:tcPr>
            <w:tcW w:type="dxa" w:w="5102"/>
            <w:shd w:fill="F6F8F6"/>
            <w:vAlign w:val="top"/>
            <w:tcMar>
              <w:top w:w="80" w:type="dxa"/>
              <w:start w:w="100" w:type="dxa"/>
              <w:bottom w:w="80" w:type="dxa"/>
              <w:end w:w="100" w:type="dxa"/>
            </w:tcMar>
          </w:tcPr>
          <w:p>
            <w:pPr>
              <w:spacing w:after="0"/>
            </w:pPr>
            <w:r>
              <w:rPr>
                <w:b w:val="0"/>
                <w:i w:val="0"/>
                <w:color w:val="26322D"/>
                <w:sz w:val="13"/>
              </w:rPr>
              <w:t>List Chapters</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Admin curriculum</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/admin/subjects/{subject_id}/curriculum-tree</w:t>
            </w:r>
          </w:p>
        </w:tc>
        <w:tc>
          <w:tcPr>
            <w:tcW w:type="dxa" w:w="5102"/>
            <w:vAlign w:val="top"/>
            <w:tcMar>
              <w:top w:w="80" w:type="dxa"/>
              <w:start w:w="100" w:type="dxa"/>
              <w:bottom w:w="80" w:type="dxa"/>
              <w:end w:w="100" w:type="dxa"/>
            </w:tcMar>
          </w:tcPr>
          <w:p>
            <w:pPr>
              <w:spacing w:after="0"/>
            </w:pPr>
            <w:r>
              <w:rPr>
                <w:b w:val="0"/>
                <w:i w:val="0"/>
                <w:color w:val="26322D"/>
                <w:sz w:val="13"/>
              </w:rPr>
              <w:t>Get Curriculum Tree</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Admin curriculum</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/admin/subjects/{subject_id}/learning-outcomes</w:t>
            </w:r>
          </w:p>
        </w:tc>
        <w:tc>
          <w:tcPr>
            <w:tcW w:type="dxa" w:w="5102"/>
            <w:shd w:fill="F6F8F6"/>
            <w:vAlign w:val="top"/>
            <w:tcMar>
              <w:top w:w="80" w:type="dxa"/>
              <w:start w:w="100" w:type="dxa"/>
              <w:bottom w:w="80" w:type="dxa"/>
              <w:end w:w="100" w:type="dxa"/>
            </w:tcMar>
          </w:tcPr>
          <w:p>
            <w:pPr>
              <w:spacing w:after="0"/>
            </w:pPr>
            <w:r>
              <w:rPr>
                <w:b w:val="0"/>
                <w:i w:val="0"/>
                <w:color w:val="26322D"/>
                <w:sz w:val="13"/>
              </w:rPr>
              <w:t>List Learning Outcomes</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Admin curriculum</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/admin/topics</w:t>
            </w:r>
          </w:p>
        </w:tc>
        <w:tc>
          <w:tcPr>
            <w:tcW w:type="dxa" w:w="5102"/>
            <w:vAlign w:val="top"/>
            <w:tcMar>
              <w:top w:w="80" w:type="dxa"/>
              <w:start w:w="100" w:type="dxa"/>
              <w:bottom w:w="80" w:type="dxa"/>
              <w:end w:w="100" w:type="dxa"/>
            </w:tcMar>
          </w:tcPr>
          <w:p>
            <w:pPr>
              <w:spacing w:after="0"/>
            </w:pPr>
            <w:r>
              <w:rPr>
                <w:b w:val="0"/>
                <w:i w:val="0"/>
                <w:color w:val="26322D"/>
                <w:sz w:val="13"/>
              </w:rPr>
              <w:t>Create Topic</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Admin curriculum</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/admin/topics/{topic_id}/problem-types</w:t>
            </w:r>
          </w:p>
        </w:tc>
        <w:tc>
          <w:tcPr>
            <w:tcW w:type="dxa" w:w="5102"/>
            <w:shd w:fill="F6F8F6"/>
            <w:vAlign w:val="top"/>
            <w:tcMar>
              <w:top w:w="80" w:type="dxa"/>
              <w:start w:w="100" w:type="dxa"/>
              <w:bottom w:w="80" w:type="dxa"/>
              <w:end w:w="100" w:type="dxa"/>
            </w:tcMar>
          </w:tcPr>
          <w:p>
            <w:pPr>
              <w:spacing w:after="0"/>
            </w:pPr>
            <w:r>
              <w:rPr>
                <w:b w:val="0"/>
                <w:i w:val="0"/>
                <w:color w:val="26322D"/>
                <w:sz w:val="13"/>
              </w:rPr>
              <w:t>List Problem Types</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Admin subjects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/admin/subjects</w:t>
            </w:r>
          </w:p>
        </w:tc>
        <w:tc>
          <w:tcPr>
            <w:tcW w:type="dxa" w:w="5102"/>
            <w:vAlign w:val="top"/>
            <w:tcMar>
              <w:top w:w="80" w:type="dxa"/>
              <w:start w:w="100" w:type="dxa"/>
              <w:bottom w:w="80" w:type="dxa"/>
              <w:end w:w="100" w:type="dxa"/>
            </w:tcMar>
          </w:tcPr>
          <w:p>
            <w:pPr>
              <w:spacing w:after="0"/>
            </w:pPr>
            <w:r>
              <w:rPr>
                <w:b w:val="0"/>
                <w:i w:val="0"/>
                <w:color w:val="26322D"/>
                <w:sz w:val="13"/>
              </w:rPr>
              <w:t>List Subjects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Admin subjects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/admin/subjects</w:t>
            </w:r>
          </w:p>
        </w:tc>
        <w:tc>
          <w:tcPr>
            <w:tcW w:type="dxa" w:w="5102"/>
            <w:shd w:fill="F6F8F6"/>
            <w:vAlign w:val="top"/>
            <w:tcMar>
              <w:top w:w="80" w:type="dxa"/>
              <w:start w:w="100" w:type="dxa"/>
              <w:bottom w:w="80" w:type="dxa"/>
              <w:end w:w="100" w:type="dxa"/>
            </w:tcMar>
          </w:tcPr>
          <w:p>
            <w:pPr>
              <w:spacing w:after="0"/>
            </w:pPr>
            <w:r>
              <w:rPr>
                <w:b w:val="0"/>
                <w:i w:val="0"/>
                <w:color w:val="26322D"/>
                <w:sz w:val="13"/>
              </w:rPr>
              <w:t>Create Subject</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admin-ai</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/admin/ai/usage</w:t>
            </w:r>
          </w:p>
        </w:tc>
        <w:tc>
          <w:tcPr>
            <w:tcW w:type="dxa" w:w="5102"/>
            <w:vAlign w:val="top"/>
            <w:tcMar>
              <w:top w:w="80" w:type="dxa"/>
              <w:start w:w="100" w:type="dxa"/>
              <w:bottom w:w="80" w:type="dxa"/>
              <w:end w:w="100" w:type="dxa"/>
            </w:tcMar>
          </w:tcPr>
          <w:p>
            <w:pPr>
              <w:spacing w:after="0"/>
            </w:pPr>
            <w:r>
              <w:rPr>
                <w:b w:val="0"/>
                <w:i w:val="0"/>
                <w:color w:val="26322D"/>
                <w:sz w:val="13"/>
              </w:rPr>
              <w:t>Get Ai Usage Logs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admin-ai</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/admin/ai/usage/summary</w:t>
            </w:r>
          </w:p>
        </w:tc>
        <w:tc>
          <w:tcPr>
            <w:tcW w:type="dxa" w:w="5102"/>
            <w:shd w:fill="F6F8F6"/>
            <w:vAlign w:val="top"/>
            <w:tcMar>
              <w:top w:w="80" w:type="dxa"/>
              <w:start w:w="100" w:type="dxa"/>
              <w:bottom w:w="80" w:type="dxa"/>
              <w:end w:w="100" w:type="dxa"/>
            </w:tcMar>
          </w:tcPr>
          <w:p>
            <w:pPr>
              <w:spacing w:after="0"/>
            </w:pPr>
            <w:r>
              <w:rPr>
                <w:b w:val="0"/>
                <w:i w:val="0"/>
                <w:color w:val="26322D"/>
                <w:sz w:val="13"/>
              </w:rPr>
              <w:t>Get Ai Usage Summary</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Admission Domain</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/admission/import/execute</w:t>
            </w:r>
          </w:p>
        </w:tc>
        <w:tc>
          <w:tcPr>
            <w:tcW w:type="dxa" w:w="5102"/>
            <w:vAlign w:val="top"/>
            <w:tcMar>
              <w:top w:w="80" w:type="dxa"/>
              <w:start w:w="100" w:type="dxa"/>
              <w:bottom w:w="80" w:type="dxa"/>
              <w:end w:w="100" w:type="dxa"/>
            </w:tcMar>
          </w:tcPr>
          <w:p>
            <w:pPr>
              <w:spacing w:after="0"/>
            </w:pPr>
            <w:r>
              <w:rPr>
                <w:b w:val="0"/>
                <w:i w:val="0"/>
                <w:color w:val="26322D"/>
                <w:sz w:val="13"/>
              </w:rPr>
              <w:t>Execute Admission Import</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Admission Domain</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/admission/import/history</w:t>
            </w:r>
          </w:p>
        </w:tc>
        <w:tc>
          <w:tcPr>
            <w:tcW w:type="dxa" w:w="5102"/>
            <w:shd w:fill="F6F8F6"/>
            <w:vAlign w:val="top"/>
            <w:tcMar>
              <w:top w:w="80" w:type="dxa"/>
              <w:start w:w="100" w:type="dxa"/>
              <w:bottom w:w="80" w:type="dxa"/>
              <w:end w:w="100" w:type="dxa"/>
            </w:tcMar>
          </w:tcPr>
          <w:p>
            <w:pPr>
              <w:spacing w:after="0"/>
            </w:pPr>
            <w:r>
              <w:rPr>
                <w:b w:val="0"/>
                <w:i w:val="0"/>
                <w:color w:val="26322D"/>
                <w:sz w:val="13"/>
              </w:rPr>
              <w:t>List Admission Import History</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Admission Domain</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/admission/import/history/{id}</w:t>
            </w:r>
          </w:p>
        </w:tc>
        <w:tc>
          <w:tcPr>
            <w:tcW w:type="dxa" w:w="5102"/>
            <w:vAlign w:val="top"/>
            <w:tcMar>
              <w:top w:w="80" w:type="dxa"/>
              <w:start w:w="100" w:type="dxa"/>
              <w:bottom w:w="80" w:type="dxa"/>
              <w:end w:w="100" w:type="dxa"/>
            </w:tcMar>
          </w:tcPr>
          <w:p>
            <w:pPr>
              <w:spacing w:after="0"/>
            </w:pPr>
            <w:r>
              <w:rPr>
                <w:b w:val="0"/>
                <w:i w:val="0"/>
                <w:color w:val="26322D"/>
                <w:sz w:val="13"/>
              </w:rPr>
              <w:t>Get Admission Import History Detail</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Admission Domain</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/admission/import/preview</w:t>
            </w:r>
          </w:p>
        </w:tc>
        <w:tc>
          <w:tcPr>
            <w:tcW w:type="dxa" w:w="5102"/>
            <w:shd w:fill="F6F8F6"/>
            <w:vAlign w:val="top"/>
            <w:tcMar>
              <w:top w:w="80" w:type="dxa"/>
              <w:start w:w="100" w:type="dxa"/>
              <w:bottom w:w="80" w:type="dxa"/>
              <w:end w:w="100" w:type="dxa"/>
            </w:tcMar>
          </w:tcPr>
          <w:p>
            <w:pPr>
              <w:spacing w:after="0"/>
            </w:pPr>
            <w:r>
              <w:rPr>
                <w:b w:val="0"/>
                <w:i w:val="0"/>
                <w:color w:val="26322D"/>
                <w:sz w:val="13"/>
              </w:rPr>
              <w:t>Preview Admission Import File</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Admission Domain</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/admission/import/preview-payload</w:t>
            </w:r>
          </w:p>
        </w:tc>
        <w:tc>
          <w:tcPr>
            <w:tcW w:type="dxa" w:w="5102"/>
            <w:vAlign w:val="top"/>
            <w:tcMar>
              <w:top w:w="80" w:type="dxa"/>
              <w:start w:w="100" w:type="dxa"/>
              <w:bottom w:w="80" w:type="dxa"/>
              <w:end w:w="100" w:type="dxa"/>
            </w:tcMar>
          </w:tcPr>
          <w:p>
            <w:pPr>
              <w:spacing w:after="0"/>
            </w:pPr>
            <w:r>
              <w:rPr>
                <w:b w:val="0"/>
                <w:i w:val="0"/>
                <w:color w:val="26322D"/>
                <w:sz w:val="13"/>
              </w:rPr>
              <w:t>Preview Admission Import Payload</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Admission Domain</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/admission/majors</w:t>
            </w:r>
          </w:p>
        </w:tc>
        <w:tc>
          <w:tcPr>
            <w:tcW w:type="dxa" w:w="5102"/>
            <w:shd w:fill="F6F8F6"/>
            <w:vAlign w:val="top"/>
            <w:tcMar>
              <w:top w:w="80" w:type="dxa"/>
              <w:start w:w="100" w:type="dxa"/>
              <w:bottom w:w="80" w:type="dxa"/>
              <w:end w:w="100" w:type="dxa"/>
            </w:tcMar>
          </w:tcPr>
          <w:p>
            <w:pPr>
              <w:spacing w:after="0"/>
            </w:pPr>
            <w:r>
              <w:rPr>
                <w:b w:val="0"/>
                <w:i w:val="0"/>
                <w:color w:val="26322D"/>
                <w:sz w:val="13"/>
              </w:rPr>
              <w:t>Create Major Admin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Admission Domain</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/admission/majors/{id}/rules</w:t>
            </w:r>
          </w:p>
        </w:tc>
        <w:tc>
          <w:tcPr>
            <w:tcW w:type="dxa" w:w="5102"/>
            <w:vAlign w:val="top"/>
            <w:tcMar>
              <w:top w:w="80" w:type="dxa"/>
              <w:start w:w="100" w:type="dxa"/>
              <w:bottom w:w="80" w:type="dxa"/>
              <w:end w:w="100" w:type="dxa"/>
            </w:tcMar>
          </w:tcPr>
          <w:p>
            <w:pPr>
              <w:spacing w:after="0"/>
            </w:pPr>
            <w:r>
              <w:rPr>
                <w:b w:val="0"/>
                <w:i w:val="0"/>
                <w:color w:val="26322D"/>
                <w:sz w:val="13"/>
              </w:rPr>
              <w:t>List Rules By Major</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Admission Domain</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/admission/rules</w:t>
            </w:r>
          </w:p>
        </w:tc>
        <w:tc>
          <w:tcPr>
            <w:tcW w:type="dxa" w:w="5102"/>
            <w:shd w:fill="F6F8F6"/>
            <w:vAlign w:val="top"/>
            <w:tcMar>
              <w:top w:w="80" w:type="dxa"/>
              <w:start w:w="100" w:type="dxa"/>
              <w:bottom w:w="80" w:type="dxa"/>
              <w:end w:w="100" w:type="dxa"/>
            </w:tcMar>
          </w:tcPr>
          <w:p>
            <w:pPr>
              <w:spacing w:after="0"/>
            </w:pPr>
            <w:r>
              <w:rPr>
                <w:b w:val="0"/>
                <w:i w:val="0"/>
                <w:color w:val="26322D"/>
                <w:sz w:val="13"/>
              </w:rPr>
              <w:t>Create Rule Admin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Admission Domain</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/admission/universities</w:t>
            </w:r>
          </w:p>
        </w:tc>
        <w:tc>
          <w:tcPr>
            <w:tcW w:type="dxa" w:w="5102"/>
            <w:vAlign w:val="top"/>
            <w:tcMar>
              <w:top w:w="80" w:type="dxa"/>
              <w:start w:w="100" w:type="dxa"/>
              <w:bottom w:w="80" w:type="dxa"/>
              <w:end w:w="100" w:type="dxa"/>
            </w:tcMar>
          </w:tcPr>
          <w:p>
            <w:pPr>
              <w:spacing w:after="0"/>
            </w:pPr>
            <w:r>
              <w:rPr>
                <w:b w:val="0"/>
                <w:i w:val="0"/>
                <w:color w:val="26322D"/>
                <w:sz w:val="13"/>
              </w:rPr>
              <w:t>List Universities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Admission Domain</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/admission/universities</w:t>
            </w:r>
          </w:p>
        </w:tc>
        <w:tc>
          <w:tcPr>
            <w:tcW w:type="dxa" w:w="5102"/>
            <w:shd w:fill="F6F8F6"/>
            <w:vAlign w:val="top"/>
            <w:tcMar>
              <w:top w:w="80" w:type="dxa"/>
              <w:start w:w="100" w:type="dxa"/>
              <w:bottom w:w="80" w:type="dxa"/>
              <w:end w:w="100" w:type="dxa"/>
            </w:tcMar>
          </w:tcPr>
          <w:p>
            <w:pPr>
              <w:spacing w:after="0"/>
            </w:pPr>
            <w:r>
              <w:rPr>
                <w:b w:val="0"/>
                <w:i w:val="0"/>
                <w:color w:val="26322D"/>
                <w:sz w:val="13"/>
              </w:rPr>
              <w:t>Create University Admin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Admission Domain</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/admission/universities/{id}/majors</w:t>
            </w:r>
          </w:p>
        </w:tc>
        <w:tc>
          <w:tcPr>
            <w:tcW w:type="dxa" w:w="5102"/>
            <w:vAlign w:val="top"/>
            <w:tcMar>
              <w:top w:w="80" w:type="dxa"/>
              <w:start w:w="100" w:type="dxa"/>
              <w:bottom w:w="80" w:type="dxa"/>
              <w:end w:w="100" w:type="dxa"/>
            </w:tcMar>
          </w:tcPr>
          <w:p>
            <w:pPr>
              <w:spacing w:after="0"/>
            </w:pPr>
            <w:r>
              <w:rPr>
                <w:b w:val="0"/>
                <w:i w:val="0"/>
                <w:color w:val="26322D"/>
                <w:sz w:val="13"/>
              </w:rPr>
              <w:t>List Majors By University</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Admission Domain</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/students/me/admission-assistant</w:t>
            </w:r>
          </w:p>
        </w:tc>
        <w:tc>
          <w:tcPr>
            <w:tcW w:type="dxa" w:w="5102"/>
            <w:shd w:fill="F6F8F6"/>
            <w:vAlign w:val="top"/>
            <w:tcMar>
              <w:top w:w="80" w:type="dxa"/>
              <w:start w:w="100" w:type="dxa"/>
              <w:bottom w:w="80" w:type="dxa"/>
              <w:end w:w="100" w:type="dxa"/>
            </w:tcMar>
          </w:tcPr>
          <w:p>
            <w:pPr>
              <w:spacing w:after="0"/>
            </w:pPr>
            <w:r>
              <w:rPr>
                <w:b w:val="0"/>
                <w:i w:val="0"/>
                <w:color w:val="26322D"/>
                <w:sz w:val="13"/>
              </w:rPr>
              <w:t>Consult Admission Assistant</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Admission Domain</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/students/me/admission-targets</w:t>
            </w:r>
          </w:p>
        </w:tc>
        <w:tc>
          <w:tcPr>
            <w:tcW w:type="dxa" w:w="5102"/>
            <w:vAlign w:val="top"/>
            <w:tcMar>
              <w:top w:w="80" w:type="dxa"/>
              <w:start w:w="100" w:type="dxa"/>
              <w:bottom w:w="80" w:type="dxa"/>
              <w:end w:w="100" w:type="dxa"/>
            </w:tcMar>
          </w:tcPr>
          <w:p>
            <w:pPr>
              <w:spacing w:after="0"/>
            </w:pPr>
            <w:r>
              <w:rPr>
                <w:b w:val="0"/>
                <w:i w:val="0"/>
                <w:color w:val="26322D"/>
                <w:sz w:val="13"/>
              </w:rPr>
              <w:t>Get My Admission Targets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Admission Domain</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/students/me/admission-targets</w:t>
            </w:r>
          </w:p>
        </w:tc>
        <w:tc>
          <w:tcPr>
            <w:tcW w:type="dxa" w:w="5102"/>
            <w:shd w:fill="F6F8F6"/>
            <w:vAlign w:val="top"/>
            <w:tcMar>
              <w:top w:w="80" w:type="dxa"/>
              <w:start w:w="100" w:type="dxa"/>
              <w:bottom w:w="80" w:type="dxa"/>
              <w:end w:w="100" w:type="dxa"/>
            </w:tcMar>
          </w:tcPr>
          <w:p>
            <w:pPr>
              <w:spacing w:after="0"/>
            </w:pPr>
            <w:r>
              <w:rPr>
                <w:b w:val="0"/>
                <w:i w:val="0"/>
                <w:color w:val="26322D"/>
                <w:sz w:val="13"/>
              </w:rPr>
              <w:t>Create My Admission Target</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Admission Domain</w:t>
            </w:r>
          </w:p>
        </w:tc>
        <w:tc>
          <w:tcPr>
            <w:tcW w:type="dxa" w:w="964"/>
            <w:vAlign w:val="top"/>
            <w:tcMar>
              <w:top w:w="80" w:type="dxa"/>
              <w:start w:w="100" w:type="dxa"/>
              <w:bottom w:w="80" w:type="dxa"/>
              <w:end w:w="100" w:type="dxa"/>
            </w:tcMar>
          </w:tcPr>
          <w:p>
            <w:pPr>
              <w:spacing w:after="0"/>
            </w:pPr>
            <w:r>
              <w:rPr>
                <w:b w:val="0"/>
                <w:i w:val="0"/>
                <w:color w:val="26322D"/>
                <w:sz w:val="13"/>
              </w:rPr>
              <w:t>DELETE</w:t>
            </w:r>
          </w:p>
        </w:tc>
        <w:tc>
          <w:tcPr>
            <w:tcW w:type="dxa" w:w="5216"/>
            <w:vAlign w:val="top"/>
            <w:tcMar>
              <w:top w:w="80" w:type="dxa"/>
              <w:start w:w="100" w:type="dxa"/>
              <w:bottom w:w="80" w:type="dxa"/>
              <w:end w:w="100" w:type="dxa"/>
            </w:tcMar>
          </w:tcPr>
          <w:p>
            <w:pPr>
              <w:spacing w:after="0"/>
            </w:pPr>
            <w:r>
              <w:rPr>
                <w:b w:val="0"/>
                <w:i w:val="0"/>
                <w:color w:val="26322D"/>
                <w:sz w:val="13"/>
              </w:rPr>
              <w:t>/students/me/admission-targets/{id}</w:t>
            </w:r>
          </w:p>
        </w:tc>
        <w:tc>
          <w:tcPr>
            <w:tcW w:type="dxa" w:w="5102"/>
            <w:vAlign w:val="top"/>
            <w:tcMar>
              <w:top w:w="80" w:type="dxa"/>
              <w:start w:w="100" w:type="dxa"/>
              <w:bottom w:w="80" w:type="dxa"/>
              <w:end w:w="100" w:type="dxa"/>
            </w:tcMar>
          </w:tcPr>
          <w:p>
            <w:pPr>
              <w:spacing w:after="0"/>
            </w:pPr>
            <w:r>
              <w:rPr>
                <w:b w:val="0"/>
                <w:i w:val="0"/>
                <w:color w:val="26322D"/>
                <w:sz w:val="13"/>
              </w:rPr>
              <w:t>Delete My Admission Target</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Admission Domain</w:t>
            </w:r>
          </w:p>
        </w:tc>
        <w:tc>
          <w:tcPr>
            <w:tcW w:type="dxa" w:w="964"/>
            <w:shd w:fill="F6F8F6"/>
            <w:vAlign w:val="top"/>
            <w:tcMar>
              <w:top w:w="80" w:type="dxa"/>
              <w:start w:w="100" w:type="dxa"/>
              <w:bottom w:w="80" w:type="dxa"/>
              <w:end w:w="100" w:type="dxa"/>
            </w:tcMar>
          </w:tcPr>
          <w:p>
            <w:pPr>
              <w:spacing w:after="0"/>
            </w:pPr>
            <w:r>
              <w:rPr>
                <w:b w:val="0"/>
                <w:i w:val="0"/>
                <w:color w:val="26322D"/>
                <w:sz w:val="13"/>
              </w:rPr>
              <w:t>PATCH</w:t>
            </w:r>
          </w:p>
        </w:tc>
        <w:tc>
          <w:tcPr>
            <w:tcW w:type="dxa" w:w="5216"/>
            <w:shd w:fill="F6F8F6"/>
            <w:vAlign w:val="top"/>
            <w:tcMar>
              <w:top w:w="80" w:type="dxa"/>
              <w:start w:w="100" w:type="dxa"/>
              <w:bottom w:w="80" w:type="dxa"/>
              <w:end w:w="100" w:type="dxa"/>
            </w:tcMar>
          </w:tcPr>
          <w:p>
            <w:pPr>
              <w:spacing w:after="0"/>
            </w:pPr>
            <w:r>
              <w:rPr>
                <w:b w:val="0"/>
                <w:i w:val="0"/>
                <w:color w:val="26322D"/>
                <w:sz w:val="13"/>
              </w:rPr>
              <w:t>/students/me/admission-targets/{id}</w:t>
            </w:r>
          </w:p>
        </w:tc>
        <w:tc>
          <w:tcPr>
            <w:tcW w:type="dxa" w:w="5102"/>
            <w:shd w:fill="F6F8F6"/>
            <w:vAlign w:val="top"/>
            <w:tcMar>
              <w:top w:w="80" w:type="dxa"/>
              <w:start w:w="100" w:type="dxa"/>
              <w:bottom w:w="80" w:type="dxa"/>
              <w:end w:w="100" w:type="dxa"/>
            </w:tcMar>
          </w:tcPr>
          <w:p>
            <w:pPr>
              <w:spacing w:after="0"/>
            </w:pPr>
            <w:r>
              <w:rPr>
                <w:b w:val="0"/>
                <w:i w:val="0"/>
                <w:color w:val="26322D"/>
                <w:sz w:val="13"/>
              </w:rPr>
              <w:t>Update My Admission Target</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AI Tutor</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/ai/tutor</w:t>
            </w:r>
          </w:p>
        </w:tc>
        <w:tc>
          <w:tcPr>
            <w:tcW w:type="dxa" w:w="5102"/>
            <w:vAlign w:val="top"/>
            <w:tcMar>
              <w:top w:w="80" w:type="dxa"/>
              <w:start w:w="100" w:type="dxa"/>
              <w:bottom w:w="80" w:type="dxa"/>
              <w:end w:w="100" w:type="dxa"/>
            </w:tcMar>
          </w:tcPr>
          <w:p>
            <w:pPr>
              <w:spacing w:after="0"/>
            </w:pPr>
            <w:r>
              <w:rPr>
                <w:b w:val="0"/>
                <w:i w:val="0"/>
                <w:color w:val="26322D"/>
                <w:sz w:val="13"/>
              </w:rPr>
              <w:t>AI Socratic Tutor</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Authentication</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/auth/login</w:t>
            </w:r>
          </w:p>
        </w:tc>
        <w:tc>
          <w:tcPr>
            <w:tcW w:type="dxa" w:w="5102"/>
            <w:shd w:fill="F6F8F6"/>
            <w:vAlign w:val="top"/>
            <w:tcMar>
              <w:top w:w="80" w:type="dxa"/>
              <w:start w:w="100" w:type="dxa"/>
              <w:bottom w:w="80" w:type="dxa"/>
              <w:end w:w="100" w:type="dxa"/>
            </w:tcMar>
          </w:tcPr>
          <w:p>
            <w:pPr>
              <w:spacing w:after="0"/>
            </w:pPr>
            <w:r>
              <w:rPr>
                <w:b w:val="0"/>
                <w:i w:val="0"/>
                <w:color w:val="26322D"/>
                <w:sz w:val="13"/>
              </w:rPr>
              <w:t>Login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Authentication</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/auth/me</w:t>
            </w:r>
          </w:p>
        </w:tc>
        <w:tc>
          <w:tcPr>
            <w:tcW w:type="dxa" w:w="5102"/>
            <w:vAlign w:val="top"/>
            <w:tcMar>
              <w:top w:w="80" w:type="dxa"/>
              <w:start w:w="100" w:type="dxa"/>
              <w:bottom w:w="80" w:type="dxa"/>
              <w:end w:w="100" w:type="dxa"/>
            </w:tcMar>
          </w:tcPr>
          <w:p>
            <w:pPr>
              <w:spacing w:after="0"/>
            </w:pPr>
            <w:r>
              <w:rPr>
                <w:b w:val="0"/>
                <w:i w:val="0"/>
                <w:color w:val="26322D"/>
                <w:sz w:val="13"/>
              </w:rPr>
              <w:t>Me</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Authentication</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/auth/refresh</w:t>
            </w:r>
          </w:p>
        </w:tc>
        <w:tc>
          <w:tcPr>
            <w:tcW w:type="dxa" w:w="5102"/>
            <w:shd w:fill="F6F8F6"/>
            <w:vAlign w:val="top"/>
            <w:tcMar>
              <w:top w:w="80" w:type="dxa"/>
              <w:start w:w="100" w:type="dxa"/>
              <w:bottom w:w="80" w:type="dxa"/>
              <w:end w:w="100" w:type="dxa"/>
            </w:tcMar>
          </w:tcPr>
          <w:p>
            <w:pPr>
              <w:spacing w:after="0"/>
            </w:pPr>
            <w:r>
              <w:rPr>
                <w:b w:val="0"/>
                <w:i w:val="0"/>
                <w:color w:val="26322D"/>
                <w:sz w:val="13"/>
              </w:rPr>
              <w:t>Refresh</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Authentication</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/auth/register</w:t>
            </w:r>
          </w:p>
        </w:tc>
        <w:tc>
          <w:tcPr>
            <w:tcW w:type="dxa" w:w="5102"/>
            <w:vAlign w:val="top"/>
            <w:tcMar>
              <w:top w:w="80" w:type="dxa"/>
              <w:start w:w="100" w:type="dxa"/>
              <w:bottom w:w="80" w:type="dxa"/>
              <w:end w:w="100" w:type="dxa"/>
            </w:tcMar>
          </w:tcPr>
          <w:p>
            <w:pPr>
              <w:spacing w:after="0"/>
            </w:pPr>
            <w:r>
              <w:rPr>
                <w:b w:val="0"/>
                <w:i w:val="0"/>
                <w:color w:val="26322D"/>
                <w:sz w:val="13"/>
              </w:rPr>
              <w:t>Register</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Diagnostic</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/diagnostic/start</w:t>
            </w:r>
          </w:p>
        </w:tc>
        <w:tc>
          <w:tcPr>
            <w:tcW w:type="dxa" w:w="5102"/>
            <w:shd w:fill="F6F8F6"/>
            <w:vAlign w:val="top"/>
            <w:tcMar>
              <w:top w:w="80" w:type="dxa"/>
              <w:start w:w="100" w:type="dxa"/>
              <w:bottom w:w="80" w:type="dxa"/>
              <w:end w:w="100" w:type="dxa"/>
            </w:tcMar>
          </w:tcPr>
          <w:p>
            <w:pPr>
              <w:spacing w:after="0"/>
            </w:pPr>
            <w:r>
              <w:rPr>
                <w:b w:val="0"/>
                <w:i w:val="0"/>
                <w:color w:val="26322D"/>
                <w:sz w:val="13"/>
              </w:rPr>
              <w:t>Start Diagnostic</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Diagnostic</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/diagnostic/{diagnostic_id}/answer</w:t>
            </w:r>
          </w:p>
        </w:tc>
        <w:tc>
          <w:tcPr>
            <w:tcW w:type="dxa" w:w="5102"/>
            <w:vAlign w:val="top"/>
            <w:tcMar>
              <w:top w:w="80" w:type="dxa"/>
              <w:start w:w="100" w:type="dxa"/>
              <w:bottom w:w="80" w:type="dxa"/>
              <w:end w:w="100" w:type="dxa"/>
            </w:tcMar>
          </w:tcPr>
          <w:p>
            <w:pPr>
              <w:spacing w:after="0"/>
            </w:pPr>
            <w:r>
              <w:rPr>
                <w:b w:val="0"/>
                <w:i w:val="0"/>
                <w:color w:val="26322D"/>
                <w:sz w:val="13"/>
              </w:rPr>
              <w:t>Answer Diagnostic Question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Diagnostic</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/diagnostic/{diagnostic_id}/next</w:t>
            </w:r>
          </w:p>
        </w:tc>
        <w:tc>
          <w:tcPr>
            <w:tcW w:type="dxa" w:w="5102"/>
            <w:shd w:fill="F6F8F6"/>
            <w:vAlign w:val="top"/>
            <w:tcMar>
              <w:top w:w="80" w:type="dxa"/>
              <w:start w:w="100" w:type="dxa"/>
              <w:bottom w:w="80" w:type="dxa"/>
              <w:end w:w="100" w:type="dxa"/>
            </w:tcMar>
          </w:tcPr>
          <w:p>
            <w:pPr>
              <w:spacing w:after="0"/>
            </w:pPr>
            <w:r>
              <w:rPr>
                <w:b w:val="0"/>
                <w:i w:val="0"/>
                <w:color w:val="26322D"/>
                <w:sz w:val="13"/>
              </w:rPr>
              <w:t>Next Diagnostic Question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Diagnostic</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/diagnostic/{diagnostic_id}/result</w:t>
            </w:r>
          </w:p>
        </w:tc>
        <w:tc>
          <w:tcPr>
            <w:tcW w:type="dxa" w:w="5102"/>
            <w:vAlign w:val="top"/>
            <w:tcMar>
              <w:top w:w="80" w:type="dxa"/>
              <w:start w:w="100" w:type="dxa"/>
              <w:bottom w:w="80" w:type="dxa"/>
              <w:end w:w="100" w:type="dxa"/>
            </w:tcMar>
          </w:tcPr>
          <w:p>
            <w:pPr>
              <w:spacing w:after="0"/>
            </w:pPr>
            <w:r>
              <w:rPr>
                <w:b w:val="0"/>
                <w:i w:val="0"/>
                <w:color w:val="26322D"/>
                <w:sz w:val="13"/>
              </w:rPr>
              <w:t>Get Diagnostic Result</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Exam Simulator</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/exams</w:t>
            </w:r>
          </w:p>
        </w:tc>
        <w:tc>
          <w:tcPr>
            <w:tcW w:type="dxa" w:w="5102"/>
            <w:shd w:fill="F6F8F6"/>
            <w:vAlign w:val="top"/>
            <w:tcMar>
              <w:top w:w="80" w:type="dxa"/>
              <w:start w:w="100" w:type="dxa"/>
              <w:bottom w:w="80" w:type="dxa"/>
              <w:end w:w="100" w:type="dxa"/>
            </w:tcMar>
          </w:tcPr>
          <w:p>
            <w:pPr>
              <w:spacing w:after="0"/>
            </w:pPr>
            <w:r>
              <w:rPr>
                <w:b w:val="0"/>
                <w:i w:val="0"/>
                <w:color w:val="26322D"/>
                <w:sz w:val="13"/>
              </w:rPr>
              <w:t>List available exams with filtering</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Exam Simulator</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/exams</w:t>
            </w:r>
          </w:p>
        </w:tc>
        <w:tc>
          <w:tcPr>
            <w:tcW w:type="dxa" w:w="5102"/>
            <w:vAlign w:val="top"/>
            <w:tcMar>
              <w:top w:w="80" w:type="dxa"/>
              <w:start w:w="100" w:type="dxa"/>
              <w:bottom w:w="80" w:type="dxa"/>
              <w:end w:w="100" w:type="dxa"/>
            </w:tcMar>
          </w:tcPr>
          <w:p>
            <w:pPr>
              <w:spacing w:after="0"/>
            </w:pPr>
            <w:r>
              <w:rPr>
                <w:b w:val="0"/>
                <w:i w:val="0"/>
                <w:color w:val="26322D"/>
                <w:sz w:val="13"/>
              </w:rPr>
              <w:t>Create a new exam specification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Exam Simulator</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/exams/attempts/{attempt_id}</w:t>
            </w:r>
          </w:p>
        </w:tc>
        <w:tc>
          <w:tcPr>
            <w:tcW w:type="dxa" w:w="5102"/>
            <w:shd w:fill="F6F8F6"/>
            <w:vAlign w:val="top"/>
            <w:tcMar>
              <w:top w:w="80" w:type="dxa"/>
              <w:start w:w="100" w:type="dxa"/>
              <w:bottom w:w="80" w:type="dxa"/>
              <w:end w:w="100" w:type="dxa"/>
            </w:tcMar>
          </w:tcPr>
          <w:p>
            <w:pPr>
              <w:spacing w:after="0"/>
            </w:pPr>
            <w:r>
              <w:rPr>
                <w:b w:val="0"/>
                <w:i w:val="0"/>
                <w:color w:val="26322D"/>
                <w:sz w:val="13"/>
              </w:rPr>
              <w:t>Check attempt timer, remaining time and answered progress</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Exam Simulator</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/exams/attempts/{attempt_id}/ai-explanation</w:t>
            </w:r>
          </w:p>
        </w:tc>
        <w:tc>
          <w:tcPr>
            <w:tcW w:type="dxa" w:w="5102"/>
            <w:vAlign w:val="top"/>
            <w:tcMar>
              <w:top w:w="80" w:type="dxa"/>
              <w:start w:w="100" w:type="dxa"/>
              <w:bottom w:w="80" w:type="dxa"/>
              <w:end w:w="100" w:type="dxa"/>
            </w:tcMar>
          </w:tcPr>
          <w:p>
            <w:pPr>
              <w:spacing w:after="0"/>
            </w:pPr>
            <w:r>
              <w:rPr>
                <w:b w:val="0"/>
                <w:i w:val="0"/>
                <w:color w:val="26322D"/>
                <w:sz w:val="13"/>
              </w:rPr>
              <w:t>Generate AI diagnostic explanation for an exam attempt</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Exam Simulator</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/exams/attempts/{attempt_id}/analytics</w:t>
            </w:r>
          </w:p>
        </w:tc>
        <w:tc>
          <w:tcPr>
            <w:tcW w:type="dxa" w:w="5102"/>
            <w:shd w:fill="F6F8F6"/>
            <w:vAlign w:val="top"/>
            <w:tcMar>
              <w:top w:w="80" w:type="dxa"/>
              <w:start w:w="100" w:type="dxa"/>
              <w:bottom w:w="80" w:type="dxa"/>
              <w:end w:w="100" w:type="dxa"/>
            </w:tcMar>
          </w:tcPr>
          <w:p>
            <w:pPr>
              <w:spacing w:after="0"/>
            </w:pPr>
            <w:r>
              <w:rPr>
                <w:b w:val="0"/>
                <w:i w:val="0"/>
                <w:color w:val="26322D"/>
                <w:sz w:val="13"/>
              </w:rPr>
              <w:t>Get multi-dimensional diagnostic analytics for a submitted exam</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Exam Simulator</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/exams/attempts/{attempt_id}/answer</w:t>
            </w:r>
          </w:p>
        </w:tc>
        <w:tc>
          <w:tcPr>
            <w:tcW w:type="dxa" w:w="5102"/>
            <w:vAlign w:val="top"/>
            <w:tcMar>
              <w:top w:w="80" w:type="dxa"/>
              <w:start w:w="100" w:type="dxa"/>
              <w:bottom w:w="80" w:type="dxa"/>
              <w:end w:w="100" w:type="dxa"/>
            </w:tcMar>
          </w:tcPr>
          <w:p>
            <w:pPr>
              <w:spacing w:after="0"/>
            </w:pPr>
            <w:r>
              <w:rPr>
                <w:b w:val="0"/>
                <w:i w:val="0"/>
                <w:color w:val="26322D"/>
                <w:sz w:val="13"/>
              </w:rPr>
              <w:t>Record student answer during an active exam attempt</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Exam Simulator</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/exams/attempts/{attempt_id}/finalize-timeout</w:t>
            </w:r>
          </w:p>
        </w:tc>
        <w:tc>
          <w:tcPr>
            <w:tcW w:type="dxa" w:w="5102"/>
            <w:shd w:fill="F6F8F6"/>
            <w:vAlign w:val="top"/>
            <w:tcMar>
              <w:top w:w="80" w:type="dxa"/>
              <w:start w:w="100" w:type="dxa"/>
              <w:bottom w:w="80" w:type="dxa"/>
              <w:end w:w="100" w:type="dxa"/>
            </w:tcMar>
          </w:tcPr>
          <w:p>
            <w:pPr>
              <w:spacing w:after="0"/>
            </w:pPr>
            <w:r>
              <w:rPr>
                <w:b w:val="0"/>
                <w:i w:val="0"/>
                <w:color w:val="26322D"/>
                <w:sz w:val="13"/>
              </w:rPr>
              <w:t>Finalize and score an expired exam attempt</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Exam Simulator</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/exams/attempts/{attempt_id}/hint</w:t>
            </w:r>
          </w:p>
        </w:tc>
        <w:tc>
          <w:tcPr>
            <w:tcW w:type="dxa" w:w="5102"/>
            <w:vAlign w:val="top"/>
            <w:tcMar>
              <w:top w:w="80" w:type="dxa"/>
              <w:start w:w="100" w:type="dxa"/>
              <w:bottom w:w="80" w:type="dxa"/>
              <w:end w:w="100" w:type="dxa"/>
            </w:tcMar>
          </w:tcPr>
          <w:p>
            <w:pPr>
              <w:spacing w:after="0"/>
            </w:pPr>
            <w:r>
              <w:rPr>
                <w:b w:val="0"/>
                <w:i w:val="0"/>
                <w:color w:val="26322D"/>
                <w:sz w:val="13"/>
              </w:rPr>
              <w:t>Attempt hint endpoint - blocked in REAL_SIMULATION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Exam Simulator</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/exams/attempts/{attempt_id}/submit</w:t>
            </w:r>
          </w:p>
        </w:tc>
        <w:tc>
          <w:tcPr>
            <w:tcW w:type="dxa" w:w="5102"/>
            <w:shd w:fill="F6F8F6"/>
            <w:vAlign w:val="top"/>
            <w:tcMar>
              <w:top w:w="80" w:type="dxa"/>
              <w:start w:w="100" w:type="dxa"/>
              <w:bottom w:w="80" w:type="dxa"/>
              <w:end w:w="100" w:type="dxa"/>
            </w:tcMar>
          </w:tcPr>
          <w:p>
            <w:pPr>
              <w:spacing w:after="0"/>
            </w:pPr>
            <w:r>
              <w:rPr>
                <w:b w:val="0"/>
                <w:i w:val="0"/>
                <w:color w:val="26322D"/>
                <w:sz w:val="13"/>
              </w:rPr>
              <w:t>Submit exam attempt for deterministic scoring and analytics</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Exam Simulator</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/exams/{exam_id}</w:t>
            </w:r>
          </w:p>
        </w:tc>
        <w:tc>
          <w:tcPr>
            <w:tcW w:type="dxa" w:w="5102"/>
            <w:vAlign w:val="top"/>
            <w:tcMar>
              <w:top w:w="80" w:type="dxa"/>
              <w:start w:w="100" w:type="dxa"/>
              <w:bottom w:w="80" w:type="dxa"/>
              <w:end w:w="100" w:type="dxa"/>
            </w:tcMar>
          </w:tcPr>
          <w:p>
            <w:pPr>
              <w:spacing w:after="0"/>
            </w:pPr>
            <w:r>
              <w:rPr>
                <w:b w:val="0"/>
                <w:i w:val="0"/>
                <w:color w:val="26322D"/>
                <w:sz w:val="13"/>
              </w:rPr>
              <w:t>Get full exam specification and questions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Exam Simulator</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/exams/{exam_id}/generate-from-blueprint</w:t>
            </w:r>
          </w:p>
        </w:tc>
        <w:tc>
          <w:tcPr>
            <w:tcW w:type="dxa" w:w="5102"/>
            <w:shd w:fill="F6F8F6"/>
            <w:vAlign w:val="top"/>
            <w:tcMar>
              <w:top w:w="80" w:type="dxa"/>
              <w:start w:w="100" w:type="dxa"/>
              <w:bottom w:w="80" w:type="dxa"/>
              <w:end w:w="100" w:type="dxa"/>
            </w:tcMar>
          </w:tcPr>
          <w:p>
            <w:pPr>
              <w:spacing w:after="0"/>
            </w:pPr>
            <w:r>
              <w:rPr>
                <w:b w:val="0"/>
                <w:i w:val="0"/>
                <w:color w:val="26322D"/>
                <w:sz w:val="13"/>
              </w:rPr>
              <w:t>Assemble exam questions dynamically from blueprint configuration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Exam Simulator</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/exams/{exam_id}/publish</w:t>
            </w:r>
          </w:p>
        </w:tc>
        <w:tc>
          <w:tcPr>
            <w:tcW w:type="dxa" w:w="5102"/>
            <w:vAlign w:val="top"/>
            <w:tcMar>
              <w:top w:w="80" w:type="dxa"/>
              <w:start w:w="100" w:type="dxa"/>
              <w:bottom w:w="80" w:type="dxa"/>
              <w:end w:w="100" w:type="dxa"/>
            </w:tcMar>
          </w:tcPr>
          <w:p>
            <w:pPr>
              <w:spacing w:after="0"/>
            </w:pPr>
            <w:r>
              <w:rPr>
                <w:b w:val="0"/>
                <w:i w:val="0"/>
                <w:color w:val="26322D"/>
                <w:sz w:val="13"/>
              </w:rPr>
              <w:t>Publish exam to allow students to take simulations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Exam Simulator</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/exams/{exam_id}/sections</w:t>
            </w:r>
          </w:p>
        </w:tc>
        <w:tc>
          <w:tcPr>
            <w:tcW w:type="dxa" w:w="5102"/>
            <w:shd w:fill="F6F8F6"/>
            <w:vAlign w:val="top"/>
            <w:tcMar>
              <w:top w:w="80" w:type="dxa"/>
              <w:start w:w="100" w:type="dxa"/>
              <w:bottom w:w="80" w:type="dxa"/>
              <w:end w:w="100" w:type="dxa"/>
            </w:tcMar>
          </w:tcPr>
          <w:p>
            <w:pPr>
              <w:spacing w:after="0"/>
            </w:pPr>
            <w:r>
              <w:rPr>
                <w:b w:val="0"/>
                <w:i w:val="0"/>
                <w:color w:val="26322D"/>
                <w:sz w:val="13"/>
              </w:rPr>
              <w:t>Add an exam section with optional section-specific blueprint</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Exam Simulator</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/exams/{exam_id}/start</w:t>
            </w:r>
          </w:p>
        </w:tc>
        <w:tc>
          <w:tcPr>
            <w:tcW w:type="dxa" w:w="5102"/>
            <w:vAlign w:val="top"/>
            <w:tcMar>
              <w:top w:w="80" w:type="dxa"/>
              <w:start w:w="100" w:type="dxa"/>
              <w:bottom w:w="80" w:type="dxa"/>
              <w:end w:w="100" w:type="dxa"/>
            </w:tcMar>
          </w:tcPr>
          <w:p>
            <w:pPr>
              <w:spacing w:after="0"/>
            </w:pPr>
            <w:r>
              <w:rPr>
                <w:b w:val="0"/>
                <w:i w:val="0"/>
                <w:color w:val="26322D"/>
                <w:sz w:val="13"/>
              </w:rPr>
              <w:t>Start an exam simulation attempt</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Health</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/health</w:t>
            </w:r>
          </w:p>
        </w:tc>
        <w:tc>
          <w:tcPr>
            <w:tcW w:type="dxa" w:w="5102"/>
            <w:shd w:fill="F6F8F6"/>
            <w:vAlign w:val="top"/>
            <w:tcMar>
              <w:top w:w="80" w:type="dxa"/>
              <w:start w:w="100" w:type="dxa"/>
              <w:bottom w:w="80" w:type="dxa"/>
              <w:end w:w="100" w:type="dxa"/>
            </w:tcMar>
          </w:tcPr>
          <w:p>
            <w:pPr>
              <w:spacing w:after="0"/>
            </w:pPr>
            <w:r>
              <w:rPr>
                <w:b w:val="0"/>
                <w:i w:val="0"/>
                <w:color w:val="26322D"/>
                <w:sz w:val="13"/>
              </w:rPr>
              <w:t>Health</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Health</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/ready</w:t>
            </w:r>
          </w:p>
        </w:tc>
        <w:tc>
          <w:tcPr>
            <w:tcW w:type="dxa" w:w="5102"/>
            <w:vAlign w:val="top"/>
            <w:tcMar>
              <w:top w:w="80" w:type="dxa"/>
              <w:start w:w="100" w:type="dxa"/>
              <w:bottom w:w="80" w:type="dxa"/>
              <w:end w:w="100" w:type="dxa"/>
            </w:tcMar>
          </w:tcPr>
          <w:p>
            <w:pPr>
              <w:spacing w:after="0"/>
            </w:pPr>
            <w:r>
              <w:rPr>
                <w:b w:val="0"/>
                <w:i w:val="0"/>
                <w:color w:val="26322D"/>
                <w:sz w:val="13"/>
              </w:rPr>
              <w:t>Ready</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Learning Quick Check</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/learning/quick-check/start</w:t>
            </w:r>
          </w:p>
        </w:tc>
        <w:tc>
          <w:tcPr>
            <w:tcW w:type="dxa" w:w="5102"/>
            <w:shd w:fill="F6F8F6"/>
            <w:vAlign w:val="top"/>
            <w:tcMar>
              <w:top w:w="80" w:type="dxa"/>
              <w:start w:w="100" w:type="dxa"/>
              <w:bottom w:w="80" w:type="dxa"/>
              <w:end w:w="100" w:type="dxa"/>
            </w:tcMar>
          </w:tcPr>
          <w:p>
            <w:pPr>
              <w:spacing w:after="0"/>
            </w:pPr>
            <w:r>
              <w:rPr>
                <w:b w:val="0"/>
                <w:i w:val="0"/>
                <w:color w:val="26322D"/>
                <w:sz w:val="13"/>
              </w:rPr>
              <w:t>Start Quick Check</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Learning Quick Check</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/learning/quick-check/{id}/answer</w:t>
            </w:r>
          </w:p>
        </w:tc>
        <w:tc>
          <w:tcPr>
            <w:tcW w:type="dxa" w:w="5102"/>
            <w:vAlign w:val="top"/>
            <w:tcMar>
              <w:top w:w="80" w:type="dxa"/>
              <w:start w:w="100" w:type="dxa"/>
              <w:bottom w:w="80" w:type="dxa"/>
              <w:end w:w="100" w:type="dxa"/>
            </w:tcMar>
          </w:tcPr>
          <w:p>
            <w:pPr>
              <w:spacing w:after="0"/>
            </w:pPr>
            <w:r>
              <w:rPr>
                <w:b w:val="0"/>
                <w:i w:val="0"/>
                <w:color w:val="26322D"/>
                <w:sz w:val="13"/>
              </w:rPr>
              <w:t>Answer Quick Check Question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Learning Quick Check</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/learning/quick-check/{id}/result</w:t>
            </w:r>
          </w:p>
        </w:tc>
        <w:tc>
          <w:tcPr>
            <w:tcW w:type="dxa" w:w="5102"/>
            <w:shd w:fill="F6F8F6"/>
            <w:vAlign w:val="top"/>
            <w:tcMar>
              <w:top w:w="80" w:type="dxa"/>
              <w:start w:w="100" w:type="dxa"/>
              <w:bottom w:w="80" w:type="dxa"/>
              <w:end w:w="100" w:type="dxa"/>
            </w:tcMar>
          </w:tcPr>
          <w:p>
            <w:pPr>
              <w:spacing w:after="0"/>
            </w:pPr>
            <w:r>
              <w:rPr>
                <w:b w:val="0"/>
                <w:i w:val="0"/>
                <w:color w:val="26322D"/>
                <w:sz w:val="13"/>
              </w:rPr>
              <w:t>Get Quick Check Result</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Mastery</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/students/me/mastery</w:t>
            </w:r>
          </w:p>
        </w:tc>
        <w:tc>
          <w:tcPr>
            <w:tcW w:type="dxa" w:w="5102"/>
            <w:vAlign w:val="top"/>
            <w:tcMar>
              <w:top w:w="80" w:type="dxa"/>
              <w:start w:w="100" w:type="dxa"/>
              <w:bottom w:w="80" w:type="dxa"/>
              <w:end w:w="100" w:type="dxa"/>
            </w:tcMar>
          </w:tcPr>
          <w:p>
            <w:pPr>
              <w:spacing w:after="0"/>
            </w:pPr>
            <w:r>
              <w:rPr>
                <w:b w:val="0"/>
                <w:i w:val="0"/>
                <w:color w:val="26322D"/>
                <w:sz w:val="13"/>
              </w:rPr>
              <w:t>Get My Mastery</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Mastery</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/students/me/mastery/concepts/{concept_id}</w:t>
            </w:r>
          </w:p>
        </w:tc>
        <w:tc>
          <w:tcPr>
            <w:tcW w:type="dxa" w:w="5102"/>
            <w:shd w:fill="F6F8F6"/>
            <w:vAlign w:val="top"/>
            <w:tcMar>
              <w:top w:w="80" w:type="dxa"/>
              <w:start w:w="100" w:type="dxa"/>
              <w:bottom w:w="80" w:type="dxa"/>
              <w:end w:w="100" w:type="dxa"/>
            </w:tcMar>
          </w:tcPr>
          <w:p>
            <w:pPr>
              <w:spacing w:after="0"/>
            </w:pPr>
            <w:r>
              <w:rPr>
                <w:b w:val="0"/>
                <w:i w:val="0"/>
                <w:color w:val="26322D"/>
                <w:sz w:val="13"/>
              </w:rPr>
              <w:t>Get My Concept Mastery</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Mastery</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/students/me/mastery/problem-types/{problem_type_id}</w:t>
            </w:r>
          </w:p>
        </w:tc>
        <w:tc>
          <w:tcPr>
            <w:tcW w:type="dxa" w:w="5102"/>
            <w:vAlign w:val="top"/>
            <w:tcMar>
              <w:top w:w="80" w:type="dxa"/>
              <w:start w:w="100" w:type="dxa"/>
              <w:bottom w:w="80" w:type="dxa"/>
              <w:end w:w="100" w:type="dxa"/>
            </w:tcMar>
          </w:tcPr>
          <w:p>
            <w:pPr>
              <w:spacing w:after="0"/>
            </w:pPr>
            <w:r>
              <w:rPr>
                <w:b w:val="0"/>
                <w:i w:val="0"/>
                <w:color w:val="26322D"/>
                <w:sz w:val="13"/>
              </w:rPr>
              <w:t>Get My Problem Type Mastery</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Mastery</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/teacher/students/{student_id}/mastery</w:t>
            </w:r>
          </w:p>
        </w:tc>
        <w:tc>
          <w:tcPr>
            <w:tcW w:type="dxa" w:w="5102"/>
            <w:shd w:fill="F6F8F6"/>
            <w:vAlign w:val="top"/>
            <w:tcMar>
              <w:top w:w="80" w:type="dxa"/>
              <w:start w:w="100" w:type="dxa"/>
              <w:bottom w:w="80" w:type="dxa"/>
              <w:end w:w="100" w:type="dxa"/>
            </w:tcMar>
          </w:tcPr>
          <w:p>
            <w:pPr>
              <w:spacing w:after="0"/>
            </w:pPr>
            <w:r>
              <w:rPr>
                <w:b w:val="0"/>
                <w:i w:val="0"/>
                <w:color w:val="26322D"/>
                <w:sz w:val="13"/>
              </w:rPr>
              <w:t>Get Student Mastery For Teacher</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Parent Portal</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/parent/students</w:t>
            </w:r>
          </w:p>
        </w:tc>
        <w:tc>
          <w:tcPr>
            <w:tcW w:type="dxa" w:w="5102"/>
            <w:vAlign w:val="top"/>
            <w:tcMar>
              <w:top w:w="80" w:type="dxa"/>
              <w:start w:w="100" w:type="dxa"/>
              <w:bottom w:w="80" w:type="dxa"/>
              <w:end w:w="100" w:type="dxa"/>
            </w:tcMar>
          </w:tcPr>
          <w:p>
            <w:pPr>
              <w:spacing w:after="0"/>
            </w:pPr>
            <w:r>
              <w:rPr>
                <w:b w:val="0"/>
                <w:i w:val="0"/>
                <w:color w:val="26322D"/>
                <w:sz w:val="13"/>
              </w:rPr>
              <w:t>List linked students for the authenticated parent</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Parent Portal</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/parent/students/{student_id}/ai-summary</w:t>
            </w:r>
          </w:p>
        </w:tc>
        <w:tc>
          <w:tcPr>
            <w:tcW w:type="dxa" w:w="5102"/>
            <w:shd w:fill="F6F8F6"/>
            <w:vAlign w:val="top"/>
            <w:tcMar>
              <w:top w:w="80" w:type="dxa"/>
              <w:start w:w="100" w:type="dxa"/>
              <w:bottom w:w="80" w:type="dxa"/>
              <w:end w:w="100" w:type="dxa"/>
            </w:tcMar>
          </w:tcPr>
          <w:p>
            <w:pPr>
              <w:spacing w:after="0"/>
            </w:pPr>
            <w:r>
              <w:rPr>
                <w:b w:val="0"/>
                <w:i w:val="0"/>
                <w:color w:val="26322D"/>
                <w:sz w:val="13"/>
              </w:rPr>
              <w:t>Generate pedagogical AI weekly summary for a linked student</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Parent Portal</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/parent/students/{student_id}/progress</w:t>
            </w:r>
          </w:p>
        </w:tc>
        <w:tc>
          <w:tcPr>
            <w:tcW w:type="dxa" w:w="5102"/>
            <w:vAlign w:val="top"/>
            <w:tcMar>
              <w:top w:w="80" w:type="dxa"/>
              <w:start w:w="100" w:type="dxa"/>
              <w:bottom w:w="80" w:type="dxa"/>
              <w:end w:w="100" w:type="dxa"/>
            </w:tcMar>
          </w:tcPr>
          <w:p>
            <w:pPr>
              <w:spacing w:after="0"/>
            </w:pPr>
            <w:r>
              <w:rPr>
                <w:b w:val="0"/>
                <w:i w:val="0"/>
                <w:color w:val="26322D"/>
                <w:sz w:val="13"/>
              </w:rPr>
              <w:t>Get aggregated academic progress of a linked student</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Parent Portal</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/parent/students/{student_id}/weekly-data</w:t>
            </w:r>
          </w:p>
        </w:tc>
        <w:tc>
          <w:tcPr>
            <w:tcW w:type="dxa" w:w="5102"/>
            <w:shd w:fill="F6F8F6"/>
            <w:vAlign w:val="top"/>
            <w:tcMar>
              <w:top w:w="80" w:type="dxa"/>
              <w:start w:w="100" w:type="dxa"/>
              <w:bottom w:w="80" w:type="dxa"/>
              <w:end w:w="100" w:type="dxa"/>
            </w:tcMar>
          </w:tcPr>
          <w:p>
            <w:pPr>
              <w:spacing w:after="0"/>
            </w:pPr>
            <w:r>
              <w:rPr>
                <w:b w:val="0"/>
                <w:i w:val="0"/>
                <w:color w:val="26322D"/>
                <w:sz w:val="13"/>
              </w:rPr>
              <w:t>Get detailed weekly study time and daily breakdown for a linked student</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Parents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/parents/me</w:t>
            </w:r>
          </w:p>
        </w:tc>
        <w:tc>
          <w:tcPr>
            <w:tcW w:type="dxa" w:w="5102"/>
            <w:vAlign w:val="top"/>
            <w:tcMar>
              <w:top w:w="80" w:type="dxa"/>
              <w:start w:w="100" w:type="dxa"/>
              <w:bottom w:w="80" w:type="dxa"/>
              <w:end w:w="100" w:type="dxa"/>
            </w:tcMar>
          </w:tcPr>
          <w:p>
            <w:pPr>
              <w:spacing w:after="0"/>
            </w:pPr>
            <w:r>
              <w:rPr>
                <w:b w:val="0"/>
                <w:i w:val="0"/>
                <w:color w:val="26322D"/>
                <w:sz w:val="13"/>
              </w:rPr>
              <w:t>Me</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Parents</w:t>
            </w:r>
          </w:p>
        </w:tc>
        <w:tc>
          <w:tcPr>
            <w:tcW w:type="dxa" w:w="964"/>
            <w:shd w:fill="F6F8F6"/>
            <w:vAlign w:val="top"/>
            <w:tcMar>
              <w:top w:w="80" w:type="dxa"/>
              <w:start w:w="100" w:type="dxa"/>
              <w:bottom w:w="80" w:type="dxa"/>
              <w:end w:w="100" w:type="dxa"/>
            </w:tcMar>
          </w:tcPr>
          <w:p>
            <w:pPr>
              <w:spacing w:after="0"/>
            </w:pPr>
            <w:r>
              <w:rPr>
                <w:b w:val="0"/>
                <w:i w:val="0"/>
                <w:color w:val="26322D"/>
                <w:sz w:val="13"/>
              </w:rPr>
              <w:t>PATCH</w:t>
            </w:r>
          </w:p>
        </w:tc>
        <w:tc>
          <w:tcPr>
            <w:tcW w:type="dxa" w:w="5216"/>
            <w:shd w:fill="F6F8F6"/>
            <w:vAlign w:val="top"/>
            <w:tcMar>
              <w:top w:w="80" w:type="dxa"/>
              <w:start w:w="100" w:type="dxa"/>
              <w:bottom w:w="80" w:type="dxa"/>
              <w:end w:w="100" w:type="dxa"/>
            </w:tcMar>
          </w:tcPr>
          <w:p>
            <w:pPr>
              <w:spacing w:after="0"/>
            </w:pPr>
            <w:r>
              <w:rPr>
                <w:b w:val="0"/>
                <w:i w:val="0"/>
                <w:color w:val="26322D"/>
                <w:sz w:val="13"/>
              </w:rPr>
              <w:t>/parents/me</w:t>
            </w:r>
          </w:p>
        </w:tc>
        <w:tc>
          <w:tcPr>
            <w:tcW w:type="dxa" w:w="5102"/>
            <w:shd w:fill="F6F8F6"/>
            <w:vAlign w:val="top"/>
            <w:tcMar>
              <w:top w:w="80" w:type="dxa"/>
              <w:start w:w="100" w:type="dxa"/>
              <w:bottom w:w="80" w:type="dxa"/>
              <w:end w:w="100" w:type="dxa"/>
            </w:tcMar>
          </w:tcPr>
          <w:p>
            <w:pPr>
              <w:spacing w:after="0"/>
            </w:pPr>
            <w:r>
              <w:rPr>
                <w:b w:val="0"/>
                <w:i w:val="0"/>
                <w:color w:val="26322D"/>
                <w:sz w:val="13"/>
              </w:rPr>
              <w:t>Update Me</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Practice</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/practice/attempts/{attempt_id}/ai-evaluate</w:t>
            </w:r>
          </w:p>
        </w:tc>
        <w:tc>
          <w:tcPr>
            <w:tcW w:type="dxa" w:w="5102"/>
            <w:vAlign w:val="top"/>
            <w:tcMar>
              <w:top w:w="80" w:type="dxa"/>
              <w:start w:w="100" w:type="dxa"/>
              <w:bottom w:w="80" w:type="dxa"/>
              <w:end w:w="100" w:type="dxa"/>
            </w:tcMar>
          </w:tcPr>
          <w:p>
            <w:pPr>
              <w:spacing w:after="0"/>
            </w:pPr>
            <w:r>
              <w:rPr>
                <w:b w:val="0"/>
                <w:i w:val="0"/>
                <w:color w:val="26322D"/>
                <w:sz w:val="13"/>
              </w:rPr>
              <w:t>Evaluate Open Response Attempt</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Practice</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/practice/sessions</w:t>
            </w:r>
          </w:p>
        </w:tc>
        <w:tc>
          <w:tcPr>
            <w:tcW w:type="dxa" w:w="5102"/>
            <w:shd w:fill="F6F8F6"/>
            <w:vAlign w:val="top"/>
            <w:tcMar>
              <w:top w:w="80" w:type="dxa"/>
              <w:start w:w="100" w:type="dxa"/>
              <w:bottom w:w="80" w:type="dxa"/>
              <w:end w:w="100" w:type="dxa"/>
            </w:tcMar>
          </w:tcPr>
          <w:p>
            <w:pPr>
              <w:spacing w:after="0"/>
            </w:pPr>
            <w:r>
              <w:rPr>
                <w:b w:val="0"/>
                <w:i w:val="0"/>
                <w:color w:val="26322D"/>
                <w:sz w:val="13"/>
              </w:rPr>
              <w:t>Create Practice Session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Practice</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/practice/sessions/{practice_session_id}</w:t>
            </w:r>
          </w:p>
        </w:tc>
        <w:tc>
          <w:tcPr>
            <w:tcW w:type="dxa" w:w="5102"/>
            <w:vAlign w:val="top"/>
            <w:tcMar>
              <w:top w:w="80" w:type="dxa"/>
              <w:start w:w="100" w:type="dxa"/>
              <w:bottom w:w="80" w:type="dxa"/>
              <w:end w:w="100" w:type="dxa"/>
            </w:tcMar>
          </w:tcPr>
          <w:p>
            <w:pPr>
              <w:spacing w:after="0"/>
            </w:pPr>
            <w:r>
              <w:rPr>
                <w:b w:val="0"/>
                <w:i w:val="0"/>
                <w:color w:val="26322D"/>
                <w:sz w:val="13"/>
              </w:rPr>
              <w:t>Get Practice Session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Practice</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/practice/sessions/{practice_session_id}/answer</w:t>
            </w:r>
          </w:p>
        </w:tc>
        <w:tc>
          <w:tcPr>
            <w:tcW w:type="dxa" w:w="5102"/>
            <w:shd w:fill="F6F8F6"/>
            <w:vAlign w:val="top"/>
            <w:tcMar>
              <w:top w:w="80" w:type="dxa"/>
              <w:start w:w="100" w:type="dxa"/>
              <w:bottom w:w="80" w:type="dxa"/>
              <w:end w:w="100" w:type="dxa"/>
            </w:tcMar>
          </w:tcPr>
          <w:p>
            <w:pPr>
              <w:spacing w:after="0"/>
            </w:pPr>
            <w:r>
              <w:rPr>
                <w:b w:val="0"/>
                <w:i w:val="0"/>
                <w:color w:val="26322D"/>
                <w:sz w:val="13"/>
              </w:rPr>
              <w:t>Answer Practice Question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Practice</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/practice/sessions/{practice_session_id}/group-answer</w:t>
            </w:r>
          </w:p>
        </w:tc>
        <w:tc>
          <w:tcPr>
            <w:tcW w:type="dxa" w:w="5102"/>
            <w:vAlign w:val="top"/>
            <w:tcMar>
              <w:top w:w="80" w:type="dxa"/>
              <w:start w:w="100" w:type="dxa"/>
              <w:bottom w:w="80" w:type="dxa"/>
              <w:end w:w="100" w:type="dxa"/>
            </w:tcMar>
          </w:tcPr>
          <w:p>
            <w:pPr>
              <w:spacing w:after="0"/>
            </w:pPr>
            <w:r>
              <w:rPr>
                <w:b w:val="0"/>
                <w:i w:val="0"/>
                <w:color w:val="26322D"/>
                <w:sz w:val="13"/>
              </w:rPr>
              <w:t>Answer Practice Question Group</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Practice</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/practice/sessions/{practice_session_id}/next-item</w:t>
            </w:r>
          </w:p>
        </w:tc>
        <w:tc>
          <w:tcPr>
            <w:tcW w:type="dxa" w:w="5102"/>
            <w:shd w:fill="F6F8F6"/>
            <w:vAlign w:val="top"/>
            <w:tcMar>
              <w:top w:w="80" w:type="dxa"/>
              <w:start w:w="100" w:type="dxa"/>
              <w:bottom w:w="80" w:type="dxa"/>
              <w:end w:w="100" w:type="dxa"/>
            </w:tcMar>
          </w:tcPr>
          <w:p>
            <w:pPr>
              <w:spacing w:after="0"/>
            </w:pPr>
            <w:r>
              <w:rPr>
                <w:b w:val="0"/>
                <w:i w:val="0"/>
                <w:color w:val="26322D"/>
                <w:sz w:val="13"/>
              </w:rPr>
              <w:t>Get Next Practice Item</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Practice</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/practice/sessions/{practice_session_id}/next-question</w:t>
            </w:r>
          </w:p>
        </w:tc>
        <w:tc>
          <w:tcPr>
            <w:tcW w:type="dxa" w:w="5102"/>
            <w:vAlign w:val="top"/>
            <w:tcMar>
              <w:top w:w="80" w:type="dxa"/>
              <w:start w:w="100" w:type="dxa"/>
              <w:bottom w:w="80" w:type="dxa"/>
              <w:end w:w="100" w:type="dxa"/>
            </w:tcMar>
          </w:tcPr>
          <w:p>
            <w:pPr>
              <w:spacing w:after="0"/>
            </w:pPr>
            <w:r>
              <w:rPr>
                <w:b w:val="0"/>
                <w:i w:val="0"/>
                <w:color w:val="26322D"/>
                <w:sz w:val="13"/>
              </w:rPr>
              <w:t>Get Next Practice Question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Practice Hints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/practice/questions/{question_id}/hint</w:t>
            </w:r>
          </w:p>
        </w:tc>
        <w:tc>
          <w:tcPr>
            <w:tcW w:type="dxa" w:w="5102"/>
            <w:shd w:fill="F6F8F6"/>
            <w:vAlign w:val="top"/>
            <w:tcMar>
              <w:top w:w="80" w:type="dxa"/>
              <w:start w:w="100" w:type="dxa"/>
              <w:bottom w:w="80" w:type="dxa"/>
              <w:end w:w="100" w:type="dxa"/>
            </w:tcMar>
          </w:tcPr>
          <w:p>
            <w:pPr>
              <w:spacing w:after="0"/>
            </w:pPr>
            <w:r>
              <w:rPr>
                <w:b w:val="0"/>
                <w:i w:val="0"/>
                <w:color w:val="26322D"/>
                <w:sz w:val="13"/>
              </w:rPr>
              <w:t>Request Practice Hint</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Question Bank</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/questions</w:t>
            </w:r>
          </w:p>
        </w:tc>
        <w:tc>
          <w:tcPr>
            <w:tcW w:type="dxa" w:w="5102"/>
            <w:vAlign w:val="top"/>
            <w:tcMar>
              <w:top w:w="80" w:type="dxa"/>
              <w:start w:w="100" w:type="dxa"/>
              <w:bottom w:w="80" w:type="dxa"/>
              <w:end w:w="100" w:type="dxa"/>
            </w:tcMar>
          </w:tcPr>
          <w:p>
            <w:pPr>
              <w:spacing w:after="0"/>
            </w:pPr>
            <w:r>
              <w:rPr>
                <w:b w:val="0"/>
                <w:i w:val="0"/>
                <w:color w:val="26322D"/>
                <w:sz w:val="13"/>
              </w:rPr>
              <w:t>List Questions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Question Bank</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/questions</w:t>
            </w:r>
          </w:p>
        </w:tc>
        <w:tc>
          <w:tcPr>
            <w:tcW w:type="dxa" w:w="5102"/>
            <w:shd w:fill="F6F8F6"/>
            <w:vAlign w:val="top"/>
            <w:tcMar>
              <w:top w:w="80" w:type="dxa"/>
              <w:start w:w="100" w:type="dxa"/>
              <w:bottom w:w="80" w:type="dxa"/>
              <w:end w:w="100" w:type="dxa"/>
            </w:tcMar>
          </w:tcPr>
          <w:p>
            <w:pPr>
              <w:spacing w:after="0"/>
            </w:pPr>
            <w:r>
              <w:rPr>
                <w:b w:val="0"/>
                <w:i w:val="0"/>
                <w:color w:val="26322D"/>
                <w:sz w:val="13"/>
              </w:rPr>
              <w:t>Create Question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Question Bank</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/questions/import/preview</w:t>
            </w:r>
          </w:p>
        </w:tc>
        <w:tc>
          <w:tcPr>
            <w:tcW w:type="dxa" w:w="5102"/>
            <w:vAlign w:val="top"/>
            <w:tcMar>
              <w:top w:w="80" w:type="dxa"/>
              <w:start w:w="100" w:type="dxa"/>
              <w:bottom w:w="80" w:type="dxa"/>
              <w:end w:w="100" w:type="dxa"/>
            </w:tcMar>
          </w:tcPr>
          <w:p>
            <w:pPr>
              <w:spacing w:after="0"/>
            </w:pPr>
            <w:r>
              <w:rPr>
                <w:b w:val="0"/>
                <w:i w:val="0"/>
                <w:color w:val="26322D"/>
                <w:sz w:val="13"/>
              </w:rPr>
              <w:t>Preview Question Import</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Question Bank</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/questions/import/{batch_id}/confirm</w:t>
            </w:r>
          </w:p>
        </w:tc>
        <w:tc>
          <w:tcPr>
            <w:tcW w:type="dxa" w:w="5102"/>
            <w:shd w:fill="F6F8F6"/>
            <w:vAlign w:val="top"/>
            <w:tcMar>
              <w:top w:w="80" w:type="dxa"/>
              <w:start w:w="100" w:type="dxa"/>
              <w:bottom w:w="80" w:type="dxa"/>
              <w:end w:w="100" w:type="dxa"/>
            </w:tcMar>
          </w:tcPr>
          <w:p>
            <w:pPr>
              <w:spacing w:after="0"/>
            </w:pPr>
            <w:r>
              <w:rPr>
                <w:b w:val="0"/>
                <w:i w:val="0"/>
                <w:color w:val="26322D"/>
                <w:sz w:val="13"/>
              </w:rPr>
              <w:t>Confirm Question Import</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Question Bank</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/questions/{question_id}</w:t>
            </w:r>
          </w:p>
        </w:tc>
        <w:tc>
          <w:tcPr>
            <w:tcW w:type="dxa" w:w="5102"/>
            <w:vAlign w:val="top"/>
            <w:tcMar>
              <w:top w:w="80" w:type="dxa"/>
              <w:start w:w="100" w:type="dxa"/>
              <w:bottom w:w="80" w:type="dxa"/>
              <w:end w:w="100" w:type="dxa"/>
            </w:tcMar>
          </w:tcPr>
          <w:p>
            <w:pPr>
              <w:spacing w:after="0"/>
            </w:pPr>
            <w:r>
              <w:rPr>
                <w:b w:val="0"/>
                <w:i w:val="0"/>
                <w:color w:val="26322D"/>
                <w:sz w:val="13"/>
              </w:rPr>
              <w:t>Get Question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Question Bank</w:t>
            </w:r>
          </w:p>
        </w:tc>
        <w:tc>
          <w:tcPr>
            <w:tcW w:type="dxa" w:w="964"/>
            <w:shd w:fill="F6F8F6"/>
            <w:vAlign w:val="top"/>
            <w:tcMar>
              <w:top w:w="80" w:type="dxa"/>
              <w:start w:w="100" w:type="dxa"/>
              <w:bottom w:w="80" w:type="dxa"/>
              <w:end w:w="100" w:type="dxa"/>
            </w:tcMar>
          </w:tcPr>
          <w:p>
            <w:pPr>
              <w:spacing w:after="0"/>
            </w:pPr>
            <w:r>
              <w:rPr>
                <w:b w:val="0"/>
                <w:i w:val="0"/>
                <w:color w:val="26322D"/>
                <w:sz w:val="13"/>
              </w:rPr>
              <w:t>PATCH</w:t>
            </w:r>
          </w:p>
        </w:tc>
        <w:tc>
          <w:tcPr>
            <w:tcW w:type="dxa" w:w="5216"/>
            <w:shd w:fill="F6F8F6"/>
            <w:vAlign w:val="top"/>
            <w:tcMar>
              <w:top w:w="80" w:type="dxa"/>
              <w:start w:w="100" w:type="dxa"/>
              <w:bottom w:w="80" w:type="dxa"/>
              <w:end w:w="100" w:type="dxa"/>
            </w:tcMar>
          </w:tcPr>
          <w:p>
            <w:pPr>
              <w:spacing w:after="0"/>
            </w:pPr>
            <w:r>
              <w:rPr>
                <w:b w:val="0"/>
                <w:i w:val="0"/>
                <w:color w:val="26322D"/>
                <w:sz w:val="13"/>
              </w:rPr>
              <w:t>/questions/{question_id}</w:t>
            </w:r>
          </w:p>
        </w:tc>
        <w:tc>
          <w:tcPr>
            <w:tcW w:type="dxa" w:w="5102"/>
            <w:shd w:fill="F6F8F6"/>
            <w:vAlign w:val="top"/>
            <w:tcMar>
              <w:top w:w="80" w:type="dxa"/>
              <w:start w:w="100" w:type="dxa"/>
              <w:bottom w:w="80" w:type="dxa"/>
              <w:end w:w="100" w:type="dxa"/>
            </w:tcMar>
          </w:tcPr>
          <w:p>
            <w:pPr>
              <w:spacing w:after="0"/>
            </w:pPr>
            <w:r>
              <w:rPr>
                <w:b w:val="0"/>
                <w:i w:val="0"/>
                <w:color w:val="26322D"/>
                <w:sz w:val="13"/>
              </w:rPr>
              <w:t>Patch Question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Question Bank</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/questions/{question_id}/approve</w:t>
            </w:r>
          </w:p>
        </w:tc>
        <w:tc>
          <w:tcPr>
            <w:tcW w:type="dxa" w:w="5102"/>
            <w:vAlign w:val="top"/>
            <w:tcMar>
              <w:top w:w="80" w:type="dxa"/>
              <w:start w:w="100" w:type="dxa"/>
              <w:bottom w:w="80" w:type="dxa"/>
              <w:end w:w="100" w:type="dxa"/>
            </w:tcMar>
          </w:tcPr>
          <w:p>
            <w:pPr>
              <w:spacing w:after="0"/>
            </w:pPr>
            <w:r>
              <w:rPr>
                <w:b w:val="0"/>
                <w:i w:val="0"/>
                <w:color w:val="26322D"/>
                <w:sz w:val="13"/>
              </w:rPr>
              <w:t>Approve Question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Question Bank</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/questions/{question_id}/submit-review</w:t>
            </w:r>
          </w:p>
        </w:tc>
        <w:tc>
          <w:tcPr>
            <w:tcW w:type="dxa" w:w="5102"/>
            <w:shd w:fill="F6F8F6"/>
            <w:vAlign w:val="top"/>
            <w:tcMar>
              <w:top w:w="80" w:type="dxa"/>
              <w:start w:w="100" w:type="dxa"/>
              <w:bottom w:w="80" w:type="dxa"/>
              <w:end w:w="100" w:type="dxa"/>
            </w:tcMar>
          </w:tcPr>
          <w:p>
            <w:pPr>
              <w:spacing w:after="0"/>
            </w:pPr>
            <w:r>
              <w:rPr>
                <w:b w:val="0"/>
                <w:i w:val="0"/>
                <w:color w:val="26322D"/>
                <w:sz w:val="13"/>
              </w:rPr>
              <w:t>Submit Question For Review</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question-acquisition</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/question-acquisition/requests</w:t>
            </w:r>
          </w:p>
        </w:tc>
        <w:tc>
          <w:tcPr>
            <w:tcW w:type="dxa" w:w="5102"/>
            <w:vAlign w:val="top"/>
            <w:tcMar>
              <w:top w:w="80" w:type="dxa"/>
              <w:start w:w="100" w:type="dxa"/>
              <w:bottom w:w="80" w:type="dxa"/>
              <w:end w:w="100" w:type="dxa"/>
            </w:tcMar>
          </w:tcPr>
          <w:p>
            <w:pPr>
              <w:spacing w:after="0"/>
            </w:pPr>
            <w:r>
              <w:rPr>
                <w:b w:val="0"/>
                <w:i w:val="0"/>
                <w:color w:val="26322D"/>
                <w:sz w:val="13"/>
              </w:rPr>
              <w:t>List Acquisition Requests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question-acquisition</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/question-acquisition/requests/{request_id}</w:t>
            </w:r>
          </w:p>
        </w:tc>
        <w:tc>
          <w:tcPr>
            <w:tcW w:type="dxa" w:w="5102"/>
            <w:shd w:fill="F6F8F6"/>
            <w:vAlign w:val="top"/>
            <w:tcMar>
              <w:top w:w="80" w:type="dxa"/>
              <w:start w:w="100" w:type="dxa"/>
              <w:bottom w:w="80" w:type="dxa"/>
              <w:end w:w="100" w:type="dxa"/>
            </w:tcMar>
          </w:tcPr>
          <w:p>
            <w:pPr>
              <w:spacing w:after="0"/>
            </w:pPr>
            <w:r>
              <w:rPr>
                <w:b w:val="0"/>
                <w:i w:val="0"/>
                <w:color w:val="26322D"/>
                <w:sz w:val="13"/>
              </w:rPr>
              <w:t>Get Acquisition Request Detail</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question-acquisition</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/question-acquisition/requests/{request_id}/artifacts/upload</w:t>
            </w:r>
          </w:p>
        </w:tc>
        <w:tc>
          <w:tcPr>
            <w:tcW w:type="dxa" w:w="5102"/>
            <w:vAlign w:val="top"/>
            <w:tcMar>
              <w:top w:w="80" w:type="dxa"/>
              <w:start w:w="100" w:type="dxa"/>
              <w:bottom w:w="80" w:type="dxa"/>
              <w:end w:w="100" w:type="dxa"/>
            </w:tcMar>
          </w:tcPr>
          <w:p>
            <w:pPr>
              <w:spacing w:after="0"/>
            </w:pPr>
            <w:r>
              <w:rPr>
                <w:b w:val="0"/>
                <w:i w:val="0"/>
                <w:color w:val="26322D"/>
                <w:sz w:val="13"/>
              </w:rPr>
              <w:t>Upload Acquisition Artifact</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question-acquisition</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/question-acquisition/requests/{request_id}/cancel</w:t>
            </w:r>
          </w:p>
        </w:tc>
        <w:tc>
          <w:tcPr>
            <w:tcW w:type="dxa" w:w="5102"/>
            <w:shd w:fill="F6F8F6"/>
            <w:vAlign w:val="top"/>
            <w:tcMar>
              <w:top w:w="80" w:type="dxa"/>
              <w:start w:w="100" w:type="dxa"/>
              <w:bottom w:w="80" w:type="dxa"/>
              <w:end w:w="100" w:type="dxa"/>
            </w:tcMar>
          </w:tcPr>
          <w:p>
            <w:pPr>
              <w:spacing w:after="0"/>
            </w:pPr>
            <w:r>
              <w:rPr>
                <w:b w:val="0"/>
                <w:i w:val="0"/>
                <w:color w:val="26322D"/>
                <w:sz w:val="13"/>
              </w:rPr>
              <w:t>Cancel Acquisition Request</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question-acquisition</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/question-acquisition/requests/{request_id}/sources</w:t>
            </w:r>
          </w:p>
        </w:tc>
        <w:tc>
          <w:tcPr>
            <w:tcW w:type="dxa" w:w="5102"/>
            <w:vAlign w:val="top"/>
            <w:tcMar>
              <w:top w:w="80" w:type="dxa"/>
              <w:start w:w="100" w:type="dxa"/>
              <w:bottom w:w="80" w:type="dxa"/>
              <w:end w:w="100" w:type="dxa"/>
            </w:tcMar>
          </w:tcPr>
          <w:p>
            <w:pPr>
              <w:spacing w:after="0"/>
            </w:pPr>
            <w:r>
              <w:rPr>
                <w:b w:val="0"/>
                <w:i w:val="0"/>
                <w:color w:val="26322D"/>
                <w:sz w:val="13"/>
              </w:rPr>
              <w:t>Register Acquisition Source</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question-acquisition</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/question-acquisition/sources/{source_id}/block</w:t>
            </w:r>
          </w:p>
        </w:tc>
        <w:tc>
          <w:tcPr>
            <w:tcW w:type="dxa" w:w="5102"/>
            <w:shd w:fill="F6F8F6"/>
            <w:vAlign w:val="top"/>
            <w:tcMar>
              <w:top w:w="80" w:type="dxa"/>
              <w:start w:w="100" w:type="dxa"/>
              <w:bottom w:w="80" w:type="dxa"/>
              <w:end w:w="100" w:type="dxa"/>
            </w:tcMar>
          </w:tcPr>
          <w:p>
            <w:pPr>
              <w:spacing w:after="0"/>
            </w:pPr>
            <w:r>
              <w:rPr>
                <w:b w:val="0"/>
                <w:i w:val="0"/>
                <w:color w:val="26322D"/>
                <w:sz w:val="13"/>
              </w:rPr>
              <w:t>Block Acquisition Source</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question-acquisition</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/question-acquisition/sources/{source_id}/fetch</w:t>
            </w:r>
          </w:p>
        </w:tc>
        <w:tc>
          <w:tcPr>
            <w:tcW w:type="dxa" w:w="5102"/>
            <w:vAlign w:val="top"/>
            <w:tcMar>
              <w:top w:w="80" w:type="dxa"/>
              <w:start w:w="100" w:type="dxa"/>
              <w:bottom w:w="80" w:type="dxa"/>
              <w:end w:w="100" w:type="dxa"/>
            </w:tcMar>
          </w:tcPr>
          <w:p>
            <w:pPr>
              <w:spacing w:after="0"/>
            </w:pPr>
            <w:r>
              <w:rPr>
                <w:b w:val="0"/>
                <w:i w:val="0"/>
                <w:color w:val="26322D"/>
                <w:sz w:val="13"/>
              </w:rPr>
              <w:t>Fetch Acquisition Source</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question-supply</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/question-supply/assess</w:t>
            </w:r>
          </w:p>
        </w:tc>
        <w:tc>
          <w:tcPr>
            <w:tcW w:type="dxa" w:w="5102"/>
            <w:shd w:fill="F6F8F6"/>
            <w:vAlign w:val="top"/>
            <w:tcMar>
              <w:top w:w="80" w:type="dxa"/>
              <w:start w:w="100" w:type="dxa"/>
              <w:bottom w:w="80" w:type="dxa"/>
              <w:end w:w="100" w:type="dxa"/>
            </w:tcMar>
          </w:tcPr>
          <w:p>
            <w:pPr>
              <w:spacing w:after="0"/>
            </w:pPr>
            <w:r>
              <w:rPr>
                <w:b w:val="0"/>
                <w:i w:val="0"/>
                <w:color w:val="26322D"/>
                <w:sz w:val="13"/>
              </w:rPr>
              <w:t>Manual Assess Sufficiency</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question-supply</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/question-supply/gaps</w:t>
            </w:r>
          </w:p>
        </w:tc>
        <w:tc>
          <w:tcPr>
            <w:tcW w:type="dxa" w:w="5102"/>
            <w:vAlign w:val="top"/>
            <w:tcMar>
              <w:top w:w="80" w:type="dxa"/>
              <w:start w:w="100" w:type="dxa"/>
              <w:bottom w:w="80" w:type="dxa"/>
              <w:end w:w="100" w:type="dxa"/>
            </w:tcMar>
          </w:tcPr>
          <w:p>
            <w:pPr>
              <w:spacing w:after="0"/>
            </w:pPr>
            <w:r>
              <w:rPr>
                <w:b w:val="0"/>
                <w:i w:val="0"/>
                <w:color w:val="26322D"/>
                <w:sz w:val="13"/>
              </w:rPr>
              <w:t>List Supply Gaps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question-supply</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/question-supply/gaps/reassess-open</w:t>
            </w:r>
          </w:p>
        </w:tc>
        <w:tc>
          <w:tcPr>
            <w:tcW w:type="dxa" w:w="5102"/>
            <w:shd w:fill="F6F8F6"/>
            <w:vAlign w:val="top"/>
            <w:tcMar>
              <w:top w:w="80" w:type="dxa"/>
              <w:start w:w="100" w:type="dxa"/>
              <w:bottom w:w="80" w:type="dxa"/>
              <w:end w:w="100" w:type="dxa"/>
            </w:tcMar>
          </w:tcPr>
          <w:p>
            <w:pPr>
              <w:spacing w:after="0"/>
            </w:pPr>
            <w:r>
              <w:rPr>
                <w:b w:val="0"/>
                <w:i w:val="0"/>
                <w:color w:val="26322D"/>
                <w:sz w:val="13"/>
              </w:rPr>
              <w:t>Reassess All Open Gaps</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question-supply</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/question-supply/gaps/{gap_id}</w:t>
            </w:r>
          </w:p>
        </w:tc>
        <w:tc>
          <w:tcPr>
            <w:tcW w:type="dxa" w:w="5102"/>
            <w:vAlign w:val="top"/>
            <w:tcMar>
              <w:top w:w="80" w:type="dxa"/>
              <w:start w:w="100" w:type="dxa"/>
              <w:bottom w:w="80" w:type="dxa"/>
              <w:end w:w="100" w:type="dxa"/>
            </w:tcMar>
          </w:tcPr>
          <w:p>
            <w:pPr>
              <w:spacing w:after="0"/>
            </w:pPr>
            <w:r>
              <w:rPr>
                <w:b w:val="0"/>
                <w:i w:val="0"/>
                <w:color w:val="26322D"/>
                <w:sz w:val="13"/>
              </w:rPr>
              <w:t>Get Supply Gap Detail</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question-supply</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/question-supply/gaps/{gap_id}/acquisition</w:t>
            </w:r>
          </w:p>
        </w:tc>
        <w:tc>
          <w:tcPr>
            <w:tcW w:type="dxa" w:w="5102"/>
            <w:shd w:fill="F6F8F6"/>
            <w:vAlign w:val="top"/>
            <w:tcMar>
              <w:top w:w="80" w:type="dxa"/>
              <w:start w:w="100" w:type="dxa"/>
              <w:bottom w:w="80" w:type="dxa"/>
              <w:end w:w="100" w:type="dxa"/>
            </w:tcMar>
          </w:tcPr>
          <w:p>
            <w:pPr>
              <w:spacing w:after="0"/>
            </w:pPr>
            <w:r>
              <w:rPr>
                <w:b w:val="0"/>
                <w:i w:val="0"/>
                <w:color w:val="26322D"/>
                <w:sz w:val="13"/>
              </w:rPr>
              <w:t>Plan Gap Acquisition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question-supply</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/question-supply/gaps/{gap_id}/reassess</w:t>
            </w:r>
          </w:p>
        </w:tc>
        <w:tc>
          <w:tcPr>
            <w:tcW w:type="dxa" w:w="5102"/>
            <w:vAlign w:val="top"/>
            <w:tcMar>
              <w:top w:w="80" w:type="dxa"/>
              <w:start w:w="100" w:type="dxa"/>
              <w:bottom w:w="80" w:type="dxa"/>
              <w:end w:w="100" w:type="dxa"/>
            </w:tcMar>
          </w:tcPr>
          <w:p>
            <w:pPr>
              <w:spacing w:after="0"/>
            </w:pPr>
            <w:r>
              <w:rPr>
                <w:b w:val="0"/>
                <w:i w:val="0"/>
                <w:color w:val="26322D"/>
                <w:sz w:val="13"/>
              </w:rPr>
              <w:t>Reassess Supply Gap</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question-validation</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/question-validation/acquisition-requests/{request_id}/batches</w:t>
            </w:r>
          </w:p>
        </w:tc>
        <w:tc>
          <w:tcPr>
            <w:tcW w:type="dxa" w:w="5102"/>
            <w:shd w:fill="F6F8F6"/>
            <w:vAlign w:val="top"/>
            <w:tcMar>
              <w:top w:w="80" w:type="dxa"/>
              <w:start w:w="100" w:type="dxa"/>
              <w:bottom w:w="80" w:type="dxa"/>
              <w:end w:w="100" w:type="dxa"/>
            </w:tcMar>
          </w:tcPr>
          <w:p>
            <w:pPr>
              <w:spacing w:after="0"/>
            </w:pPr>
            <w:r>
              <w:rPr>
                <w:b w:val="0"/>
                <w:i w:val="0"/>
                <w:color w:val="26322D"/>
                <w:sz w:val="13"/>
              </w:rPr>
              <w:t>Create Validation Batch</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question-validation</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/question-validation/batches</w:t>
            </w:r>
          </w:p>
        </w:tc>
        <w:tc>
          <w:tcPr>
            <w:tcW w:type="dxa" w:w="5102"/>
            <w:vAlign w:val="top"/>
            <w:tcMar>
              <w:top w:w="80" w:type="dxa"/>
              <w:start w:w="100" w:type="dxa"/>
              <w:bottom w:w="80" w:type="dxa"/>
              <w:end w:w="100" w:type="dxa"/>
            </w:tcMar>
          </w:tcPr>
          <w:p>
            <w:pPr>
              <w:spacing w:after="0"/>
            </w:pPr>
            <w:r>
              <w:rPr>
                <w:b w:val="0"/>
                <w:i w:val="0"/>
                <w:color w:val="26322D"/>
                <w:sz w:val="13"/>
              </w:rPr>
              <w:t>List Validation Batches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question-validation</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/question-validation/batches/{batch_id}</w:t>
            </w:r>
          </w:p>
        </w:tc>
        <w:tc>
          <w:tcPr>
            <w:tcW w:type="dxa" w:w="5102"/>
            <w:shd w:fill="F6F8F6"/>
            <w:vAlign w:val="top"/>
            <w:tcMar>
              <w:top w:w="80" w:type="dxa"/>
              <w:start w:w="100" w:type="dxa"/>
              <w:bottom w:w="80" w:type="dxa"/>
              <w:end w:w="100" w:type="dxa"/>
            </w:tcMar>
          </w:tcPr>
          <w:p>
            <w:pPr>
              <w:spacing w:after="0"/>
            </w:pPr>
            <w:r>
              <w:rPr>
                <w:b w:val="0"/>
                <w:i w:val="0"/>
                <w:color w:val="26322D"/>
                <w:sz w:val="13"/>
              </w:rPr>
              <w:t>Get Validation Batch</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question-validation</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/question-validation/batches/{batch_id}/candidates</w:t>
            </w:r>
          </w:p>
        </w:tc>
        <w:tc>
          <w:tcPr>
            <w:tcW w:type="dxa" w:w="5102"/>
            <w:vAlign w:val="top"/>
            <w:tcMar>
              <w:top w:w="80" w:type="dxa"/>
              <w:start w:w="100" w:type="dxa"/>
              <w:bottom w:w="80" w:type="dxa"/>
              <w:end w:w="100" w:type="dxa"/>
            </w:tcMar>
          </w:tcPr>
          <w:p>
            <w:pPr>
              <w:spacing w:after="0"/>
            </w:pPr>
            <w:r>
              <w:rPr>
                <w:b w:val="0"/>
                <w:i w:val="0"/>
                <w:color w:val="26322D"/>
                <w:sz w:val="13"/>
              </w:rPr>
              <w:t>Create Validation Candidate</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question-validation</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/question-validation/candidates/{candidate_id}</w:t>
            </w:r>
          </w:p>
        </w:tc>
        <w:tc>
          <w:tcPr>
            <w:tcW w:type="dxa" w:w="5102"/>
            <w:shd w:fill="F6F8F6"/>
            <w:vAlign w:val="top"/>
            <w:tcMar>
              <w:top w:w="80" w:type="dxa"/>
              <w:start w:w="100" w:type="dxa"/>
              <w:bottom w:w="80" w:type="dxa"/>
              <w:end w:w="100" w:type="dxa"/>
            </w:tcMar>
          </w:tcPr>
          <w:p>
            <w:pPr>
              <w:spacing w:after="0"/>
            </w:pPr>
            <w:r>
              <w:rPr>
                <w:b w:val="0"/>
                <w:i w:val="0"/>
                <w:color w:val="26322D"/>
                <w:sz w:val="13"/>
              </w:rPr>
              <w:t>Get Validation Candidate</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question-validation</w:t>
            </w:r>
          </w:p>
        </w:tc>
        <w:tc>
          <w:tcPr>
            <w:tcW w:type="dxa" w:w="964"/>
            <w:vAlign w:val="top"/>
            <w:tcMar>
              <w:top w:w="80" w:type="dxa"/>
              <w:start w:w="100" w:type="dxa"/>
              <w:bottom w:w="80" w:type="dxa"/>
              <w:end w:w="100" w:type="dxa"/>
            </w:tcMar>
          </w:tcPr>
          <w:p>
            <w:pPr>
              <w:spacing w:after="0"/>
            </w:pPr>
            <w:r>
              <w:rPr>
                <w:b w:val="0"/>
                <w:i w:val="0"/>
                <w:color w:val="26322D"/>
                <w:sz w:val="13"/>
              </w:rPr>
              <w:t>PATCH</w:t>
            </w:r>
          </w:p>
        </w:tc>
        <w:tc>
          <w:tcPr>
            <w:tcW w:type="dxa" w:w="5216"/>
            <w:vAlign w:val="top"/>
            <w:tcMar>
              <w:top w:w="80" w:type="dxa"/>
              <w:start w:w="100" w:type="dxa"/>
              <w:bottom w:w="80" w:type="dxa"/>
              <w:end w:w="100" w:type="dxa"/>
            </w:tcMar>
          </w:tcPr>
          <w:p>
            <w:pPr>
              <w:spacing w:after="0"/>
            </w:pPr>
            <w:r>
              <w:rPr>
                <w:b w:val="0"/>
                <w:i w:val="0"/>
                <w:color w:val="26322D"/>
                <w:sz w:val="13"/>
              </w:rPr>
              <w:t>/question-validation/candidates/{candidate_id}</w:t>
            </w:r>
          </w:p>
        </w:tc>
        <w:tc>
          <w:tcPr>
            <w:tcW w:type="dxa" w:w="5102"/>
            <w:vAlign w:val="top"/>
            <w:tcMar>
              <w:top w:w="80" w:type="dxa"/>
              <w:start w:w="100" w:type="dxa"/>
              <w:bottom w:w="80" w:type="dxa"/>
              <w:end w:w="100" w:type="dxa"/>
            </w:tcMar>
          </w:tcPr>
          <w:p>
            <w:pPr>
              <w:spacing w:after="0"/>
            </w:pPr>
            <w:r>
              <w:rPr>
                <w:b w:val="0"/>
                <w:i w:val="0"/>
                <w:color w:val="26322D"/>
                <w:sz w:val="13"/>
              </w:rPr>
              <w:t>Patch Validation Candidate</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question-validation</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/question-validation/candidates/{candidate_id}/promote</w:t>
            </w:r>
          </w:p>
        </w:tc>
        <w:tc>
          <w:tcPr>
            <w:tcW w:type="dxa" w:w="5102"/>
            <w:shd w:fill="F6F8F6"/>
            <w:vAlign w:val="top"/>
            <w:tcMar>
              <w:top w:w="80" w:type="dxa"/>
              <w:start w:w="100" w:type="dxa"/>
              <w:bottom w:w="80" w:type="dxa"/>
              <w:end w:w="100" w:type="dxa"/>
            </w:tcMar>
          </w:tcPr>
          <w:p>
            <w:pPr>
              <w:spacing w:after="0"/>
            </w:pPr>
            <w:r>
              <w:rPr>
                <w:b w:val="0"/>
                <w:i w:val="0"/>
                <w:color w:val="26322D"/>
                <w:sz w:val="13"/>
              </w:rPr>
              <w:t>Promote Candidate</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question-validation</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/question-validation/candidates/{candidate_id}/reject</w:t>
            </w:r>
          </w:p>
        </w:tc>
        <w:tc>
          <w:tcPr>
            <w:tcW w:type="dxa" w:w="5102"/>
            <w:vAlign w:val="top"/>
            <w:tcMar>
              <w:top w:w="80" w:type="dxa"/>
              <w:start w:w="100" w:type="dxa"/>
              <w:bottom w:w="80" w:type="dxa"/>
              <w:end w:w="100" w:type="dxa"/>
            </w:tcMar>
          </w:tcPr>
          <w:p>
            <w:pPr>
              <w:spacing w:after="0"/>
            </w:pPr>
            <w:r>
              <w:rPr>
                <w:b w:val="0"/>
                <w:i w:val="0"/>
                <w:color w:val="26322D"/>
                <w:sz w:val="13"/>
              </w:rPr>
              <w:t>Reject Candidate</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question-validation</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/question-validation/candidates/{candidate_id}/reviews</w:t>
            </w:r>
          </w:p>
        </w:tc>
        <w:tc>
          <w:tcPr>
            <w:tcW w:type="dxa" w:w="5102"/>
            <w:shd w:fill="F6F8F6"/>
            <w:vAlign w:val="top"/>
            <w:tcMar>
              <w:top w:w="80" w:type="dxa"/>
              <w:start w:w="100" w:type="dxa"/>
              <w:bottom w:w="80" w:type="dxa"/>
              <w:end w:w="100" w:type="dxa"/>
            </w:tcMar>
          </w:tcPr>
          <w:p>
            <w:pPr>
              <w:spacing w:after="0"/>
            </w:pPr>
            <w:r>
              <w:rPr>
                <w:b w:val="0"/>
                <w:i w:val="0"/>
                <w:color w:val="26322D"/>
                <w:sz w:val="13"/>
              </w:rPr>
              <w:t>Review Candidate</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question-validation</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/question-validation/candidates/{candidate_id}/validate</w:t>
            </w:r>
          </w:p>
        </w:tc>
        <w:tc>
          <w:tcPr>
            <w:tcW w:type="dxa" w:w="5102"/>
            <w:vAlign w:val="top"/>
            <w:tcMar>
              <w:top w:w="80" w:type="dxa"/>
              <w:start w:w="100" w:type="dxa"/>
              <w:bottom w:w="80" w:type="dxa"/>
              <w:end w:w="100" w:type="dxa"/>
            </w:tcMar>
          </w:tcPr>
          <w:p>
            <w:pPr>
              <w:spacing w:after="0"/>
            </w:pPr>
            <w:r>
              <w:rPr>
                <w:b w:val="0"/>
                <w:i w:val="0"/>
                <w:color w:val="26322D"/>
                <w:sz w:val="13"/>
              </w:rPr>
              <w:t>Validate Candidate</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Repair Sessions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/repair/adaptive/{adaptive_session_id}</w:t>
            </w:r>
          </w:p>
        </w:tc>
        <w:tc>
          <w:tcPr>
            <w:tcW w:type="dxa" w:w="5102"/>
            <w:shd w:fill="F6F8F6"/>
            <w:vAlign w:val="top"/>
            <w:tcMar>
              <w:top w:w="80" w:type="dxa"/>
              <w:start w:w="100" w:type="dxa"/>
              <w:bottom w:w="80" w:type="dxa"/>
              <w:end w:w="100" w:type="dxa"/>
            </w:tcMar>
          </w:tcPr>
          <w:p>
            <w:pPr>
              <w:spacing w:after="0"/>
            </w:pPr>
            <w:r>
              <w:rPr>
                <w:b w:val="0"/>
                <w:i w:val="0"/>
                <w:color w:val="26322D"/>
                <w:sz w:val="13"/>
              </w:rPr>
              <w:t>Get frozen adaptive repair state</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Repair Sessions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/repair/adaptive/{adaptive_session_id}/current/answer</w:t>
            </w:r>
          </w:p>
        </w:tc>
        <w:tc>
          <w:tcPr>
            <w:tcW w:type="dxa" w:w="5102"/>
            <w:vAlign w:val="top"/>
            <w:tcMar>
              <w:top w:w="80" w:type="dxa"/>
              <w:start w:w="100" w:type="dxa"/>
              <w:bottom w:w="80" w:type="dxa"/>
              <w:end w:w="100" w:type="dxa"/>
            </w:tcMar>
          </w:tcPr>
          <w:p>
            <w:pPr>
              <w:spacing w:after="0"/>
            </w:pPr>
            <w:r>
              <w:rPr>
                <w:b w:val="0"/>
                <w:i w:val="0"/>
                <w:color w:val="26322D"/>
                <w:sz w:val="13"/>
              </w:rPr>
              <w:t>Answer the frozen current adaptive repair item</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Repair Sessions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/repair/adaptive/{adaptive_session_id}/next-action</w:t>
            </w:r>
          </w:p>
        </w:tc>
        <w:tc>
          <w:tcPr>
            <w:tcW w:type="dxa" w:w="5102"/>
            <w:shd w:fill="F6F8F6"/>
            <w:vAlign w:val="top"/>
            <w:tcMar>
              <w:top w:w="80" w:type="dxa"/>
              <w:start w:w="100" w:type="dxa"/>
              <w:bottom w:w="80" w:type="dxa"/>
              <w:end w:w="100" w:type="dxa"/>
            </w:tcMar>
          </w:tcPr>
          <w:p>
            <w:pPr>
              <w:spacing w:after="0"/>
            </w:pPr>
            <w:r>
              <w:rPr>
                <w:b w:val="0"/>
                <w:i w:val="0"/>
                <w:color w:val="26322D"/>
                <w:sz w:val="13"/>
              </w:rPr>
              <w:t>Get existing next learning action and feedback decision after adaptive repair</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Repair Sessions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/repair/adaptive/{adaptive_session_id}/next-action</w:t>
            </w:r>
          </w:p>
        </w:tc>
        <w:tc>
          <w:tcPr>
            <w:tcW w:type="dxa" w:w="5102"/>
            <w:vAlign w:val="top"/>
            <w:tcMar>
              <w:top w:w="80" w:type="dxa"/>
              <w:start w:w="100" w:type="dxa"/>
              <w:bottom w:w="80" w:type="dxa"/>
              <w:end w:w="100" w:type="dxa"/>
            </w:tcMar>
          </w:tcPr>
          <w:p>
            <w:pPr>
              <w:spacing w:after="0"/>
            </w:pPr>
            <w:r>
              <w:rPr>
                <w:b w:val="0"/>
                <w:i w:val="0"/>
                <w:color w:val="26322D"/>
                <w:sz w:val="13"/>
              </w:rPr>
              <w:t>Resolve and commit next learning action and feedback decision after adaptive repair</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Repair Sessions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/repair/adaptive/{adaptive_session_id}/retry</w:t>
            </w:r>
          </w:p>
        </w:tc>
        <w:tc>
          <w:tcPr>
            <w:tcW w:type="dxa" w:w="5102"/>
            <w:shd w:fill="F6F8F6"/>
            <w:vAlign w:val="top"/>
            <w:tcMar>
              <w:top w:w="80" w:type="dxa"/>
              <w:start w:w="100" w:type="dxa"/>
              <w:bottom w:w="80" w:type="dxa"/>
              <w:end w:w="100" w:type="dxa"/>
            </w:tcMar>
          </w:tcPr>
          <w:p>
            <w:pPr>
              <w:spacing w:after="0"/>
            </w:pPr>
            <w:r>
              <w:rPr>
                <w:b w:val="0"/>
                <w:i w:val="0"/>
                <w:color w:val="26322D"/>
                <w:sz w:val="13"/>
              </w:rPr>
              <w:t>Retry adaptive repair for a target needing more practice</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Repair Sessions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/repair/sessions</w:t>
            </w:r>
          </w:p>
        </w:tc>
        <w:tc>
          <w:tcPr>
            <w:tcW w:type="dxa" w:w="5102"/>
            <w:vAlign w:val="top"/>
            <w:tcMar>
              <w:top w:w="80" w:type="dxa"/>
              <w:start w:w="100" w:type="dxa"/>
              <w:bottom w:w="80" w:type="dxa"/>
              <w:end w:w="100" w:type="dxa"/>
            </w:tcMar>
          </w:tcPr>
          <w:p>
            <w:pPr>
              <w:spacing w:after="0"/>
            </w:pPr>
            <w:r>
              <w:rPr>
                <w:b w:val="0"/>
                <w:i w:val="0"/>
                <w:color w:val="26322D"/>
                <w:sz w:val="13"/>
              </w:rPr>
              <w:t>Start a new Repair Session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Repair Sessions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/repair/sessions/{session_id}</w:t>
            </w:r>
          </w:p>
        </w:tc>
        <w:tc>
          <w:tcPr>
            <w:tcW w:type="dxa" w:w="5102"/>
            <w:shd w:fill="F6F8F6"/>
            <w:vAlign w:val="top"/>
            <w:tcMar>
              <w:top w:w="80" w:type="dxa"/>
              <w:start w:w="100" w:type="dxa"/>
              <w:bottom w:w="80" w:type="dxa"/>
              <w:end w:w="100" w:type="dxa"/>
            </w:tcMar>
          </w:tcPr>
          <w:p>
            <w:pPr>
              <w:spacing w:after="0"/>
            </w:pPr>
            <w:r>
              <w:rPr>
                <w:b w:val="0"/>
                <w:i w:val="0"/>
                <w:color w:val="26322D"/>
                <w:sz w:val="13"/>
              </w:rPr>
              <w:t>Get Repair Session details and progress</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Repair Sessions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/repair/sessions/{session_id}/complete</w:t>
            </w:r>
          </w:p>
        </w:tc>
        <w:tc>
          <w:tcPr>
            <w:tcW w:type="dxa" w:w="5102"/>
            <w:vAlign w:val="top"/>
            <w:tcMar>
              <w:top w:w="80" w:type="dxa"/>
              <w:start w:w="100" w:type="dxa"/>
              <w:bottom w:w="80" w:type="dxa"/>
              <w:end w:w="100" w:type="dxa"/>
            </w:tcMar>
          </w:tcPr>
          <w:p>
            <w:pPr>
              <w:spacing w:after="0"/>
            </w:pPr>
            <w:r>
              <w:rPr>
                <w:b w:val="0"/>
                <w:i w:val="0"/>
                <w:color w:val="26322D"/>
                <w:sz w:val="13"/>
              </w:rPr>
              <w:t>Evaluate and complete Repair Session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Repair Sessions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/repair/sessions/{session_id}/steps/{step_number}/answer</w:t>
            </w:r>
          </w:p>
        </w:tc>
        <w:tc>
          <w:tcPr>
            <w:tcW w:type="dxa" w:w="5102"/>
            <w:shd w:fill="F6F8F6"/>
            <w:vAlign w:val="top"/>
            <w:tcMar>
              <w:top w:w="80" w:type="dxa"/>
              <w:start w:w="100" w:type="dxa"/>
              <w:bottom w:w="80" w:type="dxa"/>
              <w:end w:w="100" w:type="dxa"/>
            </w:tcMar>
          </w:tcPr>
          <w:p>
            <w:pPr>
              <w:spacing w:after="0"/>
            </w:pPr>
            <w:r>
              <w:rPr>
                <w:b w:val="0"/>
                <w:i w:val="0"/>
                <w:color w:val="26322D"/>
                <w:sz w:val="13"/>
              </w:rPr>
              <w:t>Submit answer for a repair question step</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Root Cause Diagnostics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/students/me/diagnostics/recent</w:t>
            </w:r>
          </w:p>
        </w:tc>
        <w:tc>
          <w:tcPr>
            <w:tcW w:type="dxa" w:w="5102"/>
            <w:vAlign w:val="top"/>
            <w:tcMar>
              <w:top w:w="80" w:type="dxa"/>
              <w:start w:w="100" w:type="dxa"/>
              <w:bottom w:w="80" w:type="dxa"/>
              <w:end w:w="100" w:type="dxa"/>
            </w:tcMar>
          </w:tcPr>
          <w:p>
            <w:pPr>
              <w:spacing w:after="0"/>
            </w:pPr>
            <w:r>
              <w:rPr>
                <w:b w:val="0"/>
                <w:i w:val="0"/>
                <w:color w:val="26322D"/>
                <w:sz w:val="13"/>
              </w:rPr>
              <w:t>Recent Student Diagnostics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Root Cause Diagnostics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/students/me/diagnostics/{diagnosis_id}</w:t>
            </w:r>
          </w:p>
        </w:tc>
        <w:tc>
          <w:tcPr>
            <w:tcW w:type="dxa" w:w="5102"/>
            <w:shd w:fill="F6F8F6"/>
            <w:vAlign w:val="top"/>
            <w:tcMar>
              <w:top w:w="80" w:type="dxa"/>
              <w:start w:w="100" w:type="dxa"/>
              <w:bottom w:w="80" w:type="dxa"/>
              <w:end w:w="100" w:type="dxa"/>
            </w:tcMar>
          </w:tcPr>
          <w:p>
            <w:pPr>
              <w:spacing w:after="0"/>
            </w:pPr>
            <w:r>
              <w:rPr>
                <w:b w:val="0"/>
                <w:i w:val="0"/>
                <w:color w:val="26322D"/>
                <w:sz w:val="13"/>
              </w:rPr>
              <w:t>Student Diagnostic Detail</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Root Cause Diagnostics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/students/me/diagnostics/{diagnosis_id}/next-action</w:t>
            </w:r>
          </w:p>
        </w:tc>
        <w:tc>
          <w:tcPr>
            <w:tcW w:type="dxa" w:w="5102"/>
            <w:vAlign w:val="top"/>
            <w:tcMar>
              <w:top w:w="80" w:type="dxa"/>
              <w:start w:w="100" w:type="dxa"/>
              <w:bottom w:w="80" w:type="dxa"/>
              <w:end w:w="100" w:type="dxa"/>
            </w:tcMar>
          </w:tcPr>
          <w:p>
            <w:pPr>
              <w:spacing w:after="0"/>
            </w:pPr>
            <w:r>
              <w:rPr>
                <w:b w:val="0"/>
                <w:i w:val="0"/>
                <w:color w:val="26322D"/>
                <w:sz w:val="13"/>
              </w:rPr>
              <w:t>Get Diagnostic Next Action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Root Cause Diagnostics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/students/me/diagnostics/{diagnosis_id}/verification</w:t>
            </w:r>
          </w:p>
        </w:tc>
        <w:tc>
          <w:tcPr>
            <w:tcW w:type="dxa" w:w="5102"/>
            <w:shd w:fill="F6F8F6"/>
            <w:vAlign w:val="top"/>
            <w:tcMar>
              <w:top w:w="80" w:type="dxa"/>
              <w:start w:w="100" w:type="dxa"/>
              <w:bottom w:w="80" w:type="dxa"/>
              <w:end w:w="100" w:type="dxa"/>
            </w:tcMar>
          </w:tcPr>
          <w:p>
            <w:pPr>
              <w:spacing w:after="0"/>
            </w:pPr>
            <w:r>
              <w:rPr>
                <w:b w:val="0"/>
                <w:i w:val="0"/>
                <w:color w:val="26322D"/>
                <w:sz w:val="13"/>
              </w:rPr>
              <w:t>Get Diagnostic Verification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Root Cause Diagnostics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/students/me/diagnostics/{diagnosis_id}/verification</w:t>
            </w:r>
          </w:p>
        </w:tc>
        <w:tc>
          <w:tcPr>
            <w:tcW w:type="dxa" w:w="5102"/>
            <w:vAlign w:val="top"/>
            <w:tcMar>
              <w:top w:w="80" w:type="dxa"/>
              <w:start w:w="100" w:type="dxa"/>
              <w:bottom w:w="80" w:type="dxa"/>
              <w:end w:w="100" w:type="dxa"/>
            </w:tcMar>
          </w:tcPr>
          <w:p>
            <w:pPr>
              <w:spacing w:after="0"/>
            </w:pPr>
            <w:r>
              <w:rPr>
                <w:b w:val="0"/>
                <w:i w:val="0"/>
                <w:color w:val="26322D"/>
                <w:sz w:val="13"/>
              </w:rPr>
              <w:t>Start Diagnostic Verification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Root Cause Diagnostics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/students/me/diagnostics/{diagnosis_id}/verification/items/{item_id}/answer</w:t>
            </w:r>
          </w:p>
        </w:tc>
        <w:tc>
          <w:tcPr>
            <w:tcW w:type="dxa" w:w="5102"/>
            <w:shd w:fill="F6F8F6"/>
            <w:vAlign w:val="top"/>
            <w:tcMar>
              <w:top w:w="80" w:type="dxa"/>
              <w:start w:w="100" w:type="dxa"/>
              <w:bottom w:w="80" w:type="dxa"/>
              <w:end w:w="100" w:type="dxa"/>
            </w:tcMar>
          </w:tcPr>
          <w:p>
            <w:pPr>
              <w:spacing w:after="0"/>
            </w:pPr>
            <w:r>
              <w:rPr>
                <w:b w:val="0"/>
                <w:i w:val="0"/>
                <w:color w:val="26322D"/>
                <w:sz w:val="13"/>
              </w:rPr>
              <w:t>Submit Verification Item Answer</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Root Cause Diagnostics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/teacher/students/{student_id}/diagnostics</w:t>
            </w:r>
          </w:p>
        </w:tc>
        <w:tc>
          <w:tcPr>
            <w:tcW w:type="dxa" w:w="5102"/>
            <w:vAlign w:val="top"/>
            <w:tcMar>
              <w:top w:w="80" w:type="dxa"/>
              <w:start w:w="100" w:type="dxa"/>
              <w:bottom w:w="80" w:type="dxa"/>
              <w:end w:w="100" w:type="dxa"/>
            </w:tcMar>
          </w:tcPr>
          <w:p>
            <w:pPr>
              <w:spacing w:after="0"/>
            </w:pPr>
            <w:r>
              <w:rPr>
                <w:b w:val="0"/>
                <w:i w:val="0"/>
                <w:color w:val="26322D"/>
                <w:sz w:val="13"/>
              </w:rPr>
              <w:t>Teacher Student Diagnostics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Student assignments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/students/me/assignments</w:t>
            </w:r>
          </w:p>
        </w:tc>
        <w:tc>
          <w:tcPr>
            <w:tcW w:type="dxa" w:w="5102"/>
            <w:shd w:fill="F6F8F6"/>
            <w:vAlign w:val="top"/>
            <w:tcMar>
              <w:top w:w="80" w:type="dxa"/>
              <w:start w:w="100" w:type="dxa"/>
              <w:bottom w:w="80" w:type="dxa"/>
              <w:end w:w="100" w:type="dxa"/>
            </w:tcMar>
          </w:tcPr>
          <w:p>
            <w:pPr>
              <w:spacing w:after="0"/>
            </w:pPr>
            <w:r>
              <w:rPr>
                <w:b w:val="0"/>
                <w:i w:val="0"/>
                <w:color w:val="26322D"/>
                <w:sz w:val="13"/>
              </w:rPr>
              <w:t>List Student Assignments</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Student assignments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/students/me/assignments/{assignment_id}</w:t>
            </w:r>
          </w:p>
        </w:tc>
        <w:tc>
          <w:tcPr>
            <w:tcW w:type="dxa" w:w="5102"/>
            <w:vAlign w:val="top"/>
            <w:tcMar>
              <w:top w:w="80" w:type="dxa"/>
              <w:start w:w="100" w:type="dxa"/>
              <w:bottom w:w="80" w:type="dxa"/>
              <w:end w:w="100" w:type="dxa"/>
            </w:tcMar>
          </w:tcPr>
          <w:p>
            <w:pPr>
              <w:spacing w:after="0"/>
            </w:pPr>
            <w:r>
              <w:rPr>
                <w:b w:val="0"/>
                <w:i w:val="0"/>
                <w:color w:val="26322D"/>
                <w:sz w:val="13"/>
              </w:rPr>
              <w:t>Get Student Assignment Detail</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Student assignments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/students/me/assignments/{assignment_id}/submit</w:t>
            </w:r>
          </w:p>
        </w:tc>
        <w:tc>
          <w:tcPr>
            <w:tcW w:type="dxa" w:w="5102"/>
            <w:shd w:fill="F6F8F6"/>
            <w:vAlign w:val="top"/>
            <w:tcMar>
              <w:top w:w="80" w:type="dxa"/>
              <w:start w:w="100" w:type="dxa"/>
              <w:bottom w:w="80" w:type="dxa"/>
              <w:end w:w="100" w:type="dxa"/>
            </w:tcMar>
          </w:tcPr>
          <w:p>
            <w:pPr>
              <w:spacing w:after="0"/>
            </w:pPr>
            <w:r>
              <w:rPr>
                <w:b w:val="0"/>
                <w:i w:val="0"/>
                <w:color w:val="26322D"/>
                <w:sz w:val="13"/>
              </w:rPr>
              <w:t>Submit Student Assignment</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Student classrooms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/students/me/classes</w:t>
            </w:r>
          </w:p>
        </w:tc>
        <w:tc>
          <w:tcPr>
            <w:tcW w:type="dxa" w:w="5102"/>
            <w:vAlign w:val="top"/>
            <w:tcMar>
              <w:top w:w="80" w:type="dxa"/>
              <w:start w:w="100" w:type="dxa"/>
              <w:bottom w:w="80" w:type="dxa"/>
              <w:end w:w="100" w:type="dxa"/>
            </w:tcMar>
          </w:tcPr>
          <w:p>
            <w:pPr>
              <w:spacing w:after="0"/>
            </w:pPr>
            <w:r>
              <w:rPr>
                <w:b w:val="0"/>
                <w:i w:val="0"/>
                <w:color w:val="26322D"/>
                <w:sz w:val="13"/>
              </w:rPr>
              <w:t>List My Classrooms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Student Digital Twin</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/students/me/digital-twin</w:t>
            </w:r>
          </w:p>
        </w:tc>
        <w:tc>
          <w:tcPr>
            <w:tcW w:type="dxa" w:w="5102"/>
            <w:shd w:fill="F6F8F6"/>
            <w:vAlign w:val="top"/>
            <w:tcMar>
              <w:top w:w="80" w:type="dxa"/>
              <w:start w:w="100" w:type="dxa"/>
              <w:bottom w:w="80" w:type="dxa"/>
              <w:end w:w="100" w:type="dxa"/>
            </w:tcMar>
          </w:tcPr>
          <w:p>
            <w:pPr>
              <w:spacing w:after="0"/>
            </w:pPr>
            <w:r>
              <w:rPr>
                <w:b w:val="0"/>
                <w:i w:val="0"/>
                <w:color w:val="26322D"/>
                <w:sz w:val="13"/>
              </w:rPr>
              <w:t>Get My Digital Twin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Student Digital Twin</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/teacher/students/{student_id}/digital-twin</w:t>
            </w:r>
          </w:p>
        </w:tc>
        <w:tc>
          <w:tcPr>
            <w:tcW w:type="dxa" w:w="5102"/>
            <w:vAlign w:val="top"/>
            <w:tcMar>
              <w:top w:w="80" w:type="dxa"/>
              <w:start w:w="100" w:type="dxa"/>
              <w:bottom w:w="80" w:type="dxa"/>
              <w:end w:w="100" w:type="dxa"/>
            </w:tcMar>
          </w:tcPr>
          <w:p>
            <w:pPr>
              <w:spacing w:after="0"/>
            </w:pPr>
            <w:r>
              <w:rPr>
                <w:b w:val="0"/>
                <w:i w:val="0"/>
                <w:color w:val="26322D"/>
                <w:sz w:val="13"/>
              </w:rPr>
              <w:t>Get Student Digital Twin For Teacher</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Student learning state</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/students/me/learning-state</w:t>
            </w:r>
          </w:p>
        </w:tc>
        <w:tc>
          <w:tcPr>
            <w:tcW w:type="dxa" w:w="5102"/>
            <w:shd w:fill="F6F8F6"/>
            <w:vAlign w:val="top"/>
            <w:tcMar>
              <w:top w:w="80" w:type="dxa"/>
              <w:start w:w="100" w:type="dxa"/>
              <w:bottom w:w="80" w:type="dxa"/>
              <w:end w:w="100" w:type="dxa"/>
            </w:tcMar>
          </w:tcPr>
          <w:p>
            <w:pPr>
              <w:spacing w:after="0"/>
            </w:pPr>
            <w:r>
              <w:rPr>
                <w:b w:val="0"/>
                <w:i w:val="0"/>
                <w:color w:val="26322D"/>
                <w:sz w:val="13"/>
              </w:rPr>
              <w:t>Get Learning State</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Students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/students/me</w:t>
            </w:r>
          </w:p>
        </w:tc>
        <w:tc>
          <w:tcPr>
            <w:tcW w:type="dxa" w:w="5102"/>
            <w:vAlign w:val="top"/>
            <w:tcMar>
              <w:top w:w="80" w:type="dxa"/>
              <w:start w:w="100" w:type="dxa"/>
              <w:bottom w:w="80" w:type="dxa"/>
              <w:end w:w="100" w:type="dxa"/>
            </w:tcMar>
          </w:tcPr>
          <w:p>
            <w:pPr>
              <w:spacing w:after="0"/>
            </w:pPr>
            <w:r>
              <w:rPr>
                <w:b w:val="0"/>
                <w:i w:val="0"/>
                <w:color w:val="26322D"/>
                <w:sz w:val="13"/>
              </w:rPr>
              <w:t>Me</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Students</w:t>
            </w:r>
          </w:p>
        </w:tc>
        <w:tc>
          <w:tcPr>
            <w:tcW w:type="dxa" w:w="964"/>
            <w:shd w:fill="F6F8F6"/>
            <w:vAlign w:val="top"/>
            <w:tcMar>
              <w:top w:w="80" w:type="dxa"/>
              <w:start w:w="100" w:type="dxa"/>
              <w:bottom w:w="80" w:type="dxa"/>
              <w:end w:w="100" w:type="dxa"/>
            </w:tcMar>
          </w:tcPr>
          <w:p>
            <w:pPr>
              <w:spacing w:after="0"/>
            </w:pPr>
            <w:r>
              <w:rPr>
                <w:b w:val="0"/>
                <w:i w:val="0"/>
                <w:color w:val="26322D"/>
                <w:sz w:val="13"/>
              </w:rPr>
              <w:t>PATCH</w:t>
            </w:r>
          </w:p>
        </w:tc>
        <w:tc>
          <w:tcPr>
            <w:tcW w:type="dxa" w:w="5216"/>
            <w:shd w:fill="F6F8F6"/>
            <w:vAlign w:val="top"/>
            <w:tcMar>
              <w:top w:w="80" w:type="dxa"/>
              <w:start w:w="100" w:type="dxa"/>
              <w:bottom w:w="80" w:type="dxa"/>
              <w:end w:w="100" w:type="dxa"/>
            </w:tcMar>
          </w:tcPr>
          <w:p>
            <w:pPr>
              <w:spacing w:after="0"/>
            </w:pPr>
            <w:r>
              <w:rPr>
                <w:b w:val="0"/>
                <w:i w:val="0"/>
                <w:color w:val="26322D"/>
                <w:sz w:val="13"/>
              </w:rPr>
              <w:t>/students/me</w:t>
            </w:r>
          </w:p>
        </w:tc>
        <w:tc>
          <w:tcPr>
            <w:tcW w:type="dxa" w:w="5102"/>
            <w:shd w:fill="F6F8F6"/>
            <w:vAlign w:val="top"/>
            <w:tcMar>
              <w:top w:w="80" w:type="dxa"/>
              <w:start w:w="100" w:type="dxa"/>
              <w:bottom w:w="80" w:type="dxa"/>
              <w:end w:w="100" w:type="dxa"/>
            </w:tcMar>
          </w:tcPr>
          <w:p>
            <w:pPr>
              <w:spacing w:after="0"/>
            </w:pPr>
            <w:r>
              <w:rPr>
                <w:b w:val="0"/>
                <w:i w:val="0"/>
                <w:color w:val="26322D"/>
                <w:sz w:val="13"/>
              </w:rPr>
              <w:t>Update Me</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Students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/students/me/goals</w:t>
            </w:r>
          </w:p>
        </w:tc>
        <w:tc>
          <w:tcPr>
            <w:tcW w:type="dxa" w:w="5102"/>
            <w:vAlign w:val="top"/>
            <w:tcMar>
              <w:top w:w="80" w:type="dxa"/>
              <w:start w:w="100" w:type="dxa"/>
              <w:bottom w:w="80" w:type="dxa"/>
              <w:end w:w="100" w:type="dxa"/>
            </w:tcMar>
          </w:tcPr>
          <w:p>
            <w:pPr>
              <w:spacing w:after="0"/>
            </w:pPr>
            <w:r>
              <w:rPr>
                <w:b w:val="0"/>
                <w:i w:val="0"/>
                <w:color w:val="26322D"/>
                <w:sz w:val="13"/>
              </w:rPr>
              <w:t>List Goals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Students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/students/me/goals</w:t>
            </w:r>
          </w:p>
        </w:tc>
        <w:tc>
          <w:tcPr>
            <w:tcW w:type="dxa" w:w="5102"/>
            <w:shd w:fill="F6F8F6"/>
            <w:vAlign w:val="top"/>
            <w:tcMar>
              <w:top w:w="80" w:type="dxa"/>
              <w:start w:w="100" w:type="dxa"/>
              <w:bottom w:w="80" w:type="dxa"/>
              <w:end w:w="100" w:type="dxa"/>
            </w:tcMar>
          </w:tcPr>
          <w:p>
            <w:pPr>
              <w:spacing w:after="0"/>
            </w:pPr>
            <w:r>
              <w:rPr>
                <w:b w:val="0"/>
                <w:i w:val="0"/>
                <w:color w:val="26322D"/>
                <w:sz w:val="13"/>
              </w:rPr>
              <w:t>Create Goal</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Students</w:t>
            </w:r>
          </w:p>
        </w:tc>
        <w:tc>
          <w:tcPr>
            <w:tcW w:type="dxa" w:w="964"/>
            <w:vAlign w:val="top"/>
            <w:tcMar>
              <w:top w:w="80" w:type="dxa"/>
              <w:start w:w="100" w:type="dxa"/>
              <w:bottom w:w="80" w:type="dxa"/>
              <w:end w:w="100" w:type="dxa"/>
            </w:tcMar>
          </w:tcPr>
          <w:p>
            <w:pPr>
              <w:spacing w:after="0"/>
            </w:pPr>
            <w:r>
              <w:rPr>
                <w:b w:val="0"/>
                <w:i w:val="0"/>
                <w:color w:val="26322D"/>
                <w:sz w:val="13"/>
              </w:rPr>
              <w:t>PATCH</w:t>
            </w:r>
          </w:p>
        </w:tc>
        <w:tc>
          <w:tcPr>
            <w:tcW w:type="dxa" w:w="5216"/>
            <w:vAlign w:val="top"/>
            <w:tcMar>
              <w:top w:w="80" w:type="dxa"/>
              <w:start w:w="100" w:type="dxa"/>
              <w:bottom w:w="80" w:type="dxa"/>
              <w:end w:w="100" w:type="dxa"/>
            </w:tcMar>
          </w:tcPr>
          <w:p>
            <w:pPr>
              <w:spacing w:after="0"/>
            </w:pPr>
            <w:r>
              <w:rPr>
                <w:b w:val="0"/>
                <w:i w:val="0"/>
                <w:color w:val="26322D"/>
                <w:sz w:val="13"/>
              </w:rPr>
              <w:t>/students/me/goals/{id}</w:t>
            </w:r>
          </w:p>
        </w:tc>
        <w:tc>
          <w:tcPr>
            <w:tcW w:type="dxa" w:w="5102"/>
            <w:vAlign w:val="top"/>
            <w:tcMar>
              <w:top w:w="80" w:type="dxa"/>
              <w:start w:w="100" w:type="dxa"/>
              <w:bottom w:w="80" w:type="dxa"/>
              <w:end w:w="100" w:type="dxa"/>
            </w:tcMar>
          </w:tcPr>
          <w:p>
            <w:pPr>
              <w:spacing w:after="0"/>
            </w:pPr>
            <w:r>
              <w:rPr>
                <w:b w:val="0"/>
                <w:i w:val="0"/>
                <w:color w:val="26322D"/>
                <w:sz w:val="13"/>
              </w:rPr>
              <w:t>Patch Goal</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Students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/students/me/study-plan</w:t>
            </w:r>
          </w:p>
        </w:tc>
        <w:tc>
          <w:tcPr>
            <w:tcW w:type="dxa" w:w="5102"/>
            <w:shd w:fill="F6F8F6"/>
            <w:vAlign w:val="top"/>
            <w:tcMar>
              <w:top w:w="80" w:type="dxa"/>
              <w:start w:w="100" w:type="dxa"/>
              <w:bottom w:w="80" w:type="dxa"/>
              <w:end w:w="100" w:type="dxa"/>
            </w:tcMar>
          </w:tcPr>
          <w:p>
            <w:pPr>
              <w:spacing w:after="0"/>
            </w:pPr>
            <w:r>
              <w:rPr>
                <w:b w:val="0"/>
                <w:i w:val="0"/>
                <w:color w:val="26322D"/>
                <w:sz w:val="13"/>
              </w:rPr>
              <w:t>Get Study Plan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Students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/students/me/study-plan/recalculate</w:t>
            </w:r>
          </w:p>
        </w:tc>
        <w:tc>
          <w:tcPr>
            <w:tcW w:type="dxa" w:w="5102"/>
            <w:vAlign w:val="top"/>
            <w:tcMar>
              <w:top w:w="80" w:type="dxa"/>
              <w:start w:w="100" w:type="dxa"/>
              <w:bottom w:w="80" w:type="dxa"/>
              <w:end w:w="100" w:type="dxa"/>
            </w:tcMar>
          </w:tcPr>
          <w:p>
            <w:pPr>
              <w:spacing w:after="0"/>
            </w:pPr>
            <w:r>
              <w:rPr>
                <w:b w:val="0"/>
                <w:i w:val="0"/>
                <w:color w:val="26322D"/>
                <w:sz w:val="13"/>
              </w:rPr>
              <w:t>Recalculate Study Plan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Students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/students/me/today</w:t>
            </w:r>
          </w:p>
        </w:tc>
        <w:tc>
          <w:tcPr>
            <w:tcW w:type="dxa" w:w="5102"/>
            <w:shd w:fill="F6F8F6"/>
            <w:vAlign w:val="top"/>
            <w:tcMar>
              <w:top w:w="80" w:type="dxa"/>
              <w:start w:w="100" w:type="dxa"/>
              <w:bottom w:w="80" w:type="dxa"/>
              <w:end w:w="100" w:type="dxa"/>
            </w:tcMar>
          </w:tcPr>
          <w:p>
            <w:pPr>
              <w:spacing w:after="0"/>
            </w:pPr>
            <w:r>
              <w:rPr>
                <w:b w:val="0"/>
                <w:i w:val="0"/>
                <w:color w:val="26322D"/>
                <w:sz w:val="13"/>
              </w:rPr>
              <w:t>Get Today Plan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Students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/students/me/today/explanation</w:t>
            </w:r>
          </w:p>
        </w:tc>
        <w:tc>
          <w:tcPr>
            <w:tcW w:type="dxa" w:w="5102"/>
            <w:vAlign w:val="top"/>
            <w:tcMar>
              <w:top w:w="80" w:type="dxa"/>
              <w:start w:w="100" w:type="dxa"/>
              <w:bottom w:w="80" w:type="dxa"/>
              <w:end w:w="100" w:type="dxa"/>
            </w:tcMar>
          </w:tcPr>
          <w:p>
            <w:pPr>
              <w:spacing w:after="0"/>
            </w:pPr>
            <w:r>
              <w:rPr>
                <w:b w:val="0"/>
                <w:i w:val="0"/>
                <w:color w:val="26322D"/>
                <w:sz w:val="13"/>
              </w:rPr>
              <w:t>Get Today Explanation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Teacher assignments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/teacher/assignments/{assignment_id}</w:t>
            </w:r>
          </w:p>
        </w:tc>
        <w:tc>
          <w:tcPr>
            <w:tcW w:type="dxa" w:w="5102"/>
            <w:shd w:fill="F6F8F6"/>
            <w:vAlign w:val="top"/>
            <w:tcMar>
              <w:top w:w="80" w:type="dxa"/>
              <w:start w:w="100" w:type="dxa"/>
              <w:bottom w:w="80" w:type="dxa"/>
              <w:end w:w="100" w:type="dxa"/>
            </w:tcMar>
          </w:tcPr>
          <w:p>
            <w:pPr>
              <w:spacing w:after="0"/>
            </w:pPr>
            <w:r>
              <w:rPr>
                <w:b w:val="0"/>
                <w:i w:val="0"/>
                <w:color w:val="26322D"/>
                <w:sz w:val="13"/>
              </w:rPr>
              <w:t>Get Assignment Detail</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Teacher assignments</w:t>
            </w:r>
          </w:p>
        </w:tc>
        <w:tc>
          <w:tcPr>
            <w:tcW w:type="dxa" w:w="964"/>
            <w:vAlign w:val="top"/>
            <w:tcMar>
              <w:top w:w="80" w:type="dxa"/>
              <w:start w:w="100" w:type="dxa"/>
              <w:bottom w:w="80" w:type="dxa"/>
              <w:end w:w="100" w:type="dxa"/>
            </w:tcMar>
          </w:tcPr>
          <w:p>
            <w:pPr>
              <w:spacing w:after="0"/>
            </w:pPr>
            <w:r>
              <w:rPr>
                <w:b w:val="0"/>
                <w:i w:val="0"/>
                <w:color w:val="26322D"/>
                <w:sz w:val="13"/>
              </w:rPr>
              <w:t>PATCH</w:t>
            </w:r>
          </w:p>
        </w:tc>
        <w:tc>
          <w:tcPr>
            <w:tcW w:type="dxa" w:w="5216"/>
            <w:vAlign w:val="top"/>
            <w:tcMar>
              <w:top w:w="80" w:type="dxa"/>
              <w:start w:w="100" w:type="dxa"/>
              <w:bottom w:w="80" w:type="dxa"/>
              <w:end w:w="100" w:type="dxa"/>
            </w:tcMar>
          </w:tcPr>
          <w:p>
            <w:pPr>
              <w:spacing w:after="0"/>
            </w:pPr>
            <w:r>
              <w:rPr>
                <w:b w:val="0"/>
                <w:i w:val="0"/>
                <w:color w:val="26322D"/>
                <w:sz w:val="13"/>
              </w:rPr>
              <w:t>/teacher/assignments/{assignment_id}</w:t>
            </w:r>
          </w:p>
        </w:tc>
        <w:tc>
          <w:tcPr>
            <w:tcW w:type="dxa" w:w="5102"/>
            <w:vAlign w:val="top"/>
            <w:tcMar>
              <w:top w:w="80" w:type="dxa"/>
              <w:start w:w="100" w:type="dxa"/>
              <w:bottom w:w="80" w:type="dxa"/>
              <w:end w:w="100" w:type="dxa"/>
            </w:tcMar>
          </w:tcPr>
          <w:p>
            <w:pPr>
              <w:spacing w:after="0"/>
            </w:pPr>
            <w:r>
              <w:rPr>
                <w:b w:val="0"/>
                <w:i w:val="0"/>
                <w:color w:val="26322D"/>
                <w:sz w:val="13"/>
              </w:rPr>
              <w:t>Update Assignment</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Teacher assignments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/teacher/assignments/{assignment_id}/close</w:t>
            </w:r>
          </w:p>
        </w:tc>
        <w:tc>
          <w:tcPr>
            <w:tcW w:type="dxa" w:w="5102"/>
            <w:shd w:fill="F6F8F6"/>
            <w:vAlign w:val="top"/>
            <w:tcMar>
              <w:top w:w="80" w:type="dxa"/>
              <w:start w:w="100" w:type="dxa"/>
              <w:bottom w:w="80" w:type="dxa"/>
              <w:end w:w="100" w:type="dxa"/>
            </w:tcMar>
          </w:tcPr>
          <w:p>
            <w:pPr>
              <w:spacing w:after="0"/>
            </w:pPr>
            <w:r>
              <w:rPr>
                <w:b w:val="0"/>
                <w:i w:val="0"/>
                <w:color w:val="26322D"/>
                <w:sz w:val="13"/>
              </w:rPr>
              <w:t>Close Assignment</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Teacher assignments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/teacher/assignments/{assignment_id}/publish</w:t>
            </w:r>
          </w:p>
        </w:tc>
        <w:tc>
          <w:tcPr>
            <w:tcW w:type="dxa" w:w="5102"/>
            <w:vAlign w:val="top"/>
            <w:tcMar>
              <w:top w:w="80" w:type="dxa"/>
              <w:start w:w="100" w:type="dxa"/>
              <w:bottom w:w="80" w:type="dxa"/>
              <w:end w:w="100" w:type="dxa"/>
            </w:tcMar>
          </w:tcPr>
          <w:p>
            <w:pPr>
              <w:spacing w:after="0"/>
            </w:pPr>
            <w:r>
              <w:rPr>
                <w:b w:val="0"/>
                <w:i w:val="0"/>
                <w:color w:val="26322D"/>
                <w:sz w:val="13"/>
              </w:rPr>
              <w:t>Publish Assignment</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Teacher assignments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/teacher/assignments/{assignment_id}/students/{student_id}/material-items/{student_material_item_id}/grade</w:t>
            </w:r>
          </w:p>
        </w:tc>
        <w:tc>
          <w:tcPr>
            <w:tcW w:type="dxa" w:w="5102"/>
            <w:shd w:fill="F6F8F6"/>
            <w:vAlign w:val="top"/>
            <w:tcMar>
              <w:top w:w="80" w:type="dxa"/>
              <w:start w:w="100" w:type="dxa"/>
              <w:bottom w:w="80" w:type="dxa"/>
              <w:end w:w="100" w:type="dxa"/>
            </w:tcMar>
          </w:tcPr>
          <w:p>
            <w:pPr>
              <w:spacing w:after="0"/>
            </w:pPr>
            <w:r>
              <w:rPr>
                <w:b w:val="0"/>
                <w:i w:val="0"/>
                <w:color w:val="26322D"/>
                <w:sz w:val="13"/>
              </w:rPr>
              <w:t>Grade Material Item</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Teacher assignments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/teacher/assignments/{assignment_id}/submissions</w:t>
            </w:r>
          </w:p>
        </w:tc>
        <w:tc>
          <w:tcPr>
            <w:tcW w:type="dxa" w:w="5102"/>
            <w:vAlign w:val="top"/>
            <w:tcMar>
              <w:top w:w="80" w:type="dxa"/>
              <w:start w:w="100" w:type="dxa"/>
              <w:bottom w:w="80" w:type="dxa"/>
              <w:end w:w="100" w:type="dxa"/>
            </w:tcMar>
          </w:tcPr>
          <w:p>
            <w:pPr>
              <w:spacing w:after="0"/>
            </w:pPr>
            <w:r>
              <w:rPr>
                <w:b w:val="0"/>
                <w:i w:val="0"/>
                <w:color w:val="26322D"/>
                <w:sz w:val="13"/>
              </w:rPr>
              <w:t>Get Assignment Submissions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Teacher assignments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/teacher/classes/{classroom_id}/assignments</w:t>
            </w:r>
          </w:p>
        </w:tc>
        <w:tc>
          <w:tcPr>
            <w:tcW w:type="dxa" w:w="5102"/>
            <w:shd w:fill="F6F8F6"/>
            <w:vAlign w:val="top"/>
            <w:tcMar>
              <w:top w:w="80" w:type="dxa"/>
              <w:start w:w="100" w:type="dxa"/>
              <w:bottom w:w="80" w:type="dxa"/>
              <w:end w:w="100" w:type="dxa"/>
            </w:tcMar>
          </w:tcPr>
          <w:p>
            <w:pPr>
              <w:spacing w:after="0"/>
            </w:pPr>
            <w:r>
              <w:rPr>
                <w:b w:val="0"/>
                <w:i w:val="0"/>
                <w:color w:val="26322D"/>
                <w:sz w:val="13"/>
              </w:rPr>
              <w:t>List Classroom Assignments</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Teacher assignments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/teacher/classes/{classroom_id}/assignments</w:t>
            </w:r>
          </w:p>
        </w:tc>
        <w:tc>
          <w:tcPr>
            <w:tcW w:type="dxa" w:w="5102"/>
            <w:vAlign w:val="top"/>
            <w:tcMar>
              <w:top w:w="80" w:type="dxa"/>
              <w:start w:w="100" w:type="dxa"/>
              <w:bottom w:w="80" w:type="dxa"/>
              <w:end w:w="100" w:type="dxa"/>
            </w:tcMar>
          </w:tcPr>
          <w:p>
            <w:pPr>
              <w:spacing w:after="0"/>
            </w:pPr>
            <w:r>
              <w:rPr>
                <w:b w:val="0"/>
                <w:i w:val="0"/>
                <w:color w:val="26322D"/>
                <w:sz w:val="13"/>
              </w:rPr>
              <w:t>Create Assignment</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Teacher classrooms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/teacher/classes</w:t>
            </w:r>
          </w:p>
        </w:tc>
        <w:tc>
          <w:tcPr>
            <w:tcW w:type="dxa" w:w="5102"/>
            <w:shd w:fill="F6F8F6"/>
            <w:vAlign w:val="top"/>
            <w:tcMar>
              <w:top w:w="80" w:type="dxa"/>
              <w:start w:w="100" w:type="dxa"/>
              <w:bottom w:w="80" w:type="dxa"/>
              <w:end w:w="100" w:type="dxa"/>
            </w:tcMar>
          </w:tcPr>
          <w:p>
            <w:pPr>
              <w:spacing w:after="0"/>
            </w:pPr>
            <w:r>
              <w:rPr>
                <w:b w:val="0"/>
                <w:i w:val="0"/>
                <w:color w:val="26322D"/>
                <w:sz w:val="13"/>
              </w:rPr>
              <w:t>List Classrooms</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Teacher classrooms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/teacher/classes</w:t>
            </w:r>
          </w:p>
        </w:tc>
        <w:tc>
          <w:tcPr>
            <w:tcW w:type="dxa" w:w="5102"/>
            <w:vAlign w:val="top"/>
            <w:tcMar>
              <w:top w:w="80" w:type="dxa"/>
              <w:start w:w="100" w:type="dxa"/>
              <w:bottom w:w="80" w:type="dxa"/>
              <w:end w:w="100" w:type="dxa"/>
            </w:tcMar>
          </w:tcPr>
          <w:p>
            <w:pPr>
              <w:spacing w:after="0"/>
            </w:pPr>
            <w:r>
              <w:rPr>
                <w:b w:val="0"/>
                <w:i w:val="0"/>
                <w:color w:val="26322D"/>
                <w:sz w:val="13"/>
              </w:rPr>
              <w:t>Create Classroom</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Teacher classrooms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/teacher/classes/{id}</w:t>
            </w:r>
          </w:p>
        </w:tc>
        <w:tc>
          <w:tcPr>
            <w:tcW w:type="dxa" w:w="5102"/>
            <w:shd w:fill="F6F8F6"/>
            <w:vAlign w:val="top"/>
            <w:tcMar>
              <w:top w:w="80" w:type="dxa"/>
              <w:start w:w="100" w:type="dxa"/>
              <w:bottom w:w="80" w:type="dxa"/>
              <w:end w:w="100" w:type="dxa"/>
            </w:tcMar>
          </w:tcPr>
          <w:p>
            <w:pPr>
              <w:spacing w:after="0"/>
            </w:pPr>
            <w:r>
              <w:rPr>
                <w:b w:val="0"/>
                <w:i w:val="0"/>
                <w:color w:val="26322D"/>
                <w:sz w:val="13"/>
              </w:rPr>
              <w:t>Get Classroom</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Teacher classrooms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/teacher/classes/{id}/alerts</w:t>
            </w:r>
          </w:p>
        </w:tc>
        <w:tc>
          <w:tcPr>
            <w:tcW w:type="dxa" w:w="5102"/>
            <w:vAlign w:val="top"/>
            <w:tcMar>
              <w:top w:w="80" w:type="dxa"/>
              <w:start w:w="100" w:type="dxa"/>
              <w:bottom w:w="80" w:type="dxa"/>
              <w:end w:w="100" w:type="dxa"/>
            </w:tcMar>
          </w:tcPr>
          <w:p>
            <w:pPr>
              <w:spacing w:after="0"/>
            </w:pPr>
            <w:r>
              <w:rPr>
                <w:b w:val="0"/>
                <w:i w:val="0"/>
                <w:color w:val="26322D"/>
                <w:sz w:val="13"/>
              </w:rPr>
              <w:t>Get Classroom Alerts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Teacher classrooms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/teacher/classes/{id}/analytics</w:t>
            </w:r>
          </w:p>
        </w:tc>
        <w:tc>
          <w:tcPr>
            <w:tcW w:type="dxa" w:w="5102"/>
            <w:shd w:fill="F6F8F6"/>
            <w:vAlign w:val="top"/>
            <w:tcMar>
              <w:top w:w="80" w:type="dxa"/>
              <w:start w:w="100" w:type="dxa"/>
              <w:bottom w:w="80" w:type="dxa"/>
              <w:end w:w="100" w:type="dxa"/>
            </w:tcMar>
          </w:tcPr>
          <w:p>
            <w:pPr>
              <w:spacing w:after="0"/>
            </w:pPr>
            <w:r>
              <w:rPr>
                <w:b w:val="0"/>
                <w:i w:val="0"/>
                <w:color w:val="26322D"/>
                <w:sz w:val="13"/>
              </w:rPr>
              <w:t>Get Classroom Analytics</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Teacher classrooms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/teacher/classes/{id}/assignments/{assignment_id}/analytics</w:t>
            </w:r>
          </w:p>
        </w:tc>
        <w:tc>
          <w:tcPr>
            <w:tcW w:type="dxa" w:w="5102"/>
            <w:vAlign w:val="top"/>
            <w:tcMar>
              <w:top w:w="80" w:type="dxa"/>
              <w:start w:w="100" w:type="dxa"/>
              <w:bottom w:w="80" w:type="dxa"/>
              <w:end w:w="100" w:type="dxa"/>
            </w:tcMar>
          </w:tcPr>
          <w:p>
            <w:pPr>
              <w:spacing w:after="0"/>
            </w:pPr>
            <w:r>
              <w:rPr>
                <w:b w:val="0"/>
                <w:i w:val="0"/>
                <w:color w:val="26322D"/>
                <w:sz w:val="13"/>
              </w:rPr>
              <w:t>Get Assignment Analytics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Teacher classrooms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/teacher/classes/{id}/copilot</w:t>
            </w:r>
          </w:p>
        </w:tc>
        <w:tc>
          <w:tcPr>
            <w:tcW w:type="dxa" w:w="5102"/>
            <w:shd w:fill="F6F8F6"/>
            <w:vAlign w:val="top"/>
            <w:tcMar>
              <w:top w:w="80" w:type="dxa"/>
              <w:start w:w="100" w:type="dxa"/>
              <w:bottom w:w="80" w:type="dxa"/>
              <w:end w:w="100" w:type="dxa"/>
            </w:tcMar>
          </w:tcPr>
          <w:p>
            <w:pPr>
              <w:spacing w:after="0"/>
            </w:pPr>
            <w:r>
              <w:rPr>
                <w:b w:val="0"/>
                <w:i w:val="0"/>
                <w:color w:val="26322D"/>
                <w:sz w:val="13"/>
              </w:rPr>
              <w:t>Consult Teacher Copilot</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Teacher classrooms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/teacher/classes/{id}/heatmap</w:t>
            </w:r>
          </w:p>
        </w:tc>
        <w:tc>
          <w:tcPr>
            <w:tcW w:type="dxa" w:w="5102"/>
            <w:vAlign w:val="top"/>
            <w:tcMar>
              <w:top w:w="80" w:type="dxa"/>
              <w:start w:w="100" w:type="dxa"/>
              <w:bottom w:w="80" w:type="dxa"/>
              <w:end w:w="100" w:type="dxa"/>
            </w:tcMar>
          </w:tcPr>
          <w:p>
            <w:pPr>
              <w:spacing w:after="0"/>
            </w:pPr>
            <w:r>
              <w:rPr>
                <w:b w:val="0"/>
                <w:i w:val="0"/>
                <w:color w:val="26322D"/>
                <w:sz w:val="13"/>
              </w:rPr>
              <w:t>Get Classroom Heatmap</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Teacher classrooms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/teacher/classes/{id}/students</w:t>
            </w:r>
          </w:p>
        </w:tc>
        <w:tc>
          <w:tcPr>
            <w:tcW w:type="dxa" w:w="5102"/>
            <w:shd w:fill="F6F8F6"/>
            <w:vAlign w:val="top"/>
            <w:tcMar>
              <w:top w:w="80" w:type="dxa"/>
              <w:start w:w="100" w:type="dxa"/>
              <w:bottom w:w="80" w:type="dxa"/>
              <w:end w:w="100" w:type="dxa"/>
            </w:tcMar>
          </w:tcPr>
          <w:p>
            <w:pPr>
              <w:spacing w:after="0"/>
            </w:pPr>
            <w:r>
              <w:rPr>
                <w:b w:val="0"/>
                <w:i w:val="0"/>
                <w:color w:val="26322D"/>
                <w:sz w:val="13"/>
              </w:rPr>
              <w:t>List Students</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Teacher classrooms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/teacher/classes/{id}/students</w:t>
            </w:r>
          </w:p>
        </w:tc>
        <w:tc>
          <w:tcPr>
            <w:tcW w:type="dxa" w:w="5102"/>
            <w:vAlign w:val="top"/>
            <w:tcMar>
              <w:top w:w="80" w:type="dxa"/>
              <w:start w:w="100" w:type="dxa"/>
              <w:bottom w:w="80" w:type="dxa"/>
              <w:end w:w="100" w:type="dxa"/>
            </w:tcMar>
          </w:tcPr>
          <w:p>
            <w:pPr>
              <w:spacing w:after="0"/>
            </w:pPr>
            <w:r>
              <w:rPr>
                <w:b w:val="0"/>
                <w:i w:val="0"/>
                <w:color w:val="26322D"/>
                <w:sz w:val="13"/>
              </w:rPr>
              <w:t>Enroll Student</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Teacher classrooms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/teacher/classes/{id}/students/{student_id}/analytics</w:t>
            </w:r>
          </w:p>
        </w:tc>
        <w:tc>
          <w:tcPr>
            <w:tcW w:type="dxa" w:w="5102"/>
            <w:shd w:fill="F6F8F6"/>
            <w:vAlign w:val="top"/>
            <w:tcMar>
              <w:top w:w="80" w:type="dxa"/>
              <w:start w:w="100" w:type="dxa"/>
              <w:bottom w:w="80" w:type="dxa"/>
              <w:end w:w="100" w:type="dxa"/>
            </w:tcMar>
          </w:tcPr>
          <w:p>
            <w:pPr>
              <w:spacing w:after="0"/>
            </w:pPr>
            <w:r>
              <w:rPr>
                <w:b w:val="0"/>
                <w:i w:val="0"/>
                <w:color w:val="26322D"/>
                <w:sz w:val="13"/>
              </w:rPr>
              <w:t>Get Student Learning Analytics</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Teacher materials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/teacher-materials</w:t>
            </w:r>
          </w:p>
        </w:tc>
        <w:tc>
          <w:tcPr>
            <w:tcW w:type="dxa" w:w="5102"/>
            <w:vAlign w:val="top"/>
            <w:tcMar>
              <w:top w:w="80" w:type="dxa"/>
              <w:start w:w="100" w:type="dxa"/>
              <w:bottom w:w="80" w:type="dxa"/>
              <w:end w:w="100" w:type="dxa"/>
            </w:tcMar>
          </w:tcPr>
          <w:p>
            <w:pPr>
              <w:spacing w:after="0"/>
            </w:pPr>
            <w:r>
              <w:rPr>
                <w:b w:val="0"/>
                <w:i w:val="0"/>
                <w:color w:val="26322D"/>
                <w:sz w:val="13"/>
              </w:rPr>
              <w:t>List Materials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Teacher materials</w:t>
            </w:r>
          </w:p>
        </w:tc>
        <w:tc>
          <w:tcPr>
            <w:tcW w:type="dxa" w:w="964"/>
            <w:shd w:fill="F6F8F6"/>
            <w:vAlign w:val="top"/>
            <w:tcMar>
              <w:top w:w="80" w:type="dxa"/>
              <w:start w:w="100" w:type="dxa"/>
              <w:bottom w:w="80" w:type="dxa"/>
              <w:end w:w="100" w:type="dxa"/>
            </w:tcMar>
          </w:tcPr>
          <w:p>
            <w:pPr>
              <w:spacing w:after="0"/>
            </w:pPr>
            <w:r>
              <w:rPr>
                <w:b w:val="0"/>
                <w:i w:val="0"/>
                <w:color w:val="26322D"/>
                <w:sz w:val="13"/>
              </w:rPr>
              <w:t>PATCH</w:t>
            </w:r>
          </w:p>
        </w:tc>
        <w:tc>
          <w:tcPr>
            <w:tcW w:type="dxa" w:w="5216"/>
            <w:shd w:fill="F6F8F6"/>
            <w:vAlign w:val="top"/>
            <w:tcMar>
              <w:top w:w="80" w:type="dxa"/>
              <w:start w:w="100" w:type="dxa"/>
              <w:bottom w:w="80" w:type="dxa"/>
              <w:end w:w="100" w:type="dxa"/>
            </w:tcMar>
          </w:tcPr>
          <w:p>
            <w:pPr>
              <w:spacing w:after="0"/>
            </w:pPr>
            <w:r>
              <w:rPr>
                <w:b w:val="0"/>
                <w:i w:val="0"/>
                <w:color w:val="26322D"/>
                <w:sz w:val="13"/>
              </w:rPr>
              <w:t>/teacher-materials/items/{item_id}</w:t>
            </w:r>
          </w:p>
        </w:tc>
        <w:tc>
          <w:tcPr>
            <w:tcW w:type="dxa" w:w="5102"/>
            <w:shd w:fill="F6F8F6"/>
            <w:vAlign w:val="top"/>
            <w:tcMar>
              <w:top w:w="80" w:type="dxa"/>
              <w:start w:w="100" w:type="dxa"/>
              <w:bottom w:w="80" w:type="dxa"/>
              <w:end w:w="100" w:type="dxa"/>
            </w:tcMar>
          </w:tcPr>
          <w:p>
            <w:pPr>
              <w:spacing w:after="0"/>
            </w:pPr>
            <w:r>
              <w:rPr>
                <w:b w:val="0"/>
                <w:i w:val="0"/>
                <w:color w:val="26322D"/>
                <w:sz w:val="13"/>
              </w:rPr>
              <w:t>Update Item</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Teacher materials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/teacher-materials/items/{item_id}/mappings/problem-types/{target_id}/primary</w:t>
            </w:r>
          </w:p>
        </w:tc>
        <w:tc>
          <w:tcPr>
            <w:tcW w:type="dxa" w:w="5102"/>
            <w:vAlign w:val="top"/>
            <w:tcMar>
              <w:top w:w="80" w:type="dxa"/>
              <w:start w:w="100" w:type="dxa"/>
              <w:bottom w:w="80" w:type="dxa"/>
              <w:end w:w="100" w:type="dxa"/>
            </w:tcMar>
          </w:tcPr>
          <w:p>
            <w:pPr>
              <w:spacing w:after="0"/>
            </w:pPr>
            <w:r>
              <w:rPr>
                <w:b w:val="0"/>
                <w:i w:val="0"/>
                <w:color w:val="26322D"/>
                <w:sz w:val="13"/>
              </w:rPr>
              <w:t>Set Primary Problem Type</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Teacher materials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/teacher-materials/items/{item_id}/mappings/{kind}</w:t>
            </w:r>
          </w:p>
        </w:tc>
        <w:tc>
          <w:tcPr>
            <w:tcW w:type="dxa" w:w="5102"/>
            <w:shd w:fill="F6F8F6"/>
            <w:vAlign w:val="top"/>
            <w:tcMar>
              <w:top w:w="80" w:type="dxa"/>
              <w:start w:w="100" w:type="dxa"/>
              <w:bottom w:w="80" w:type="dxa"/>
              <w:end w:w="100" w:type="dxa"/>
            </w:tcMar>
          </w:tcPr>
          <w:p>
            <w:pPr>
              <w:spacing w:after="0"/>
            </w:pPr>
            <w:r>
              <w:rPr>
                <w:b w:val="0"/>
                <w:i w:val="0"/>
                <w:color w:val="26322D"/>
                <w:sz w:val="13"/>
              </w:rPr>
              <w:t>Add Mapping</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Teacher materials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/teacher-materials/items/{item_id}/mappings/{kind}/{target_id}/confirm</w:t>
            </w:r>
          </w:p>
        </w:tc>
        <w:tc>
          <w:tcPr>
            <w:tcW w:type="dxa" w:w="5102"/>
            <w:vAlign w:val="top"/>
            <w:tcMar>
              <w:top w:w="80" w:type="dxa"/>
              <w:start w:w="100" w:type="dxa"/>
              <w:bottom w:w="80" w:type="dxa"/>
              <w:end w:w="100" w:type="dxa"/>
            </w:tcMar>
          </w:tcPr>
          <w:p>
            <w:pPr>
              <w:spacing w:after="0"/>
            </w:pPr>
            <w:r>
              <w:rPr>
                <w:b w:val="0"/>
                <w:i w:val="0"/>
                <w:color w:val="26322D"/>
                <w:sz w:val="13"/>
              </w:rPr>
              <w:t>Confirm Mapping</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Teacher materials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/teacher-materials/items/{item_id}/mappings/{kind}/{target_id}/reject</w:t>
            </w:r>
          </w:p>
        </w:tc>
        <w:tc>
          <w:tcPr>
            <w:tcW w:type="dxa" w:w="5102"/>
            <w:shd w:fill="F6F8F6"/>
            <w:vAlign w:val="top"/>
            <w:tcMar>
              <w:top w:w="80" w:type="dxa"/>
              <w:start w:w="100" w:type="dxa"/>
              <w:bottom w:w="80" w:type="dxa"/>
              <w:end w:w="100" w:type="dxa"/>
            </w:tcMar>
          </w:tcPr>
          <w:p>
            <w:pPr>
              <w:spacing w:after="0"/>
            </w:pPr>
            <w:r>
              <w:rPr>
                <w:b w:val="0"/>
                <w:i w:val="0"/>
                <w:color w:val="26322D"/>
                <w:sz w:val="13"/>
              </w:rPr>
              <w:t>Reject Mapping</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Teacher materials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/teacher-materials/upload</w:t>
            </w:r>
          </w:p>
        </w:tc>
        <w:tc>
          <w:tcPr>
            <w:tcW w:type="dxa" w:w="5102"/>
            <w:vAlign w:val="top"/>
            <w:tcMar>
              <w:top w:w="80" w:type="dxa"/>
              <w:start w:w="100" w:type="dxa"/>
              <w:bottom w:w="80" w:type="dxa"/>
              <w:end w:w="100" w:type="dxa"/>
            </w:tcMar>
          </w:tcPr>
          <w:p>
            <w:pPr>
              <w:spacing w:after="0"/>
            </w:pPr>
            <w:r>
              <w:rPr>
                <w:b w:val="0"/>
                <w:i w:val="0"/>
                <w:color w:val="26322D"/>
                <w:sz w:val="13"/>
              </w:rPr>
              <w:t>Upload Material</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Teacher materials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/teacher-materials/{material_id}</w:t>
            </w:r>
          </w:p>
        </w:tc>
        <w:tc>
          <w:tcPr>
            <w:tcW w:type="dxa" w:w="5102"/>
            <w:shd w:fill="F6F8F6"/>
            <w:vAlign w:val="top"/>
            <w:tcMar>
              <w:top w:w="80" w:type="dxa"/>
              <w:start w:w="100" w:type="dxa"/>
              <w:bottom w:w="80" w:type="dxa"/>
              <w:end w:w="100" w:type="dxa"/>
            </w:tcMar>
          </w:tcPr>
          <w:p>
            <w:pPr>
              <w:spacing w:after="0"/>
            </w:pPr>
            <w:r>
              <w:rPr>
                <w:b w:val="0"/>
                <w:i w:val="0"/>
                <w:color w:val="26322D"/>
                <w:sz w:val="13"/>
              </w:rPr>
              <w:t>Get Material</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Teacher materials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/teacher-materials/{material_id}/items</w:t>
            </w:r>
          </w:p>
        </w:tc>
        <w:tc>
          <w:tcPr>
            <w:tcW w:type="dxa" w:w="5102"/>
            <w:vAlign w:val="top"/>
            <w:tcMar>
              <w:top w:w="80" w:type="dxa"/>
              <w:start w:w="100" w:type="dxa"/>
              <w:bottom w:w="80" w:type="dxa"/>
              <w:end w:w="100" w:type="dxa"/>
            </w:tcMar>
          </w:tcPr>
          <w:p>
            <w:pPr>
              <w:spacing w:after="0"/>
            </w:pPr>
            <w:r>
              <w:rPr>
                <w:b w:val="0"/>
                <w:i w:val="0"/>
                <w:color w:val="26322D"/>
                <w:sz w:val="13"/>
              </w:rPr>
              <w:t>Get Items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Teacher materials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/teacher-materials/{material_id}/map</w:t>
            </w:r>
          </w:p>
        </w:tc>
        <w:tc>
          <w:tcPr>
            <w:tcW w:type="dxa" w:w="5102"/>
            <w:shd w:fill="F6F8F6"/>
            <w:vAlign w:val="top"/>
            <w:tcMar>
              <w:top w:w="80" w:type="dxa"/>
              <w:start w:w="100" w:type="dxa"/>
              <w:bottom w:w="80" w:type="dxa"/>
              <w:end w:w="100" w:type="dxa"/>
            </w:tcMar>
          </w:tcPr>
          <w:p>
            <w:pPr>
              <w:spacing w:after="0"/>
            </w:pPr>
            <w:r>
              <w:rPr>
                <w:b w:val="0"/>
                <w:i w:val="0"/>
                <w:color w:val="26322D"/>
                <w:sz w:val="13"/>
              </w:rPr>
              <w:t>Map Material</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Teacher materials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/teacher-materials/{material_id}/ready</w:t>
            </w:r>
          </w:p>
        </w:tc>
        <w:tc>
          <w:tcPr>
            <w:tcW w:type="dxa" w:w="5102"/>
            <w:vAlign w:val="top"/>
            <w:tcMar>
              <w:top w:w="80" w:type="dxa"/>
              <w:start w:w="100" w:type="dxa"/>
              <w:bottom w:w="80" w:type="dxa"/>
              <w:end w:w="100" w:type="dxa"/>
            </w:tcMar>
          </w:tcPr>
          <w:p>
            <w:pPr>
              <w:spacing w:after="0"/>
            </w:pPr>
            <w:r>
              <w:rPr>
                <w:b w:val="0"/>
                <w:i w:val="0"/>
                <w:color w:val="26322D"/>
                <w:sz w:val="13"/>
              </w:rPr>
              <w:t>Mark Ready</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Teachers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/teachers/me</w:t>
            </w:r>
          </w:p>
        </w:tc>
        <w:tc>
          <w:tcPr>
            <w:tcW w:type="dxa" w:w="5102"/>
            <w:shd w:fill="F6F8F6"/>
            <w:vAlign w:val="top"/>
            <w:tcMar>
              <w:top w:w="80" w:type="dxa"/>
              <w:start w:w="100" w:type="dxa"/>
              <w:bottom w:w="80" w:type="dxa"/>
              <w:end w:w="100" w:type="dxa"/>
            </w:tcMar>
          </w:tcPr>
          <w:p>
            <w:pPr>
              <w:spacing w:after="0"/>
            </w:pPr>
            <w:r>
              <w:rPr>
                <w:b w:val="0"/>
                <w:i w:val="0"/>
                <w:color w:val="26322D"/>
                <w:sz w:val="13"/>
              </w:rPr>
              <w:t>Me</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Teachers</w:t>
            </w:r>
          </w:p>
        </w:tc>
        <w:tc>
          <w:tcPr>
            <w:tcW w:type="dxa" w:w="964"/>
            <w:vAlign w:val="top"/>
            <w:tcMar>
              <w:top w:w="80" w:type="dxa"/>
              <w:start w:w="100" w:type="dxa"/>
              <w:bottom w:w="80" w:type="dxa"/>
              <w:end w:w="100" w:type="dxa"/>
            </w:tcMar>
          </w:tcPr>
          <w:p>
            <w:pPr>
              <w:spacing w:after="0"/>
            </w:pPr>
            <w:r>
              <w:rPr>
                <w:b w:val="0"/>
                <w:i w:val="0"/>
                <w:color w:val="26322D"/>
                <w:sz w:val="13"/>
              </w:rPr>
              <w:t>PATCH</w:t>
            </w:r>
          </w:p>
        </w:tc>
        <w:tc>
          <w:tcPr>
            <w:tcW w:type="dxa" w:w="5216"/>
            <w:vAlign w:val="top"/>
            <w:tcMar>
              <w:top w:w="80" w:type="dxa"/>
              <w:start w:w="100" w:type="dxa"/>
              <w:bottom w:w="80" w:type="dxa"/>
              <w:end w:w="100" w:type="dxa"/>
            </w:tcMar>
          </w:tcPr>
          <w:p>
            <w:pPr>
              <w:spacing w:after="0"/>
            </w:pPr>
            <w:r>
              <w:rPr>
                <w:b w:val="0"/>
                <w:i w:val="0"/>
                <w:color w:val="26322D"/>
                <w:sz w:val="13"/>
              </w:rPr>
              <w:t>/teachers/me</w:t>
            </w:r>
          </w:p>
        </w:tc>
        <w:tc>
          <w:tcPr>
            <w:tcW w:type="dxa" w:w="5102"/>
            <w:vAlign w:val="top"/>
            <w:tcMar>
              <w:top w:w="80" w:type="dxa"/>
              <w:start w:w="100" w:type="dxa"/>
              <w:bottom w:w="80" w:type="dxa"/>
              <w:end w:w="100" w:type="dxa"/>
            </w:tcMar>
          </w:tcPr>
          <w:p>
            <w:pPr>
              <w:spacing w:after="0"/>
            </w:pPr>
            <w:r>
              <w:rPr>
                <w:b w:val="0"/>
                <w:i w:val="0"/>
                <w:color w:val="26322D"/>
                <w:sz w:val="13"/>
              </w:rPr>
              <w:t>Update Me</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Teaching plans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/teacher/classes/{id}/teaching-plans</w:t>
            </w:r>
          </w:p>
        </w:tc>
        <w:tc>
          <w:tcPr>
            <w:tcW w:type="dxa" w:w="5102"/>
            <w:shd w:fill="F6F8F6"/>
            <w:vAlign w:val="top"/>
            <w:tcMar>
              <w:top w:w="80" w:type="dxa"/>
              <w:start w:w="100" w:type="dxa"/>
              <w:bottom w:w="80" w:type="dxa"/>
              <w:end w:w="100" w:type="dxa"/>
            </w:tcMar>
          </w:tcPr>
          <w:p>
            <w:pPr>
              <w:spacing w:after="0"/>
            </w:pPr>
            <w:r>
              <w:rPr>
                <w:b w:val="0"/>
                <w:i w:val="0"/>
                <w:color w:val="26322D"/>
                <w:sz w:val="13"/>
              </w:rPr>
              <w:t>List Teaching Plans</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Teaching plans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/teacher/classes/{id}/teaching-plans</w:t>
            </w:r>
          </w:p>
        </w:tc>
        <w:tc>
          <w:tcPr>
            <w:tcW w:type="dxa" w:w="5102"/>
            <w:vAlign w:val="top"/>
            <w:tcMar>
              <w:top w:w="80" w:type="dxa"/>
              <w:start w:w="100" w:type="dxa"/>
              <w:bottom w:w="80" w:type="dxa"/>
              <w:end w:w="100" w:type="dxa"/>
            </w:tcMar>
          </w:tcPr>
          <w:p>
            <w:pPr>
              <w:spacing w:after="0"/>
            </w:pPr>
            <w:r>
              <w:rPr>
                <w:b w:val="0"/>
                <w:i w:val="0"/>
                <w:color w:val="26322D"/>
                <w:sz w:val="13"/>
              </w:rPr>
              <w:t>Create Teaching Plan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Teaching plans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/teacher/teaching-plans/{id}</w:t>
            </w:r>
          </w:p>
        </w:tc>
        <w:tc>
          <w:tcPr>
            <w:tcW w:type="dxa" w:w="5102"/>
            <w:shd w:fill="F6F8F6"/>
            <w:vAlign w:val="top"/>
            <w:tcMar>
              <w:top w:w="80" w:type="dxa"/>
              <w:start w:w="100" w:type="dxa"/>
              <w:bottom w:w="80" w:type="dxa"/>
              <w:end w:w="100" w:type="dxa"/>
            </w:tcMar>
          </w:tcPr>
          <w:p>
            <w:pPr>
              <w:spacing w:after="0"/>
            </w:pPr>
            <w:r>
              <w:rPr>
                <w:b w:val="0"/>
                <w:i w:val="0"/>
                <w:color w:val="26322D"/>
                <w:sz w:val="13"/>
              </w:rPr>
              <w:t>Get Teaching Plan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Teaching plans</w:t>
            </w:r>
          </w:p>
        </w:tc>
        <w:tc>
          <w:tcPr>
            <w:tcW w:type="dxa" w:w="964"/>
            <w:vAlign w:val="top"/>
            <w:tcMar>
              <w:top w:w="80" w:type="dxa"/>
              <w:start w:w="100" w:type="dxa"/>
              <w:bottom w:w="80" w:type="dxa"/>
              <w:end w:w="100" w:type="dxa"/>
            </w:tcMar>
          </w:tcPr>
          <w:p>
            <w:pPr>
              <w:spacing w:after="0"/>
            </w:pPr>
            <w:r>
              <w:rPr>
                <w:b w:val="0"/>
                <w:i w:val="0"/>
                <w:color w:val="26322D"/>
                <w:sz w:val="13"/>
              </w:rPr>
              <w:t>PATCH</w:t>
            </w:r>
          </w:p>
        </w:tc>
        <w:tc>
          <w:tcPr>
            <w:tcW w:type="dxa" w:w="5216"/>
            <w:vAlign w:val="top"/>
            <w:tcMar>
              <w:top w:w="80" w:type="dxa"/>
              <w:start w:w="100" w:type="dxa"/>
              <w:bottom w:w="80" w:type="dxa"/>
              <w:end w:w="100" w:type="dxa"/>
            </w:tcMar>
          </w:tcPr>
          <w:p>
            <w:pPr>
              <w:spacing w:after="0"/>
            </w:pPr>
            <w:r>
              <w:rPr>
                <w:b w:val="0"/>
                <w:i w:val="0"/>
                <w:color w:val="26322D"/>
                <w:sz w:val="13"/>
              </w:rPr>
              <w:t>/teacher/teaching-plans/{id}</w:t>
            </w:r>
          </w:p>
        </w:tc>
        <w:tc>
          <w:tcPr>
            <w:tcW w:type="dxa" w:w="5102"/>
            <w:vAlign w:val="top"/>
            <w:tcMar>
              <w:top w:w="80" w:type="dxa"/>
              <w:start w:w="100" w:type="dxa"/>
              <w:bottom w:w="80" w:type="dxa"/>
              <w:end w:w="100" w:type="dxa"/>
            </w:tcMar>
          </w:tcPr>
          <w:p>
            <w:pPr>
              <w:spacing w:after="0"/>
            </w:pPr>
            <w:r>
              <w:rPr>
                <w:b w:val="0"/>
                <w:i w:val="0"/>
                <w:color w:val="26322D"/>
                <w:sz w:val="13"/>
              </w:rPr>
              <w:t>Patch Teaching Plan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Teaching plans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/teacher/teaching-plans/{id}/activate</w:t>
            </w:r>
          </w:p>
        </w:tc>
        <w:tc>
          <w:tcPr>
            <w:tcW w:type="dxa" w:w="5102"/>
            <w:shd w:fill="F6F8F6"/>
            <w:vAlign w:val="top"/>
            <w:tcMar>
              <w:top w:w="80" w:type="dxa"/>
              <w:start w:w="100" w:type="dxa"/>
              <w:bottom w:w="80" w:type="dxa"/>
              <w:end w:w="100" w:type="dxa"/>
            </w:tcMar>
          </w:tcPr>
          <w:p>
            <w:pPr>
              <w:spacing w:after="0"/>
            </w:pPr>
            <w:r>
              <w:rPr>
                <w:b w:val="0"/>
                <w:i w:val="0"/>
                <w:color w:val="26322D"/>
                <w:sz w:val="13"/>
              </w:rPr>
              <w:t>Activate Teaching Plan</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Teaching plans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/teacher/teaching-plans/{id}/complete</w:t>
            </w:r>
          </w:p>
        </w:tc>
        <w:tc>
          <w:tcPr>
            <w:tcW w:type="dxa" w:w="5102"/>
            <w:vAlign w:val="top"/>
            <w:tcMar>
              <w:top w:w="80" w:type="dxa"/>
              <w:start w:w="100" w:type="dxa"/>
              <w:bottom w:w="80" w:type="dxa"/>
              <w:end w:w="100" w:type="dxa"/>
            </w:tcMar>
          </w:tcPr>
          <w:p>
            <w:pPr>
              <w:spacing w:after="0"/>
            </w:pPr>
            <w:r>
              <w:rPr>
                <w:b w:val="0"/>
                <w:i w:val="0"/>
                <w:color w:val="26322D"/>
                <w:sz w:val="13"/>
              </w:rPr>
              <w:t>Complete Teaching Plan</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Tutor &amp; Learning Memory</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/students/me/learning-memories</w:t>
            </w:r>
          </w:p>
        </w:tc>
        <w:tc>
          <w:tcPr>
            <w:tcW w:type="dxa" w:w="5102"/>
            <w:shd w:fill="F6F8F6"/>
            <w:vAlign w:val="top"/>
            <w:tcMar>
              <w:top w:w="80" w:type="dxa"/>
              <w:start w:w="100" w:type="dxa"/>
              <w:bottom w:w="80" w:type="dxa"/>
              <w:end w:w="100" w:type="dxa"/>
            </w:tcMar>
          </w:tcPr>
          <w:p>
            <w:pPr>
              <w:spacing w:after="0"/>
            </w:pPr>
            <w:r>
              <w:rPr>
                <w:b w:val="0"/>
                <w:i w:val="0"/>
                <w:color w:val="26322D"/>
                <w:sz w:val="13"/>
              </w:rPr>
              <w:t>Xem các ký ức học tập dài hạn của học sinh</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Tutor &amp; Learning Memory</w:t>
            </w:r>
          </w:p>
        </w:tc>
        <w:tc>
          <w:tcPr>
            <w:tcW w:type="dxa" w:w="964"/>
            <w:vAlign w:val="top"/>
            <w:tcMar>
              <w:top w:w="80" w:type="dxa"/>
              <w:start w:w="100" w:type="dxa"/>
              <w:bottom w:w="80" w:type="dxa"/>
              <w:end w:w="100" w:type="dxa"/>
            </w:tcMar>
          </w:tcPr>
          <w:p>
            <w:pPr>
              <w:spacing w:after="0"/>
            </w:pPr>
            <w:r>
              <w:rPr>
                <w:b w:val="0"/>
                <w:i w:val="0"/>
                <w:color w:val="26322D"/>
                <w:sz w:val="13"/>
              </w:rPr>
              <w:t>DELETE</w:t>
            </w:r>
          </w:p>
        </w:tc>
        <w:tc>
          <w:tcPr>
            <w:tcW w:type="dxa" w:w="5216"/>
            <w:vAlign w:val="top"/>
            <w:tcMar>
              <w:top w:w="80" w:type="dxa"/>
              <w:start w:w="100" w:type="dxa"/>
              <w:bottom w:w="80" w:type="dxa"/>
              <w:end w:w="100" w:type="dxa"/>
            </w:tcMar>
          </w:tcPr>
          <w:p>
            <w:pPr>
              <w:spacing w:after="0"/>
            </w:pPr>
            <w:r>
              <w:rPr>
                <w:b w:val="0"/>
                <w:i w:val="0"/>
                <w:color w:val="26322D"/>
                <w:sz w:val="13"/>
              </w:rPr>
              <w:t>/students/me/learning-memories/{memory_id}</w:t>
            </w:r>
          </w:p>
        </w:tc>
        <w:tc>
          <w:tcPr>
            <w:tcW w:type="dxa" w:w="5102"/>
            <w:vAlign w:val="top"/>
            <w:tcMar>
              <w:top w:w="80" w:type="dxa"/>
              <w:start w:w="100" w:type="dxa"/>
              <w:bottom w:w="80" w:type="dxa"/>
              <w:end w:w="100" w:type="dxa"/>
            </w:tcMar>
          </w:tcPr>
          <w:p>
            <w:pPr>
              <w:spacing w:after="0"/>
            </w:pPr>
            <w:r>
              <w:rPr>
                <w:b w:val="0"/>
                <w:i w:val="0"/>
                <w:color w:val="26322D"/>
                <w:sz w:val="13"/>
              </w:rPr>
              <w:t>Xóa hoặc hủy kích hoạt một ký ức học tập</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Tutor &amp; Learning Memory</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/tutor/sessions</w:t>
            </w:r>
          </w:p>
        </w:tc>
        <w:tc>
          <w:tcPr>
            <w:tcW w:type="dxa" w:w="5102"/>
            <w:shd w:fill="F6F8F6"/>
            <w:vAlign w:val="top"/>
            <w:tcMar>
              <w:top w:w="80" w:type="dxa"/>
              <w:start w:w="100" w:type="dxa"/>
              <w:bottom w:w="80" w:type="dxa"/>
              <w:end w:w="100" w:type="dxa"/>
            </w:tcMar>
          </w:tcPr>
          <w:p>
            <w:pPr>
              <w:spacing w:after="0"/>
            </w:pPr>
            <w:r>
              <w:rPr>
                <w:b w:val="0"/>
                <w:i w:val="0"/>
                <w:color w:val="26322D"/>
                <w:sz w:val="13"/>
              </w:rPr>
              <w:t>Bắt đầu phiên gia sư AI mới</w:t>
            </w:r>
          </w:p>
        </w:tc>
      </w:tr>
      <w:tr>
        <w:tc>
          <w:tcPr>
            <w:tcW w:type="dxa" w:w="680"/>
            <w:vAlign w:val="top"/>
            <w:tcMar>
              <w:top w:w="80" w:type="dxa"/>
              <w:start w:w="100" w:type="dxa"/>
              <w:bottom w:w="80" w:type="dxa"/>
              <w:end w:w="100" w:type="dxa"/>
            </w:tcMar>
          </w:tcPr>
          <w:p>
            <w:pPr>
              <w:spacing w:after="0"/>
            </w:pPr>
            <w:r>
              <w:rPr>
                <w:b w:val="0"/>
                <w:i w:val="0"/>
                <w:color w:val="26322D"/>
                <w:sz w:val="13"/>
              </w:rPr>
              <w:t>v1</w:t>
            </w:r>
          </w:p>
        </w:tc>
        <w:tc>
          <w:tcPr>
            <w:tcW w:type="dxa" w:w="2324"/>
            <w:vAlign w:val="top"/>
            <w:tcMar>
              <w:top w:w="80" w:type="dxa"/>
              <w:start w:w="100" w:type="dxa"/>
              <w:bottom w:w="80" w:type="dxa"/>
              <w:end w:w="100" w:type="dxa"/>
            </w:tcMar>
          </w:tcPr>
          <w:p>
            <w:pPr>
              <w:spacing w:after="0"/>
            </w:pPr>
            <w:r>
              <w:rPr>
                <w:b w:val="0"/>
                <w:i w:val="0"/>
                <w:color w:val="26322D"/>
                <w:sz w:val="13"/>
              </w:rPr>
              <w:t>Tutor &amp; Learning Memory</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/tutor/sessions/{session_id}/end</w:t>
            </w:r>
          </w:p>
        </w:tc>
        <w:tc>
          <w:tcPr>
            <w:tcW w:type="dxa" w:w="5102"/>
            <w:vAlign w:val="top"/>
            <w:tcMar>
              <w:top w:w="80" w:type="dxa"/>
              <w:start w:w="100" w:type="dxa"/>
              <w:bottom w:w="80" w:type="dxa"/>
              <w:end w:w="100" w:type="dxa"/>
            </w:tcMar>
          </w:tcPr>
          <w:p>
            <w:pPr>
              <w:spacing w:after="0"/>
            </w:pPr>
            <w:r>
              <w:rPr>
                <w:b w:val="0"/>
                <w:i w:val="0"/>
                <w:color w:val="26322D"/>
                <w:sz w:val="13"/>
              </w:rPr>
              <w:t>Kết thúc phiên học và trích xuất ký ức học tập</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v1</w:t>
            </w:r>
          </w:p>
        </w:tc>
        <w:tc>
          <w:tcPr>
            <w:tcW w:type="dxa" w:w="2324"/>
            <w:shd w:fill="F6F8F6"/>
            <w:vAlign w:val="top"/>
            <w:tcMar>
              <w:top w:w="80" w:type="dxa"/>
              <w:start w:w="100" w:type="dxa"/>
              <w:bottom w:w="80" w:type="dxa"/>
              <w:end w:w="100" w:type="dxa"/>
            </w:tcMar>
          </w:tcPr>
          <w:p>
            <w:pPr>
              <w:spacing w:after="0"/>
            </w:pPr>
            <w:r>
              <w:rPr>
                <w:b w:val="0"/>
                <w:i w:val="0"/>
                <w:color w:val="26322D"/>
                <w:sz w:val="13"/>
              </w:rPr>
              <w:t>Tutor &amp; Learning Memory</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/tutor/sessions/{session_id}/turn</w:t>
            </w:r>
          </w:p>
        </w:tc>
        <w:tc>
          <w:tcPr>
            <w:tcW w:type="dxa" w:w="5102"/>
            <w:shd w:fill="F6F8F6"/>
            <w:vAlign w:val="top"/>
            <w:tcMar>
              <w:top w:w="80" w:type="dxa"/>
              <w:start w:w="100" w:type="dxa"/>
              <w:bottom w:w="80" w:type="dxa"/>
              <w:end w:w="100" w:type="dxa"/>
            </w:tcMar>
          </w:tcPr>
          <w:p>
            <w:pPr>
              <w:spacing w:after="0"/>
            </w:pPr>
            <w:r>
              <w:rPr>
                <w:b w:val="0"/>
                <w:i w:val="0"/>
                <w:color w:val="26322D"/>
                <w:sz w:val="13"/>
              </w:rPr>
              <w:t>Ghi nhận thêm một lượt trao đổi trong phiên</w:t>
            </w:r>
          </w:p>
        </w:tc>
      </w:tr>
      <w:tr>
        <w:tc>
          <w:tcPr>
            <w:tcW w:type="dxa" w:w="680"/>
            <w:vAlign w:val="top"/>
            <w:tcMar>
              <w:top w:w="80" w:type="dxa"/>
              <w:start w:w="100" w:type="dxa"/>
              <w:bottom w:w="80" w:type="dxa"/>
              <w:end w:w="100" w:type="dxa"/>
            </w:tcMar>
          </w:tcPr>
          <w:p>
            <w:pPr>
              <w:spacing w:after="0"/>
            </w:pPr>
            <w:r>
              <w:rPr>
                <w:b w:val="0"/>
                <w:i w:val="0"/>
                <w:color w:val="26322D"/>
                <w:sz w:val="13"/>
              </w:rPr>
              <w:t>v2</w:t>
            </w:r>
          </w:p>
        </w:tc>
        <w:tc>
          <w:tcPr>
            <w:tcW w:type="dxa" w:w="2324"/>
            <w:vAlign w:val="top"/>
            <w:tcMar>
              <w:top w:w="80" w:type="dxa"/>
              <w:start w:w="100" w:type="dxa"/>
              <w:bottom w:w="80" w:type="dxa"/>
              <w:end w:w="100" w:type="dxa"/>
            </w:tcMar>
          </w:tcPr>
          <w:p>
            <w:pPr>
              <w:spacing w:after="0"/>
            </w:pPr>
            <w:r>
              <w:rPr>
                <w:b w:val="0"/>
                <w:i w:val="0"/>
                <w:color w:val="26322D"/>
                <w:sz w:val="13"/>
              </w:rPr>
              <w:t>Math Solutions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/api/v2/math-solutions/attempts</w:t>
            </w:r>
          </w:p>
        </w:tc>
        <w:tc>
          <w:tcPr>
            <w:tcW w:type="dxa" w:w="5102"/>
            <w:vAlign w:val="top"/>
            <w:tcMar>
              <w:top w:w="80" w:type="dxa"/>
              <w:start w:w="100" w:type="dxa"/>
              <w:bottom w:w="80" w:type="dxa"/>
              <w:end w:w="100" w:type="dxa"/>
            </w:tcMar>
          </w:tcPr>
          <w:p>
            <w:pPr>
              <w:spacing w:after="0"/>
            </w:pPr>
            <w:r>
              <w:rPr>
                <w:b w:val="0"/>
                <w:i w:val="0"/>
                <w:color w:val="26322D"/>
                <w:sz w:val="13"/>
              </w:rPr>
              <w:t>List Attempts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v2</w:t>
            </w:r>
          </w:p>
        </w:tc>
        <w:tc>
          <w:tcPr>
            <w:tcW w:type="dxa" w:w="2324"/>
            <w:shd w:fill="F6F8F6"/>
            <w:vAlign w:val="top"/>
            <w:tcMar>
              <w:top w:w="80" w:type="dxa"/>
              <w:start w:w="100" w:type="dxa"/>
              <w:bottom w:w="80" w:type="dxa"/>
              <w:end w:w="100" w:type="dxa"/>
            </w:tcMar>
          </w:tcPr>
          <w:p>
            <w:pPr>
              <w:spacing w:after="0"/>
            </w:pPr>
            <w:r>
              <w:rPr>
                <w:b w:val="0"/>
                <w:i w:val="0"/>
                <w:color w:val="26322D"/>
                <w:sz w:val="13"/>
              </w:rPr>
              <w:t>Math Solutions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/api/v2/math-solutions/attempts</w:t>
            </w:r>
          </w:p>
        </w:tc>
        <w:tc>
          <w:tcPr>
            <w:tcW w:type="dxa" w:w="5102"/>
            <w:shd w:fill="F6F8F6"/>
            <w:vAlign w:val="top"/>
            <w:tcMar>
              <w:top w:w="80" w:type="dxa"/>
              <w:start w:w="100" w:type="dxa"/>
              <w:bottom w:w="80" w:type="dxa"/>
              <w:end w:w="100" w:type="dxa"/>
            </w:tcMar>
          </w:tcPr>
          <w:p>
            <w:pPr>
              <w:spacing w:after="0"/>
            </w:pPr>
            <w:r>
              <w:rPr>
                <w:b w:val="0"/>
                <w:i w:val="0"/>
                <w:color w:val="26322D"/>
                <w:sz w:val="13"/>
              </w:rPr>
              <w:t>Create Attempt</w:t>
            </w:r>
          </w:p>
        </w:tc>
      </w:tr>
      <w:tr>
        <w:tc>
          <w:tcPr>
            <w:tcW w:type="dxa" w:w="680"/>
            <w:vAlign w:val="top"/>
            <w:tcMar>
              <w:top w:w="80" w:type="dxa"/>
              <w:start w:w="100" w:type="dxa"/>
              <w:bottom w:w="80" w:type="dxa"/>
              <w:end w:w="100" w:type="dxa"/>
            </w:tcMar>
          </w:tcPr>
          <w:p>
            <w:pPr>
              <w:spacing w:after="0"/>
            </w:pPr>
            <w:r>
              <w:rPr>
                <w:b w:val="0"/>
                <w:i w:val="0"/>
                <w:color w:val="26322D"/>
                <w:sz w:val="13"/>
              </w:rPr>
              <w:t>v2</w:t>
            </w:r>
          </w:p>
        </w:tc>
        <w:tc>
          <w:tcPr>
            <w:tcW w:type="dxa" w:w="2324"/>
            <w:vAlign w:val="top"/>
            <w:tcMar>
              <w:top w:w="80" w:type="dxa"/>
              <w:start w:w="100" w:type="dxa"/>
              <w:bottom w:w="80" w:type="dxa"/>
              <w:end w:w="100" w:type="dxa"/>
            </w:tcMar>
          </w:tcPr>
          <w:p>
            <w:pPr>
              <w:spacing w:after="0"/>
            </w:pPr>
            <w:r>
              <w:rPr>
                <w:b w:val="0"/>
                <w:i w:val="0"/>
                <w:color w:val="26322D"/>
                <w:sz w:val="13"/>
              </w:rPr>
              <w:t>Math Solutions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/api/v2/math-solutions/attempts/{attempt_id}</w:t>
            </w:r>
          </w:p>
        </w:tc>
        <w:tc>
          <w:tcPr>
            <w:tcW w:type="dxa" w:w="5102"/>
            <w:vAlign w:val="top"/>
            <w:tcMar>
              <w:top w:w="80" w:type="dxa"/>
              <w:start w:w="100" w:type="dxa"/>
              <w:bottom w:w="80" w:type="dxa"/>
              <w:end w:w="100" w:type="dxa"/>
            </w:tcMar>
          </w:tcPr>
          <w:p>
            <w:pPr>
              <w:spacing w:after="0"/>
            </w:pPr>
            <w:r>
              <w:rPr>
                <w:b w:val="0"/>
                <w:i w:val="0"/>
                <w:color w:val="26322D"/>
                <w:sz w:val="13"/>
              </w:rPr>
              <w:t>Get Attempt</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v2</w:t>
            </w:r>
          </w:p>
        </w:tc>
        <w:tc>
          <w:tcPr>
            <w:tcW w:type="dxa" w:w="2324"/>
            <w:shd w:fill="F6F8F6"/>
            <w:vAlign w:val="top"/>
            <w:tcMar>
              <w:top w:w="80" w:type="dxa"/>
              <w:start w:w="100" w:type="dxa"/>
              <w:bottom w:w="80" w:type="dxa"/>
              <w:end w:w="100" w:type="dxa"/>
            </w:tcMar>
          </w:tcPr>
          <w:p>
            <w:pPr>
              <w:spacing w:after="0"/>
            </w:pPr>
            <w:r>
              <w:rPr>
                <w:b w:val="0"/>
                <w:i w:val="0"/>
                <w:color w:val="26322D"/>
                <w:sz w:val="13"/>
              </w:rPr>
              <w:t>Math Solutions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/api/v2/math-solutions/attempts/{attempt_id}/problem</w:t>
            </w:r>
          </w:p>
        </w:tc>
        <w:tc>
          <w:tcPr>
            <w:tcW w:type="dxa" w:w="5102"/>
            <w:shd w:fill="F6F8F6"/>
            <w:vAlign w:val="top"/>
            <w:tcMar>
              <w:top w:w="80" w:type="dxa"/>
              <w:start w:w="100" w:type="dxa"/>
              <w:bottom w:w="80" w:type="dxa"/>
              <w:end w:w="100" w:type="dxa"/>
            </w:tcMar>
          </w:tcPr>
          <w:p>
            <w:pPr>
              <w:spacing w:after="0"/>
            </w:pPr>
            <w:r>
              <w:rPr>
                <w:b w:val="0"/>
                <w:i w:val="0"/>
                <w:color w:val="26322D"/>
                <w:sz w:val="13"/>
              </w:rPr>
              <w:t>Get Attempt Problem</w:t>
            </w:r>
          </w:p>
        </w:tc>
      </w:tr>
      <w:tr>
        <w:tc>
          <w:tcPr>
            <w:tcW w:type="dxa" w:w="680"/>
            <w:vAlign w:val="top"/>
            <w:tcMar>
              <w:top w:w="80" w:type="dxa"/>
              <w:start w:w="100" w:type="dxa"/>
              <w:bottom w:w="80" w:type="dxa"/>
              <w:end w:w="100" w:type="dxa"/>
            </w:tcMar>
          </w:tcPr>
          <w:p>
            <w:pPr>
              <w:spacing w:after="0"/>
            </w:pPr>
            <w:r>
              <w:rPr>
                <w:b w:val="0"/>
                <w:i w:val="0"/>
                <w:color w:val="26322D"/>
                <w:sz w:val="13"/>
              </w:rPr>
              <w:t>v2</w:t>
            </w:r>
          </w:p>
        </w:tc>
        <w:tc>
          <w:tcPr>
            <w:tcW w:type="dxa" w:w="2324"/>
            <w:vAlign w:val="top"/>
            <w:tcMar>
              <w:top w:w="80" w:type="dxa"/>
              <w:start w:w="100" w:type="dxa"/>
              <w:bottom w:w="80" w:type="dxa"/>
              <w:end w:w="100" w:type="dxa"/>
            </w:tcMar>
          </w:tcPr>
          <w:p>
            <w:pPr>
              <w:spacing w:after="0"/>
            </w:pPr>
            <w:r>
              <w:rPr>
                <w:b w:val="0"/>
                <w:i w:val="0"/>
                <w:color w:val="26322D"/>
                <w:sz w:val="13"/>
              </w:rPr>
              <w:t>Math Solutions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/api/v2/math-solutions/attempts/{attempt_id}/reorder</w:t>
            </w:r>
          </w:p>
        </w:tc>
        <w:tc>
          <w:tcPr>
            <w:tcW w:type="dxa" w:w="5102"/>
            <w:vAlign w:val="top"/>
            <w:tcMar>
              <w:top w:w="80" w:type="dxa"/>
              <w:start w:w="100" w:type="dxa"/>
              <w:bottom w:w="80" w:type="dxa"/>
              <w:end w:w="100" w:type="dxa"/>
            </w:tcMar>
          </w:tcPr>
          <w:p>
            <w:pPr>
              <w:spacing w:after="0"/>
            </w:pPr>
            <w:r>
              <w:rPr>
                <w:b w:val="0"/>
                <w:i w:val="0"/>
                <w:color w:val="26322D"/>
                <w:sz w:val="13"/>
              </w:rPr>
              <w:t>Reorder Steps</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v2</w:t>
            </w:r>
          </w:p>
        </w:tc>
        <w:tc>
          <w:tcPr>
            <w:tcW w:type="dxa" w:w="2324"/>
            <w:shd w:fill="F6F8F6"/>
            <w:vAlign w:val="top"/>
            <w:tcMar>
              <w:top w:w="80" w:type="dxa"/>
              <w:start w:w="100" w:type="dxa"/>
              <w:bottom w:w="80" w:type="dxa"/>
              <w:end w:w="100" w:type="dxa"/>
            </w:tcMar>
          </w:tcPr>
          <w:p>
            <w:pPr>
              <w:spacing w:after="0"/>
            </w:pPr>
            <w:r>
              <w:rPr>
                <w:b w:val="0"/>
                <w:i w:val="0"/>
                <w:color w:val="26322D"/>
                <w:sz w:val="13"/>
              </w:rPr>
              <w:t>Math Solutions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/api/v2/math-solutions/attempts/{attempt_id}/steps</w:t>
            </w:r>
          </w:p>
        </w:tc>
        <w:tc>
          <w:tcPr>
            <w:tcW w:type="dxa" w:w="5102"/>
            <w:shd w:fill="F6F8F6"/>
            <w:vAlign w:val="top"/>
            <w:tcMar>
              <w:top w:w="80" w:type="dxa"/>
              <w:start w:w="100" w:type="dxa"/>
              <w:bottom w:w="80" w:type="dxa"/>
              <w:end w:w="100" w:type="dxa"/>
            </w:tcMar>
          </w:tcPr>
          <w:p>
            <w:pPr>
              <w:spacing w:after="0"/>
            </w:pPr>
            <w:r>
              <w:rPr>
                <w:b w:val="0"/>
                <w:i w:val="0"/>
                <w:color w:val="26322D"/>
                <w:sz w:val="13"/>
              </w:rPr>
              <w:t>Add Step</w:t>
            </w:r>
          </w:p>
        </w:tc>
      </w:tr>
      <w:tr>
        <w:tc>
          <w:tcPr>
            <w:tcW w:type="dxa" w:w="680"/>
            <w:vAlign w:val="top"/>
            <w:tcMar>
              <w:top w:w="80" w:type="dxa"/>
              <w:start w:w="100" w:type="dxa"/>
              <w:bottom w:w="80" w:type="dxa"/>
              <w:end w:w="100" w:type="dxa"/>
            </w:tcMar>
          </w:tcPr>
          <w:p>
            <w:pPr>
              <w:spacing w:after="0"/>
            </w:pPr>
            <w:r>
              <w:rPr>
                <w:b w:val="0"/>
                <w:i w:val="0"/>
                <w:color w:val="26322D"/>
                <w:sz w:val="13"/>
              </w:rPr>
              <w:t>v2</w:t>
            </w:r>
          </w:p>
        </w:tc>
        <w:tc>
          <w:tcPr>
            <w:tcW w:type="dxa" w:w="2324"/>
            <w:vAlign w:val="top"/>
            <w:tcMar>
              <w:top w:w="80" w:type="dxa"/>
              <w:start w:w="100" w:type="dxa"/>
              <w:bottom w:w="80" w:type="dxa"/>
              <w:end w:w="100" w:type="dxa"/>
            </w:tcMar>
          </w:tcPr>
          <w:p>
            <w:pPr>
              <w:spacing w:after="0"/>
            </w:pPr>
            <w:r>
              <w:rPr>
                <w:b w:val="0"/>
                <w:i w:val="0"/>
                <w:color w:val="26322D"/>
                <w:sz w:val="13"/>
              </w:rPr>
              <w:t>Math Solutions</w:t>
            </w:r>
          </w:p>
        </w:tc>
        <w:tc>
          <w:tcPr>
            <w:tcW w:type="dxa" w:w="964"/>
            <w:vAlign w:val="top"/>
            <w:tcMar>
              <w:top w:w="80" w:type="dxa"/>
              <w:start w:w="100" w:type="dxa"/>
              <w:bottom w:w="80" w:type="dxa"/>
              <w:end w:w="100" w:type="dxa"/>
            </w:tcMar>
          </w:tcPr>
          <w:p>
            <w:pPr>
              <w:spacing w:after="0"/>
            </w:pPr>
            <w:r>
              <w:rPr>
                <w:b w:val="0"/>
                <w:i w:val="0"/>
                <w:color w:val="26322D"/>
                <w:sz w:val="13"/>
              </w:rPr>
              <w:t>PATCH</w:t>
            </w:r>
          </w:p>
        </w:tc>
        <w:tc>
          <w:tcPr>
            <w:tcW w:type="dxa" w:w="5216"/>
            <w:vAlign w:val="top"/>
            <w:tcMar>
              <w:top w:w="80" w:type="dxa"/>
              <w:start w:w="100" w:type="dxa"/>
              <w:bottom w:w="80" w:type="dxa"/>
              <w:end w:w="100" w:type="dxa"/>
            </w:tcMar>
          </w:tcPr>
          <w:p>
            <w:pPr>
              <w:spacing w:after="0"/>
            </w:pPr>
            <w:r>
              <w:rPr>
                <w:b w:val="0"/>
                <w:i w:val="0"/>
                <w:color w:val="26322D"/>
                <w:sz w:val="13"/>
              </w:rPr>
              <w:t>/api/v2/math-solutions/attempts/{attempt_id}/steps/{step_id}</w:t>
            </w:r>
          </w:p>
        </w:tc>
        <w:tc>
          <w:tcPr>
            <w:tcW w:type="dxa" w:w="5102"/>
            <w:vAlign w:val="top"/>
            <w:tcMar>
              <w:top w:w="80" w:type="dxa"/>
              <w:start w:w="100" w:type="dxa"/>
              <w:bottom w:w="80" w:type="dxa"/>
              <w:end w:w="100" w:type="dxa"/>
            </w:tcMar>
          </w:tcPr>
          <w:p>
            <w:pPr>
              <w:spacing w:after="0"/>
            </w:pPr>
            <w:r>
              <w:rPr>
                <w:b w:val="0"/>
                <w:i w:val="0"/>
                <w:color w:val="26322D"/>
                <w:sz w:val="13"/>
              </w:rPr>
              <w:t>Update Step</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v2</w:t>
            </w:r>
          </w:p>
        </w:tc>
        <w:tc>
          <w:tcPr>
            <w:tcW w:type="dxa" w:w="2324"/>
            <w:shd w:fill="F6F8F6"/>
            <w:vAlign w:val="top"/>
            <w:tcMar>
              <w:top w:w="80" w:type="dxa"/>
              <w:start w:w="100" w:type="dxa"/>
              <w:bottom w:w="80" w:type="dxa"/>
              <w:end w:w="100" w:type="dxa"/>
            </w:tcMar>
          </w:tcPr>
          <w:p>
            <w:pPr>
              <w:spacing w:after="0"/>
            </w:pPr>
            <w:r>
              <w:rPr>
                <w:b w:val="0"/>
                <w:i w:val="0"/>
                <w:color w:val="26322D"/>
                <w:sz w:val="13"/>
              </w:rPr>
              <w:t>Math Solutions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/api/v2/math-solutions/attempts/{attempt_id}/steps/{step_id}/delete</w:t>
            </w:r>
          </w:p>
        </w:tc>
        <w:tc>
          <w:tcPr>
            <w:tcW w:type="dxa" w:w="5102"/>
            <w:shd w:fill="F6F8F6"/>
            <w:vAlign w:val="top"/>
            <w:tcMar>
              <w:top w:w="80" w:type="dxa"/>
              <w:start w:w="100" w:type="dxa"/>
              <w:bottom w:w="80" w:type="dxa"/>
              <w:end w:w="100" w:type="dxa"/>
            </w:tcMar>
          </w:tcPr>
          <w:p>
            <w:pPr>
              <w:spacing w:after="0"/>
            </w:pPr>
            <w:r>
              <w:rPr>
                <w:b w:val="0"/>
                <w:i w:val="0"/>
                <w:color w:val="26322D"/>
                <w:sz w:val="13"/>
              </w:rPr>
              <w:t>Delete Step</w:t>
            </w:r>
          </w:p>
        </w:tc>
      </w:tr>
      <w:tr>
        <w:tc>
          <w:tcPr>
            <w:tcW w:type="dxa" w:w="680"/>
            <w:vAlign w:val="top"/>
            <w:tcMar>
              <w:top w:w="80" w:type="dxa"/>
              <w:start w:w="100" w:type="dxa"/>
              <w:bottom w:w="80" w:type="dxa"/>
              <w:end w:w="100" w:type="dxa"/>
            </w:tcMar>
          </w:tcPr>
          <w:p>
            <w:pPr>
              <w:spacing w:after="0"/>
            </w:pPr>
            <w:r>
              <w:rPr>
                <w:b w:val="0"/>
                <w:i w:val="0"/>
                <w:color w:val="26322D"/>
                <w:sz w:val="13"/>
              </w:rPr>
              <w:t>v2</w:t>
            </w:r>
          </w:p>
        </w:tc>
        <w:tc>
          <w:tcPr>
            <w:tcW w:type="dxa" w:w="2324"/>
            <w:vAlign w:val="top"/>
            <w:tcMar>
              <w:top w:w="80" w:type="dxa"/>
              <w:start w:w="100" w:type="dxa"/>
              <w:bottom w:w="80" w:type="dxa"/>
              <w:end w:w="100" w:type="dxa"/>
            </w:tcMar>
          </w:tcPr>
          <w:p>
            <w:pPr>
              <w:spacing w:after="0"/>
            </w:pPr>
            <w:r>
              <w:rPr>
                <w:b w:val="0"/>
                <w:i w:val="0"/>
                <w:color w:val="26322D"/>
                <w:sz w:val="13"/>
              </w:rPr>
              <w:t>Math Solutions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/api/v2/math-solutions/attempts/{attempt_id}/steps/{step_id}/restore</w:t>
            </w:r>
          </w:p>
        </w:tc>
        <w:tc>
          <w:tcPr>
            <w:tcW w:type="dxa" w:w="5102"/>
            <w:vAlign w:val="top"/>
            <w:tcMar>
              <w:top w:w="80" w:type="dxa"/>
              <w:start w:w="100" w:type="dxa"/>
              <w:bottom w:w="80" w:type="dxa"/>
              <w:end w:w="100" w:type="dxa"/>
            </w:tcMar>
          </w:tcPr>
          <w:p>
            <w:pPr>
              <w:spacing w:after="0"/>
            </w:pPr>
            <w:r>
              <w:rPr>
                <w:b w:val="0"/>
                <w:i w:val="0"/>
                <w:color w:val="26322D"/>
                <w:sz w:val="13"/>
              </w:rPr>
              <w:t>Restore Step</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v2</w:t>
            </w:r>
          </w:p>
        </w:tc>
        <w:tc>
          <w:tcPr>
            <w:tcW w:type="dxa" w:w="2324"/>
            <w:shd w:fill="F6F8F6"/>
            <w:vAlign w:val="top"/>
            <w:tcMar>
              <w:top w:w="80" w:type="dxa"/>
              <w:start w:w="100" w:type="dxa"/>
              <w:bottom w:w="80" w:type="dxa"/>
              <w:end w:w="100" w:type="dxa"/>
            </w:tcMar>
          </w:tcPr>
          <w:p>
            <w:pPr>
              <w:spacing w:after="0"/>
            </w:pPr>
            <w:r>
              <w:rPr>
                <w:b w:val="0"/>
                <w:i w:val="0"/>
                <w:color w:val="26322D"/>
                <w:sz w:val="13"/>
              </w:rPr>
              <w:t>Math Solutions</w:t>
            </w:r>
          </w:p>
        </w:tc>
        <w:tc>
          <w:tcPr>
            <w:tcW w:type="dxa" w:w="964"/>
            <w:shd w:fill="F6F8F6"/>
            <w:vAlign w:val="top"/>
            <w:tcMar>
              <w:top w:w="80" w:type="dxa"/>
              <w:start w:w="100" w:type="dxa"/>
              <w:bottom w:w="80" w:type="dxa"/>
              <w:end w:w="100" w:type="dxa"/>
            </w:tcMar>
          </w:tcPr>
          <w:p>
            <w:pPr>
              <w:spacing w:after="0"/>
            </w:pPr>
            <w:r>
              <w:rPr>
                <w:b w:val="0"/>
                <w:i w:val="0"/>
                <w:color w:val="26322D"/>
                <w:sz w:val="13"/>
              </w:rPr>
              <w:t>GET</w:t>
            </w:r>
          </w:p>
        </w:tc>
        <w:tc>
          <w:tcPr>
            <w:tcW w:type="dxa" w:w="5216"/>
            <w:shd w:fill="F6F8F6"/>
            <w:vAlign w:val="top"/>
            <w:tcMar>
              <w:top w:w="80" w:type="dxa"/>
              <w:start w:w="100" w:type="dxa"/>
              <w:bottom w:w="80" w:type="dxa"/>
              <w:end w:w="100" w:type="dxa"/>
            </w:tcMar>
          </w:tcPr>
          <w:p>
            <w:pPr>
              <w:spacing w:after="0"/>
            </w:pPr>
            <w:r>
              <w:rPr>
                <w:b w:val="0"/>
                <w:i w:val="0"/>
                <w:color w:val="26322D"/>
                <w:sz w:val="13"/>
              </w:rPr>
              <w:t>/api/v2/math-solutions/attempts/{attempt_id}/steps/{step_id}/revisions</w:t>
            </w:r>
          </w:p>
        </w:tc>
        <w:tc>
          <w:tcPr>
            <w:tcW w:type="dxa" w:w="5102"/>
            <w:shd w:fill="F6F8F6"/>
            <w:vAlign w:val="top"/>
            <w:tcMar>
              <w:top w:w="80" w:type="dxa"/>
              <w:start w:w="100" w:type="dxa"/>
              <w:bottom w:w="80" w:type="dxa"/>
              <w:end w:w="100" w:type="dxa"/>
            </w:tcMar>
          </w:tcPr>
          <w:p>
            <w:pPr>
              <w:spacing w:after="0"/>
            </w:pPr>
            <w:r>
              <w:rPr>
                <w:b w:val="0"/>
                <w:i w:val="0"/>
                <w:color w:val="26322D"/>
                <w:sz w:val="13"/>
              </w:rPr>
              <w:t>List Step Revisions</w:t>
            </w:r>
          </w:p>
        </w:tc>
      </w:tr>
      <w:tr>
        <w:tc>
          <w:tcPr>
            <w:tcW w:type="dxa" w:w="680"/>
            <w:vAlign w:val="top"/>
            <w:tcMar>
              <w:top w:w="80" w:type="dxa"/>
              <w:start w:w="100" w:type="dxa"/>
              <w:bottom w:w="80" w:type="dxa"/>
              <w:end w:w="100" w:type="dxa"/>
            </w:tcMar>
          </w:tcPr>
          <w:p>
            <w:pPr>
              <w:spacing w:after="0"/>
            </w:pPr>
            <w:r>
              <w:rPr>
                <w:b w:val="0"/>
                <w:i w:val="0"/>
                <w:color w:val="26322D"/>
                <w:sz w:val="13"/>
              </w:rPr>
              <w:t>v2</w:t>
            </w:r>
          </w:p>
        </w:tc>
        <w:tc>
          <w:tcPr>
            <w:tcW w:type="dxa" w:w="2324"/>
            <w:vAlign w:val="top"/>
            <w:tcMar>
              <w:top w:w="80" w:type="dxa"/>
              <w:start w:w="100" w:type="dxa"/>
              <w:bottom w:w="80" w:type="dxa"/>
              <w:end w:w="100" w:type="dxa"/>
            </w:tcMar>
          </w:tcPr>
          <w:p>
            <w:pPr>
              <w:spacing w:after="0"/>
            </w:pPr>
            <w:r>
              <w:rPr>
                <w:b w:val="0"/>
                <w:i w:val="0"/>
                <w:color w:val="26322D"/>
                <w:sz w:val="13"/>
              </w:rPr>
              <w:t>Math Solutions</w:t>
            </w:r>
          </w:p>
        </w:tc>
        <w:tc>
          <w:tcPr>
            <w:tcW w:type="dxa" w:w="964"/>
            <w:vAlign w:val="top"/>
            <w:tcMar>
              <w:top w:w="80" w:type="dxa"/>
              <w:start w:w="100" w:type="dxa"/>
              <w:bottom w:w="80" w:type="dxa"/>
              <w:end w:w="100" w:type="dxa"/>
            </w:tcMar>
          </w:tcPr>
          <w:p>
            <w:pPr>
              <w:spacing w:after="0"/>
            </w:pPr>
            <w:r>
              <w:rPr>
                <w:b w:val="0"/>
                <w:i w:val="0"/>
                <w:color w:val="26322D"/>
                <w:sz w:val="13"/>
              </w:rPr>
              <w:t>POST</w:t>
            </w:r>
          </w:p>
        </w:tc>
        <w:tc>
          <w:tcPr>
            <w:tcW w:type="dxa" w:w="5216"/>
            <w:vAlign w:val="top"/>
            <w:tcMar>
              <w:top w:w="80" w:type="dxa"/>
              <w:start w:w="100" w:type="dxa"/>
              <w:bottom w:w="80" w:type="dxa"/>
              <w:end w:w="100" w:type="dxa"/>
            </w:tcMar>
          </w:tcPr>
          <w:p>
            <w:pPr>
              <w:spacing w:after="0"/>
            </w:pPr>
            <w:r>
              <w:rPr>
                <w:b w:val="0"/>
                <w:i w:val="0"/>
                <w:color w:val="26322D"/>
                <w:sz w:val="13"/>
              </w:rPr>
              <w:t>/api/v2/math-solutions/attempts/{attempt_id}/steps/{step_id}/rollback</w:t>
            </w:r>
          </w:p>
        </w:tc>
        <w:tc>
          <w:tcPr>
            <w:tcW w:type="dxa" w:w="5102"/>
            <w:vAlign w:val="top"/>
            <w:tcMar>
              <w:top w:w="80" w:type="dxa"/>
              <w:start w:w="100" w:type="dxa"/>
              <w:bottom w:w="80" w:type="dxa"/>
              <w:end w:w="100" w:type="dxa"/>
            </w:tcMar>
          </w:tcPr>
          <w:p>
            <w:pPr>
              <w:spacing w:after="0"/>
            </w:pPr>
            <w:r>
              <w:rPr>
                <w:b w:val="0"/>
                <w:i w:val="0"/>
                <w:color w:val="26322D"/>
                <w:sz w:val="13"/>
              </w:rPr>
              <w:t>Rollback Step</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v2</w:t>
            </w:r>
          </w:p>
        </w:tc>
        <w:tc>
          <w:tcPr>
            <w:tcW w:type="dxa" w:w="2324"/>
            <w:shd w:fill="F6F8F6"/>
            <w:vAlign w:val="top"/>
            <w:tcMar>
              <w:top w:w="80" w:type="dxa"/>
              <w:start w:w="100" w:type="dxa"/>
              <w:bottom w:w="80" w:type="dxa"/>
              <w:end w:w="100" w:type="dxa"/>
            </w:tcMar>
          </w:tcPr>
          <w:p>
            <w:pPr>
              <w:spacing w:after="0"/>
            </w:pPr>
            <w:r>
              <w:rPr>
                <w:b w:val="0"/>
                <w:i w:val="0"/>
                <w:color w:val="26322D"/>
                <w:sz w:val="13"/>
              </w:rPr>
              <w:t>Math Solutions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/api/v2/math-solutions/attempts/{attempt_id}/submit</w:t>
            </w:r>
          </w:p>
        </w:tc>
        <w:tc>
          <w:tcPr>
            <w:tcW w:type="dxa" w:w="5102"/>
            <w:shd w:fill="F6F8F6"/>
            <w:vAlign w:val="top"/>
            <w:tcMar>
              <w:top w:w="80" w:type="dxa"/>
              <w:start w:w="100" w:type="dxa"/>
              <w:bottom w:w="80" w:type="dxa"/>
              <w:end w:w="100" w:type="dxa"/>
            </w:tcMar>
          </w:tcPr>
          <w:p>
            <w:pPr>
              <w:spacing w:after="0"/>
            </w:pPr>
            <w:r>
              <w:rPr>
                <w:b w:val="0"/>
                <w:i w:val="0"/>
                <w:color w:val="26322D"/>
                <w:sz w:val="13"/>
              </w:rPr>
              <w:t>Submit Attempt</w:t>
            </w:r>
          </w:p>
        </w:tc>
      </w:tr>
      <w:tr>
        <w:tc>
          <w:tcPr>
            <w:tcW w:type="dxa" w:w="680"/>
            <w:vAlign w:val="top"/>
            <w:tcMar>
              <w:top w:w="80" w:type="dxa"/>
              <w:start w:w="100" w:type="dxa"/>
              <w:bottom w:w="80" w:type="dxa"/>
              <w:end w:w="100" w:type="dxa"/>
            </w:tcMar>
          </w:tcPr>
          <w:p>
            <w:pPr>
              <w:spacing w:after="0"/>
            </w:pPr>
            <w:r>
              <w:rPr>
                <w:b w:val="0"/>
                <w:i w:val="0"/>
                <w:color w:val="26322D"/>
                <w:sz w:val="13"/>
              </w:rPr>
              <w:t>v2</w:t>
            </w:r>
          </w:p>
        </w:tc>
        <w:tc>
          <w:tcPr>
            <w:tcW w:type="dxa" w:w="2324"/>
            <w:vAlign w:val="top"/>
            <w:tcMar>
              <w:top w:w="80" w:type="dxa"/>
              <w:start w:w="100" w:type="dxa"/>
              <w:bottom w:w="80" w:type="dxa"/>
              <w:end w:w="100" w:type="dxa"/>
            </w:tcMar>
          </w:tcPr>
          <w:p>
            <w:pPr>
              <w:spacing w:after="0"/>
            </w:pPr>
            <w:r>
              <w:rPr>
                <w:b w:val="0"/>
                <w:i w:val="0"/>
                <w:color w:val="26322D"/>
                <w:sz w:val="13"/>
              </w:rPr>
              <w:t>Math Solutions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/api/v2/math-solutions/practice-sessions/{session_id}/next-problem</w:t>
            </w:r>
          </w:p>
        </w:tc>
        <w:tc>
          <w:tcPr>
            <w:tcW w:type="dxa" w:w="5102"/>
            <w:vAlign w:val="top"/>
            <w:tcMar>
              <w:top w:w="80" w:type="dxa"/>
              <w:start w:w="100" w:type="dxa"/>
              <w:bottom w:w="80" w:type="dxa"/>
              <w:end w:w="100" w:type="dxa"/>
            </w:tcMar>
          </w:tcPr>
          <w:p>
            <w:pPr>
              <w:spacing w:after="0"/>
            </w:pPr>
            <w:r>
              <w:rPr>
                <w:b w:val="0"/>
                <w:i w:val="0"/>
                <w:color w:val="26322D"/>
                <w:sz w:val="13"/>
              </w:rPr>
              <w:t>Get Practice Next Problem</w:t>
            </w:r>
          </w:p>
        </w:tc>
      </w:tr>
      <w:tr>
        <w:tc>
          <w:tcPr>
            <w:tcW w:type="dxa" w:w="680"/>
            <w:shd w:fill="F6F8F6"/>
            <w:vAlign w:val="top"/>
            <w:tcMar>
              <w:top w:w="80" w:type="dxa"/>
              <w:start w:w="100" w:type="dxa"/>
              <w:bottom w:w="80" w:type="dxa"/>
              <w:end w:w="100" w:type="dxa"/>
            </w:tcMar>
          </w:tcPr>
          <w:p>
            <w:pPr>
              <w:spacing w:after="0"/>
            </w:pPr>
            <w:r>
              <w:rPr>
                <w:b w:val="0"/>
                <w:i w:val="0"/>
                <w:color w:val="26322D"/>
                <w:sz w:val="13"/>
              </w:rPr>
              <w:t>v2</w:t>
            </w:r>
          </w:p>
        </w:tc>
        <w:tc>
          <w:tcPr>
            <w:tcW w:type="dxa" w:w="2324"/>
            <w:shd w:fill="F6F8F6"/>
            <w:vAlign w:val="top"/>
            <w:tcMar>
              <w:top w:w="80" w:type="dxa"/>
              <w:start w:w="100" w:type="dxa"/>
              <w:bottom w:w="80" w:type="dxa"/>
              <w:end w:w="100" w:type="dxa"/>
            </w:tcMar>
          </w:tcPr>
          <w:p>
            <w:pPr>
              <w:spacing w:after="0"/>
            </w:pPr>
            <w:r>
              <w:rPr>
                <w:b w:val="0"/>
                <w:i w:val="0"/>
                <w:color w:val="26322D"/>
                <w:sz w:val="13"/>
              </w:rPr>
              <w:t>Math Solutions</w:t>
            </w:r>
          </w:p>
        </w:tc>
        <w:tc>
          <w:tcPr>
            <w:tcW w:type="dxa" w:w="964"/>
            <w:shd w:fill="F6F8F6"/>
            <w:vAlign w:val="top"/>
            <w:tcMar>
              <w:top w:w="80" w:type="dxa"/>
              <w:start w:w="100" w:type="dxa"/>
              <w:bottom w:w="80" w:type="dxa"/>
              <w:end w:w="100" w:type="dxa"/>
            </w:tcMar>
          </w:tcPr>
          <w:p>
            <w:pPr>
              <w:spacing w:after="0"/>
            </w:pPr>
            <w:r>
              <w:rPr>
                <w:b w:val="0"/>
                <w:i w:val="0"/>
                <w:color w:val="26322D"/>
                <w:sz w:val="13"/>
              </w:rPr>
              <w:t>POST</w:t>
            </w:r>
          </w:p>
        </w:tc>
        <w:tc>
          <w:tcPr>
            <w:tcW w:type="dxa" w:w="5216"/>
            <w:shd w:fill="F6F8F6"/>
            <w:vAlign w:val="top"/>
            <w:tcMar>
              <w:top w:w="80" w:type="dxa"/>
              <w:start w:w="100" w:type="dxa"/>
              <w:bottom w:w="80" w:type="dxa"/>
              <w:end w:w="100" w:type="dxa"/>
            </w:tcMar>
          </w:tcPr>
          <w:p>
            <w:pPr>
              <w:spacing w:after="0"/>
            </w:pPr>
            <w:r>
              <w:rPr>
                <w:b w:val="0"/>
                <w:i w:val="0"/>
                <w:color w:val="26322D"/>
                <w:sz w:val="13"/>
              </w:rPr>
              <w:t>/api/v2/math-solutions/student-assignments/{student_assignment_id}/prepare</w:t>
            </w:r>
          </w:p>
        </w:tc>
        <w:tc>
          <w:tcPr>
            <w:tcW w:type="dxa" w:w="5102"/>
            <w:shd w:fill="F6F8F6"/>
            <w:vAlign w:val="top"/>
            <w:tcMar>
              <w:top w:w="80" w:type="dxa"/>
              <w:start w:w="100" w:type="dxa"/>
              <w:bottom w:w="80" w:type="dxa"/>
              <w:end w:w="100" w:type="dxa"/>
            </w:tcMar>
          </w:tcPr>
          <w:p>
            <w:pPr>
              <w:spacing w:after="0"/>
            </w:pPr>
            <w:r>
              <w:rPr>
                <w:b w:val="0"/>
                <w:i w:val="0"/>
                <w:color w:val="26322D"/>
                <w:sz w:val="13"/>
              </w:rPr>
              <w:t>Prepare Student Assignment</w:t>
            </w:r>
          </w:p>
        </w:tc>
      </w:tr>
      <w:tr>
        <w:tc>
          <w:tcPr>
            <w:tcW w:type="dxa" w:w="680"/>
            <w:vAlign w:val="top"/>
            <w:tcMar>
              <w:top w:w="80" w:type="dxa"/>
              <w:start w:w="100" w:type="dxa"/>
              <w:bottom w:w="80" w:type="dxa"/>
              <w:end w:w="100" w:type="dxa"/>
            </w:tcMar>
          </w:tcPr>
          <w:p>
            <w:pPr>
              <w:spacing w:after="0"/>
            </w:pPr>
            <w:r>
              <w:rPr>
                <w:b w:val="0"/>
                <w:i w:val="0"/>
                <w:color w:val="26322D"/>
                <w:sz w:val="13"/>
              </w:rPr>
              <w:t>v2</w:t>
            </w:r>
          </w:p>
        </w:tc>
        <w:tc>
          <w:tcPr>
            <w:tcW w:type="dxa" w:w="2324"/>
            <w:vAlign w:val="top"/>
            <w:tcMar>
              <w:top w:w="80" w:type="dxa"/>
              <w:start w:w="100" w:type="dxa"/>
              <w:bottom w:w="80" w:type="dxa"/>
              <w:end w:w="100" w:type="dxa"/>
            </w:tcMar>
          </w:tcPr>
          <w:p>
            <w:pPr>
              <w:spacing w:after="0"/>
            </w:pPr>
            <w:r>
              <w:rPr>
                <w:b w:val="0"/>
                <w:i w:val="0"/>
                <w:color w:val="26322D"/>
                <w:sz w:val="13"/>
              </w:rPr>
              <w:t>Math Solutions</w:t>
            </w:r>
          </w:p>
        </w:tc>
        <w:tc>
          <w:tcPr>
            <w:tcW w:type="dxa" w:w="964"/>
            <w:vAlign w:val="top"/>
            <w:tcMar>
              <w:top w:w="80" w:type="dxa"/>
              <w:start w:w="100" w:type="dxa"/>
              <w:bottom w:w="80" w:type="dxa"/>
              <w:end w:w="100" w:type="dxa"/>
            </w:tcMar>
          </w:tcPr>
          <w:p>
            <w:pPr>
              <w:spacing w:after="0"/>
            </w:pPr>
            <w:r>
              <w:rPr>
                <w:b w:val="0"/>
                <w:i w:val="0"/>
                <w:color w:val="26322D"/>
                <w:sz w:val="13"/>
              </w:rPr>
              <w:t>GET</w:t>
            </w:r>
          </w:p>
        </w:tc>
        <w:tc>
          <w:tcPr>
            <w:tcW w:type="dxa" w:w="5216"/>
            <w:vAlign w:val="top"/>
            <w:tcMar>
              <w:top w:w="80" w:type="dxa"/>
              <w:start w:w="100" w:type="dxa"/>
              <w:bottom w:w="80" w:type="dxa"/>
              <w:end w:w="100" w:type="dxa"/>
            </w:tcMar>
          </w:tcPr>
          <w:p>
            <w:pPr>
              <w:spacing w:after="0"/>
            </w:pPr>
            <w:r>
              <w:rPr>
                <w:b w:val="0"/>
                <w:i w:val="0"/>
                <w:color w:val="26322D"/>
                <w:sz w:val="13"/>
              </w:rPr>
              <w:t>/api/v2/math-solutions/student-assignments/{student_assignment_id}/problems</w:t>
            </w:r>
          </w:p>
        </w:tc>
        <w:tc>
          <w:tcPr>
            <w:tcW w:type="dxa" w:w="5102"/>
            <w:vAlign w:val="top"/>
            <w:tcMar>
              <w:top w:w="80" w:type="dxa"/>
              <w:start w:w="100" w:type="dxa"/>
              <w:bottom w:w="80" w:type="dxa"/>
              <w:end w:w="100" w:type="dxa"/>
            </w:tcMar>
          </w:tcPr>
          <w:p>
            <w:pPr>
              <w:spacing w:after="0"/>
            </w:pPr>
            <w:r>
              <w:rPr>
                <w:b w:val="0"/>
                <w:i w:val="0"/>
                <w:color w:val="26322D"/>
                <w:sz w:val="13"/>
              </w:rPr>
              <w:t>Get Student Assignment Problems</w:t>
            </w:r>
          </w:p>
        </w:tc>
      </w:tr>
    </w:tbl>
    <w:p>
      <w:pPr>
        <w:spacing w:after="0"/>
      </w:pPr>
    </w:p>
    <w:p>
      <w:pPr>
        <w:sectPr>
          <w:pgSz w:w="15840" w:h="12240" w:orient="landscape"/>
          <w:pgMar w:top="850" w:right="737" w:bottom="850" w:left="737" w:header="720" w:footer="720" w:gutter="0"/>
          <w:cols w:space="720"/>
          <w:docGrid w:linePitch="360"/>
        </w:sectPr>
      </w:pPr>
    </w:p>
    <w:p>
      <w:pPr>
        <w:pStyle w:val="Heading1"/>
        <w:keepNext/>
      </w:pPr>
      <w:r>
        <w:t>16. Phụ lục C — Thuật ngữ</w:t>
      </w:r>
    </w:p>
    <w:tbl>
      <w:tblPr>
        <w:tblStyle w:val="TableGrid"/>
        <w:tblW w:type="auto" w:w="0"/>
        <w:jc w:val="center"/>
        <w:tblLayout w:type="fixed"/>
        <w:tblLook w:firstColumn="1" w:firstRow="1" w:lastColumn="0" w:lastRow="0" w:noHBand="0" w:noVBand="1" w:val="04A0"/>
      </w:tblPr>
      <w:tblGrid>
        <w:gridCol w:w="4957"/>
        <w:gridCol w:w="4957"/>
      </w:tblGrid>
      <w:tr>
        <w:trPr>
          <w:tblHeader w:val="true"/>
        </w:trPr>
        <w:tc>
          <w:tcPr>
            <w:tcW w:type="dxa" w:w="2381"/>
            <w:shd w:fill="173F35"/>
            <w:vAlign w:val="center"/>
            <w:tcMar>
              <w:top w:w="80" w:type="dxa"/>
              <w:start w:w="100" w:type="dxa"/>
              <w:bottom w:w="80" w:type="dxa"/>
              <w:end w:w="100" w:type="dxa"/>
            </w:tcMar>
          </w:tcPr>
          <w:p>
            <w:pPr>
              <w:jc w:val="center"/>
            </w:pPr>
            <w:r>
              <w:rPr>
                <w:b/>
                <w:i w:val="0"/>
                <w:color w:val="FFFFFF"/>
                <w:sz w:val="18"/>
              </w:rPr>
              <w:t>Thuật ngữ</w:t>
            </w:r>
          </w:p>
        </w:tc>
        <w:tc>
          <w:tcPr>
            <w:tcW w:type="dxa" w:w="7540"/>
            <w:shd w:fill="173F35"/>
            <w:vAlign w:val="center"/>
            <w:tcMar>
              <w:top w:w="80" w:type="dxa"/>
              <w:start w:w="100" w:type="dxa"/>
              <w:bottom w:w="80" w:type="dxa"/>
              <w:end w:w="100" w:type="dxa"/>
            </w:tcMar>
          </w:tcPr>
          <w:p>
            <w:pPr>
              <w:jc w:val="center"/>
            </w:pPr>
            <w:r>
              <w:rPr>
                <w:b/>
                <w:i w:val="0"/>
                <w:color w:val="FFFFFF"/>
                <w:sz w:val="18"/>
              </w:rPr>
              <w:t>Định nghĩa trong EduMS</w:t>
            </w:r>
          </w:p>
        </w:tc>
      </w:tr>
      <w:tr>
        <w:tc>
          <w:tcPr>
            <w:tcW w:type="dxa" w:w="2381"/>
            <w:vAlign w:val="top"/>
            <w:tcMar>
              <w:top w:w="80" w:type="dxa"/>
              <w:start w:w="100" w:type="dxa"/>
              <w:bottom w:w="80" w:type="dxa"/>
              <w:end w:w="100" w:type="dxa"/>
            </w:tcMar>
          </w:tcPr>
          <w:p>
            <w:pPr>
              <w:spacing w:after="0"/>
            </w:pPr>
            <w:r>
              <w:rPr>
                <w:b w:val="0"/>
                <w:i w:val="0"/>
                <w:color w:val="26322D"/>
                <w:sz w:val="18"/>
              </w:rPr>
              <w:t>ProblemType</w:t>
            </w:r>
          </w:p>
        </w:tc>
        <w:tc>
          <w:tcPr>
            <w:tcW w:type="dxa" w:w="7540"/>
            <w:vAlign w:val="top"/>
            <w:tcMar>
              <w:top w:w="80" w:type="dxa"/>
              <w:start w:w="100" w:type="dxa"/>
              <w:bottom w:w="80" w:type="dxa"/>
              <w:end w:w="100" w:type="dxa"/>
            </w:tcMar>
          </w:tcPr>
          <w:p>
            <w:pPr>
              <w:spacing w:after="0"/>
            </w:pPr>
            <w:r>
              <w:rPr>
                <w:b w:val="0"/>
                <w:i w:val="0"/>
                <w:color w:val="26322D"/>
                <w:sz w:val="18"/>
              </w:rPr>
              <w:t>Một dạng bài có thao tác giải và tiêu chí đánh giá tương đối ổn định.</w:t>
            </w:r>
          </w:p>
        </w:tc>
      </w:tr>
      <w:tr>
        <w:tc>
          <w:tcPr>
            <w:tcW w:type="dxa" w:w="2381"/>
            <w:shd w:fill="F6F8F6"/>
            <w:vAlign w:val="top"/>
            <w:tcMar>
              <w:top w:w="80" w:type="dxa"/>
              <w:start w:w="100" w:type="dxa"/>
              <w:bottom w:w="80" w:type="dxa"/>
              <w:end w:w="100" w:type="dxa"/>
            </w:tcMar>
          </w:tcPr>
          <w:p>
            <w:pPr>
              <w:spacing w:after="0"/>
            </w:pPr>
            <w:r>
              <w:rPr>
                <w:b w:val="0"/>
                <w:i w:val="0"/>
                <w:color w:val="26322D"/>
                <w:sz w:val="18"/>
              </w:rPr>
              <w:t>Concept</w:t>
            </w:r>
          </w:p>
        </w:tc>
        <w:tc>
          <w:tcPr>
            <w:tcW w:type="dxa" w:w="7540"/>
            <w:shd w:fill="F6F8F6"/>
            <w:vAlign w:val="top"/>
            <w:tcMar>
              <w:top w:w="80" w:type="dxa"/>
              <w:start w:w="100" w:type="dxa"/>
              <w:bottom w:w="80" w:type="dxa"/>
              <w:end w:w="100" w:type="dxa"/>
            </w:tcMar>
          </w:tcPr>
          <w:p>
            <w:pPr>
              <w:spacing w:after="0"/>
            </w:pPr>
            <w:r>
              <w:rPr>
                <w:b w:val="0"/>
                <w:i w:val="0"/>
                <w:color w:val="26322D"/>
                <w:sz w:val="18"/>
              </w:rPr>
              <w:t>Khái niệm/kiến thức nền; có thể là prerequisite của Concept khác.</w:t>
            </w:r>
          </w:p>
        </w:tc>
      </w:tr>
      <w:tr>
        <w:tc>
          <w:tcPr>
            <w:tcW w:type="dxa" w:w="2381"/>
            <w:vAlign w:val="top"/>
            <w:tcMar>
              <w:top w:w="80" w:type="dxa"/>
              <w:start w:w="100" w:type="dxa"/>
              <w:bottom w:w="80" w:type="dxa"/>
              <w:end w:w="100" w:type="dxa"/>
            </w:tcMar>
          </w:tcPr>
          <w:p>
            <w:pPr>
              <w:spacing w:after="0"/>
            </w:pPr>
            <w:r>
              <w:rPr>
                <w:b w:val="0"/>
                <w:i w:val="0"/>
                <w:color w:val="26322D"/>
                <w:sz w:val="18"/>
              </w:rPr>
              <w:t>LearningOutcome</w:t>
            </w:r>
          </w:p>
        </w:tc>
        <w:tc>
          <w:tcPr>
            <w:tcW w:type="dxa" w:w="7540"/>
            <w:vAlign w:val="top"/>
            <w:tcMar>
              <w:top w:w="80" w:type="dxa"/>
              <w:start w:w="100" w:type="dxa"/>
              <w:bottom w:w="80" w:type="dxa"/>
              <w:end w:w="100" w:type="dxa"/>
            </w:tcMar>
          </w:tcPr>
          <w:p>
            <w:pPr>
              <w:spacing w:after="0"/>
            </w:pPr>
            <w:r>
              <w:rPr>
                <w:b w:val="0"/>
                <w:i w:val="0"/>
                <w:color w:val="26322D"/>
                <w:sz w:val="18"/>
              </w:rPr>
              <w:t>Chuẩn đầu ra; official outcome được chuẩn hóa tách khỏi taxonomy do Coach Learning dẫn xuất.</w:t>
            </w:r>
          </w:p>
        </w:tc>
      </w:tr>
      <w:tr>
        <w:tc>
          <w:tcPr>
            <w:tcW w:type="dxa" w:w="2381"/>
            <w:shd w:fill="F6F8F6"/>
            <w:vAlign w:val="top"/>
            <w:tcMar>
              <w:top w:w="80" w:type="dxa"/>
              <w:start w:w="100" w:type="dxa"/>
              <w:bottom w:w="80" w:type="dxa"/>
              <w:end w:w="100" w:type="dxa"/>
            </w:tcMar>
          </w:tcPr>
          <w:p>
            <w:pPr>
              <w:spacing w:after="0"/>
            </w:pPr>
            <w:r>
              <w:rPr>
                <w:b w:val="0"/>
                <w:i w:val="0"/>
                <w:color w:val="26322D"/>
                <w:sz w:val="18"/>
              </w:rPr>
              <w:t>Mastery</w:t>
            </w:r>
          </w:p>
        </w:tc>
        <w:tc>
          <w:tcPr>
            <w:tcW w:type="dxa" w:w="7540"/>
            <w:shd w:fill="F6F8F6"/>
            <w:vAlign w:val="top"/>
            <w:tcMar>
              <w:top w:w="80" w:type="dxa"/>
              <w:start w:w="100" w:type="dxa"/>
              <w:bottom w:w="80" w:type="dxa"/>
              <w:end w:w="100" w:type="dxa"/>
            </w:tcMar>
          </w:tcPr>
          <w:p>
            <w:pPr>
              <w:spacing w:after="0"/>
            </w:pPr>
            <w:r>
              <w:rPr>
                <w:b w:val="0"/>
                <w:i w:val="0"/>
                <w:color w:val="26322D"/>
                <w:sz w:val="18"/>
              </w:rPr>
              <w:t>Projection 0..1 + confidence từ evidence; theo dõi song song PT và Concept.</w:t>
            </w:r>
          </w:p>
        </w:tc>
      </w:tr>
      <w:tr>
        <w:tc>
          <w:tcPr>
            <w:tcW w:type="dxa" w:w="2381"/>
            <w:vAlign w:val="top"/>
            <w:tcMar>
              <w:top w:w="80" w:type="dxa"/>
              <w:start w:w="100" w:type="dxa"/>
              <w:bottom w:w="80" w:type="dxa"/>
              <w:end w:w="100" w:type="dxa"/>
            </w:tcMar>
          </w:tcPr>
          <w:p>
            <w:pPr>
              <w:spacing w:after="0"/>
            </w:pPr>
            <w:r>
              <w:rPr>
                <w:b w:val="0"/>
                <w:i w:val="0"/>
                <w:color w:val="26322D"/>
                <w:sz w:val="18"/>
              </w:rPr>
              <w:t>Evidence</w:t>
            </w:r>
          </w:p>
        </w:tc>
        <w:tc>
          <w:tcPr>
            <w:tcW w:type="dxa" w:w="7540"/>
            <w:vAlign w:val="top"/>
            <w:tcMar>
              <w:top w:w="80" w:type="dxa"/>
              <w:start w:w="100" w:type="dxa"/>
              <w:bottom w:w="80" w:type="dxa"/>
              <w:end w:w="100" w:type="dxa"/>
            </w:tcMar>
          </w:tcPr>
          <w:p>
            <w:pPr>
              <w:spacing w:after="0"/>
            </w:pPr>
            <w:r>
              <w:rPr>
                <w:b w:val="0"/>
                <w:i w:val="0"/>
                <w:color w:val="26322D"/>
                <w:sz w:val="18"/>
              </w:rPr>
              <w:t>Sự kiện học tập đã đánh giá, giữ lineage và mappings dùng để cập nhật projection.</w:t>
            </w:r>
          </w:p>
        </w:tc>
      </w:tr>
      <w:tr>
        <w:tc>
          <w:tcPr>
            <w:tcW w:type="dxa" w:w="2381"/>
            <w:shd w:fill="F6F8F6"/>
            <w:vAlign w:val="top"/>
            <w:tcMar>
              <w:top w:w="80" w:type="dxa"/>
              <w:start w:w="100" w:type="dxa"/>
              <w:bottom w:w="80" w:type="dxa"/>
              <w:end w:w="100" w:type="dxa"/>
            </w:tcMar>
          </w:tcPr>
          <w:p>
            <w:pPr>
              <w:spacing w:after="0"/>
            </w:pPr>
            <w:r>
              <w:rPr>
                <w:b w:val="0"/>
                <w:i w:val="0"/>
                <w:color w:val="26322D"/>
                <w:sz w:val="18"/>
              </w:rPr>
              <w:t>Review due</w:t>
            </w:r>
          </w:p>
        </w:tc>
        <w:tc>
          <w:tcPr>
            <w:tcW w:type="dxa" w:w="7540"/>
            <w:shd w:fill="F6F8F6"/>
            <w:vAlign w:val="top"/>
            <w:tcMar>
              <w:top w:w="80" w:type="dxa"/>
              <w:start w:w="100" w:type="dxa"/>
              <w:bottom w:w="80" w:type="dxa"/>
              <w:end w:w="100" w:type="dxa"/>
            </w:tcMar>
          </w:tcPr>
          <w:p>
            <w:pPr>
              <w:spacing w:after="0"/>
            </w:pPr>
            <w:r>
              <w:rPr>
                <w:b w:val="0"/>
                <w:i w:val="0"/>
                <w:color w:val="26322D"/>
                <w:sz w:val="18"/>
              </w:rPr>
              <w:t>Trạng thái cần ôn theo spaced repetition; không đồng nghĩa học sinh yếu.</w:t>
            </w:r>
          </w:p>
        </w:tc>
      </w:tr>
      <w:tr>
        <w:tc>
          <w:tcPr>
            <w:tcW w:type="dxa" w:w="2381"/>
            <w:vAlign w:val="top"/>
            <w:tcMar>
              <w:top w:w="80" w:type="dxa"/>
              <w:start w:w="100" w:type="dxa"/>
              <w:bottom w:w="80" w:type="dxa"/>
              <w:end w:w="100" w:type="dxa"/>
            </w:tcMar>
          </w:tcPr>
          <w:p>
            <w:pPr>
              <w:spacing w:after="0"/>
            </w:pPr>
            <w:r>
              <w:rPr>
                <w:b w:val="0"/>
                <w:i w:val="0"/>
                <w:color w:val="26322D"/>
                <w:sz w:val="18"/>
              </w:rPr>
              <w:t>Digital Twin</w:t>
            </w:r>
          </w:p>
        </w:tc>
        <w:tc>
          <w:tcPr>
            <w:tcW w:type="dxa" w:w="7540"/>
            <w:vAlign w:val="top"/>
            <w:tcMar>
              <w:top w:w="80" w:type="dxa"/>
              <w:start w:w="100" w:type="dxa"/>
              <w:bottom w:w="80" w:type="dxa"/>
              <w:end w:w="100" w:type="dxa"/>
            </w:tcMar>
          </w:tcPr>
          <w:p>
            <w:pPr>
              <w:spacing w:after="0"/>
            </w:pPr>
            <w:r>
              <w:rPr>
                <w:b w:val="0"/>
                <w:i w:val="0"/>
                <w:color w:val="26322D"/>
                <w:sz w:val="18"/>
              </w:rPr>
              <w:t>Read model tổng hợp theo request; không phải AI và không phải source table.</w:t>
            </w:r>
          </w:p>
        </w:tc>
      </w:tr>
      <w:tr>
        <w:tc>
          <w:tcPr>
            <w:tcW w:type="dxa" w:w="2381"/>
            <w:shd w:fill="F6F8F6"/>
            <w:vAlign w:val="top"/>
            <w:tcMar>
              <w:top w:w="80" w:type="dxa"/>
              <w:start w:w="100" w:type="dxa"/>
              <w:bottom w:w="80" w:type="dxa"/>
              <w:end w:w="100" w:type="dxa"/>
            </w:tcMar>
          </w:tcPr>
          <w:p>
            <w:pPr>
              <w:spacing w:after="0"/>
            </w:pPr>
            <w:r>
              <w:rPr>
                <w:b w:val="0"/>
                <w:i w:val="0"/>
                <w:color w:val="26322D"/>
                <w:sz w:val="18"/>
              </w:rPr>
              <w:t>VERIFIED</w:t>
            </w:r>
          </w:p>
        </w:tc>
        <w:tc>
          <w:tcPr>
            <w:tcW w:type="dxa" w:w="7540"/>
            <w:shd w:fill="F6F8F6"/>
            <w:vAlign w:val="top"/>
            <w:tcMar>
              <w:top w:w="80" w:type="dxa"/>
              <w:start w:w="100" w:type="dxa"/>
              <w:bottom w:w="80" w:type="dxa"/>
              <w:end w:w="100" w:type="dxa"/>
            </w:tcMar>
          </w:tcPr>
          <w:p>
            <w:pPr>
              <w:spacing w:after="0"/>
            </w:pPr>
            <w:r>
              <w:rPr>
                <w:b w:val="0"/>
                <w:i w:val="0"/>
                <w:color w:val="26322D"/>
                <w:sz w:val="18"/>
              </w:rPr>
              <w:t>Đã qua review học thuật theo contract dữ liệu; vẫn có thể bị chặn visual/rights/promotion.</w:t>
            </w:r>
          </w:p>
        </w:tc>
      </w:tr>
      <w:tr>
        <w:tc>
          <w:tcPr>
            <w:tcW w:type="dxa" w:w="2381"/>
            <w:vAlign w:val="top"/>
            <w:tcMar>
              <w:top w:w="80" w:type="dxa"/>
              <w:start w:w="100" w:type="dxa"/>
              <w:bottom w:w="80" w:type="dxa"/>
              <w:end w:w="100" w:type="dxa"/>
            </w:tcMar>
          </w:tcPr>
          <w:p>
            <w:pPr>
              <w:spacing w:after="0"/>
            </w:pPr>
            <w:r>
              <w:rPr>
                <w:b w:val="0"/>
                <w:i w:val="0"/>
                <w:color w:val="26322D"/>
                <w:sz w:val="18"/>
              </w:rPr>
              <w:t>APPROVED</w:t>
            </w:r>
          </w:p>
        </w:tc>
        <w:tc>
          <w:tcPr>
            <w:tcW w:type="dxa" w:w="7540"/>
            <w:vAlign w:val="top"/>
            <w:tcMar>
              <w:top w:w="80" w:type="dxa"/>
              <w:start w:w="100" w:type="dxa"/>
              <w:bottom w:w="80" w:type="dxa"/>
              <w:end w:w="100" w:type="dxa"/>
            </w:tcMar>
          </w:tcPr>
          <w:p>
            <w:pPr>
              <w:spacing w:after="0"/>
            </w:pPr>
            <w:r>
              <w:rPr>
                <w:b w:val="0"/>
                <w:i w:val="0"/>
                <w:color w:val="26322D"/>
                <w:sz w:val="18"/>
              </w:rPr>
              <w:t>Trạng thái Question cho phép Learning Core lựa chọn, sau workflow production riêng.</w:t>
            </w:r>
          </w:p>
        </w:tc>
      </w:tr>
      <w:tr>
        <w:tc>
          <w:tcPr>
            <w:tcW w:type="dxa" w:w="2381"/>
            <w:shd w:fill="F6F8F6"/>
            <w:vAlign w:val="top"/>
            <w:tcMar>
              <w:top w:w="80" w:type="dxa"/>
              <w:start w:w="100" w:type="dxa"/>
              <w:bottom w:w="80" w:type="dxa"/>
              <w:end w:w="100" w:type="dxa"/>
            </w:tcMar>
          </w:tcPr>
          <w:p>
            <w:pPr>
              <w:spacing w:after="0"/>
            </w:pPr>
            <w:r>
              <w:rPr>
                <w:b w:val="0"/>
                <w:i w:val="0"/>
                <w:color w:val="26322D"/>
                <w:sz w:val="18"/>
              </w:rPr>
              <w:t>Canonical snapshot</w:t>
            </w:r>
          </w:p>
        </w:tc>
        <w:tc>
          <w:tcPr>
            <w:tcW w:type="dxa" w:w="7540"/>
            <w:shd w:fill="F6F8F6"/>
            <w:vAlign w:val="top"/>
            <w:tcMar>
              <w:top w:w="80" w:type="dxa"/>
              <w:start w:w="100" w:type="dxa"/>
              <w:bottom w:w="80" w:type="dxa"/>
              <w:end w:w="100" w:type="dxa"/>
            </w:tcMar>
          </w:tcPr>
          <w:p>
            <w:pPr>
              <w:spacing w:after="0"/>
            </w:pPr>
            <w:r>
              <w:rPr>
                <w:b w:val="0"/>
                <w:i w:val="0"/>
                <w:color w:val="26322D"/>
                <w:sz w:val="18"/>
              </w:rPr>
              <w:t>Materialization nội bộ bất biến từ review data; chưa nhất thiết import-ready.</w:t>
            </w:r>
          </w:p>
        </w:tc>
      </w:tr>
      <w:tr>
        <w:tc>
          <w:tcPr>
            <w:tcW w:type="dxa" w:w="2381"/>
            <w:vAlign w:val="top"/>
            <w:tcMar>
              <w:top w:w="80" w:type="dxa"/>
              <w:start w:w="100" w:type="dxa"/>
              <w:bottom w:w="80" w:type="dxa"/>
              <w:end w:w="100" w:type="dxa"/>
            </w:tcMar>
          </w:tcPr>
          <w:p>
            <w:pPr>
              <w:spacing w:after="0"/>
            </w:pPr>
            <w:r>
              <w:rPr>
                <w:b w:val="0"/>
                <w:i w:val="0"/>
                <w:color w:val="26322D"/>
                <w:sz w:val="18"/>
              </w:rPr>
              <w:t>Synthetic</w:t>
            </w:r>
          </w:p>
        </w:tc>
        <w:tc>
          <w:tcPr>
            <w:tcW w:type="dxa" w:w="7540"/>
            <w:vAlign w:val="top"/>
            <w:tcMar>
              <w:top w:w="80" w:type="dxa"/>
              <w:start w:w="100" w:type="dxa"/>
              <w:bottom w:w="80" w:type="dxa"/>
              <w:end w:w="100" w:type="dxa"/>
            </w:tcMar>
          </w:tcPr>
          <w:p>
            <w:pPr>
              <w:spacing w:after="0"/>
            </w:pPr>
            <w:r>
              <w:rPr>
                <w:b w:val="0"/>
                <w:i w:val="0"/>
                <w:color w:val="26322D"/>
                <w:sz w:val="18"/>
              </w:rPr>
              <w:t>Dữ liệu mô phỏng có marker, chỉ dành cho development/test.</w:t>
            </w:r>
          </w:p>
        </w:tc>
      </w:tr>
    </w:tbl>
    <w:p>
      <w:pPr>
        <w:spacing w:after="0"/>
      </w:pPr>
    </w:p>
    <w:p>
      <w:pPr>
        <w:spacing w:after="120" w:line="269" w:lineRule="auto"/>
      </w:pPr>
      <w:r>
        <w:rPr>
          <w:b w:val="0"/>
          <w:i w:val="0"/>
        </w:rPr>
        <w:t>— Hết tài liệu —</w:t>
      </w:r>
    </w:p>
    <w:sectPr w:rsidR="00FC693F" w:rsidRPr="0006063C" w:rsidSect="00034616">
      <w:pgSz w:w="12240" w:h="15840"/>
      <w:pgMar w:top="1134"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i w:val="0"/>
        <w:color w:val="6F8F72"/>
        <w:sz w:val="17"/>
      </w:rPr>
      <w:t>EduMS  •  Tổng quan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632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73F35"/>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6F8F72"/>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7655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EduMS — Tổng quan chức năng, flow hoạt động và dữ liệu</dc:title>
  <dc:subject>Tài liệu bàn giao và tiếp tục phát triển EduMS</dc:subject>
  <dc:creator>EduMS Engineering</dc:creator>
  <cp:keywords>EduMS, chức năng, flow, dữ liệu, kiến trúc, API, mastery, curriculum</cp:keywords>
  <dc:description>Sinh từ mã nguồn tại commit eadbd55f4967aed15ec66b7c1f92ce4257c73ae9</dc:description>
  <cp:lastModifiedBy/>
  <cp:revision>1</cp:revision>
  <dcterms:created xsi:type="dcterms:W3CDTF">2013-12-23T23:15:00Z</dcterms:created>
  <dcterms:modified xsi:type="dcterms:W3CDTF">2013-12-23T23:15:00Z</dcterms:modified>
  <cp:category/>
</cp:coreProperties>
</file>